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5CC2" w14:textId="77777777" w:rsidR="003E164A" w:rsidRDefault="00F06B4E">
      <w:pPr>
        <w:spacing w:after="40"/>
        <w:jc w:val="center"/>
      </w:pPr>
      <w:r>
        <w:rPr>
          <w:b/>
          <w:color w:val="0F2E5A"/>
        </w:rPr>
        <w:t>ĐẠI HỌC QUỐC GIA THÀNH PHỐ HỒ CHÍ MINH</w:t>
      </w:r>
      <w:r>
        <w:rPr>
          <w:b/>
          <w:color w:val="0F2E5A"/>
        </w:rPr>
        <w:br/>
        <w:t>TRƯỜNG ĐẠI HỌC CÔNG NGHỆ THÔNG TIN</w:t>
      </w:r>
    </w:p>
    <w:p w14:paraId="33E954CC" w14:textId="77777777" w:rsidR="003E164A" w:rsidRDefault="00F06B4E">
      <w:pPr>
        <w:spacing w:after="720"/>
        <w:jc w:val="center"/>
      </w:pPr>
      <w:r>
        <w:rPr>
          <w:b/>
          <w:color w:val="475569"/>
          <w:sz w:val="25"/>
        </w:rPr>
        <w:t>KHOA KHOA HỌC VÀ KỸ THUẬT THÔNG TIN</w:t>
      </w:r>
    </w:p>
    <w:p w14:paraId="1966D32E" w14:textId="77777777" w:rsidR="003E164A" w:rsidRDefault="003E164A">
      <w:pPr>
        <w:spacing w:after="240"/>
      </w:pPr>
    </w:p>
    <w:p w14:paraId="18C0409D" w14:textId="77777777" w:rsidR="003E164A" w:rsidRDefault="003E164A">
      <w:pPr>
        <w:spacing w:after="240"/>
      </w:pPr>
    </w:p>
    <w:p w14:paraId="227B83A7" w14:textId="77777777" w:rsidR="003E164A" w:rsidRDefault="003E164A">
      <w:pPr>
        <w:spacing w:after="240"/>
      </w:pPr>
    </w:p>
    <w:p w14:paraId="7776757B" w14:textId="77777777" w:rsidR="003E164A" w:rsidRDefault="00F06B4E">
      <w:pPr>
        <w:spacing w:after="160"/>
        <w:jc w:val="center"/>
      </w:pPr>
      <w:r>
        <w:rPr>
          <w:b/>
          <w:color w:val="D97706"/>
          <w:sz w:val="36"/>
        </w:rPr>
        <w:t>BÁO CÁO ĐỒ ÁN MÔN HỌC</w:t>
      </w:r>
    </w:p>
    <w:p w14:paraId="1685EB65" w14:textId="77777777" w:rsidR="003E164A" w:rsidRDefault="00F06B4E">
      <w:pPr>
        <w:spacing w:after="320"/>
        <w:jc w:val="center"/>
      </w:pPr>
      <w:r>
        <w:rPr>
          <w:b/>
          <w:color w:val="0F2E5A"/>
          <w:sz w:val="32"/>
        </w:rPr>
        <w:t>HỆ THỐNG QUẢN TRỊ QUY TRÌNH NGHIỆP VỤ (BPM)</w:t>
      </w:r>
    </w:p>
    <w:p w14:paraId="2AA430F9" w14:textId="77777777" w:rsidR="003E164A" w:rsidRDefault="00F06B4E">
      <w:pPr>
        <w:spacing w:after="800"/>
        <w:jc w:val="center"/>
      </w:pPr>
      <w:r>
        <w:rPr>
          <w:b/>
          <w:color w:val="0284C7"/>
          <w:sz w:val="32"/>
        </w:rPr>
        <w:t>ĐỀ TÀI:</w:t>
      </w:r>
      <w:r>
        <w:rPr>
          <w:b/>
          <w:color w:val="0284C7"/>
          <w:sz w:val="32"/>
        </w:rPr>
        <w:br/>
        <w:t>HỆ THỐNG QUẢN TRỊ QUY TRÌNH NGHIỆP VỤ</w:t>
      </w:r>
      <w:r>
        <w:rPr>
          <w:b/>
          <w:color w:val="0284C7"/>
          <w:sz w:val="32"/>
        </w:rPr>
        <w:br/>
        <w:t>TẠI CÔNG TY CỔ PHẦN DƯỢC PHẨM FPT LONG CHÂU</w:t>
      </w:r>
    </w:p>
    <w:p w14:paraId="77F78B88" w14:textId="77777777" w:rsidR="003E164A" w:rsidRDefault="003E164A">
      <w:pPr>
        <w:spacing w:after="240"/>
      </w:pPr>
    </w:p>
    <w:p w14:paraId="6EB0E0C2" w14:textId="77777777" w:rsidR="003E164A" w:rsidRDefault="003E164A">
      <w:pPr>
        <w:spacing w:after="240"/>
      </w:pPr>
    </w:p>
    <w:p w14:paraId="12AB522A" w14:textId="77777777" w:rsidR="003E164A" w:rsidRDefault="003E164A">
      <w:pPr>
        <w:spacing w:after="240"/>
      </w:pPr>
    </w:p>
    <w:p w14:paraId="517BC716" w14:textId="77777777" w:rsidR="003E164A" w:rsidRDefault="00F06B4E">
      <w:pPr>
        <w:spacing w:after="80"/>
        <w:ind w:left="1701"/>
      </w:pPr>
      <w:r>
        <w:rPr>
          <w:sz w:val="24"/>
        </w:rPr>
        <w:t>Giảng viên hướng dẫn:</w:t>
      </w:r>
      <w:r>
        <w:rPr>
          <w:sz w:val="24"/>
        </w:rPr>
        <w:tab/>
        <w:t>ThS. Hà Lê Hoài Trung</w:t>
      </w:r>
      <w:r>
        <w:rPr>
          <w:sz w:val="24"/>
        </w:rPr>
        <w:br/>
        <w:t>Mã lớp học phần:</w:t>
      </w:r>
      <w:r>
        <w:rPr>
          <w:sz w:val="24"/>
        </w:rPr>
        <w:tab/>
        <w:t>IE203.F33.CN2.CNTT</w:t>
      </w:r>
      <w:r>
        <w:rPr>
          <w:sz w:val="24"/>
        </w:rPr>
        <w:br/>
        <w:t>Nhóm sinh viên thực hiện:</w:t>
      </w:r>
      <w:r>
        <w:rPr>
          <w:sz w:val="24"/>
        </w:rPr>
        <w:tab/>
        <w:t>Nhóm 15 (6 Thành viên)</w:t>
      </w:r>
      <w:r>
        <w:rPr>
          <w:sz w:val="24"/>
        </w:rPr>
        <w:br/>
        <w:t>• Huỳnh Công Hậu</w:t>
      </w:r>
      <w:r>
        <w:rPr>
          <w:sz w:val="24"/>
        </w:rPr>
        <w:tab/>
        <w:t>MSSV: 25210099 (Trưởng nhóm)</w:t>
      </w:r>
      <w:r>
        <w:rPr>
          <w:sz w:val="24"/>
        </w:rPr>
        <w:br/>
        <w:t>• Nguyễn Đức Nhiên</w:t>
      </w:r>
      <w:r>
        <w:rPr>
          <w:sz w:val="24"/>
        </w:rPr>
        <w:tab/>
        <w:t>MSSV: 25210160</w:t>
      </w:r>
      <w:r>
        <w:rPr>
          <w:sz w:val="24"/>
        </w:rPr>
        <w:br/>
        <w:t>• Nguyễn Thế Trụ</w:t>
      </w:r>
      <w:r>
        <w:rPr>
          <w:sz w:val="24"/>
        </w:rPr>
        <w:tab/>
        <w:t>MSSV: 25210226</w:t>
      </w:r>
      <w:r>
        <w:rPr>
          <w:sz w:val="24"/>
        </w:rPr>
        <w:br/>
        <w:t>• Phan Duy An</w:t>
      </w:r>
      <w:r>
        <w:rPr>
          <w:sz w:val="24"/>
        </w:rPr>
        <w:tab/>
      </w:r>
      <w:r>
        <w:rPr>
          <w:sz w:val="24"/>
        </w:rPr>
        <w:tab/>
        <w:t>MSSV: 25210247</w:t>
      </w:r>
      <w:r>
        <w:rPr>
          <w:sz w:val="24"/>
        </w:rPr>
        <w:br/>
        <w:t>• Trịnh Chí Nguyên</w:t>
      </w:r>
      <w:r>
        <w:rPr>
          <w:sz w:val="24"/>
        </w:rPr>
        <w:tab/>
        <w:t>MSSV: 25210150</w:t>
      </w:r>
      <w:r>
        <w:rPr>
          <w:sz w:val="24"/>
        </w:rPr>
        <w:br/>
        <w:t>• Ngô Quốc Chung</w:t>
      </w:r>
      <w:r>
        <w:rPr>
          <w:sz w:val="24"/>
        </w:rPr>
        <w:tab/>
        <w:t>MSSV: 24730180</w:t>
      </w:r>
    </w:p>
    <w:p w14:paraId="149168D1" w14:textId="77777777" w:rsidR="003E164A" w:rsidRDefault="00F06B4E">
      <w:pPr>
        <w:spacing w:before="1200"/>
        <w:jc w:val="center"/>
      </w:pPr>
      <w:r>
        <w:rPr>
          <w:b/>
          <w:color w:val="64748B"/>
          <w:sz w:val="24"/>
        </w:rPr>
        <w:t>THÀNH PHỐ HỒ CHÍ MINH, NĂM 2024</w:t>
      </w:r>
    </w:p>
    <w:p w14:paraId="296EDAE4" w14:textId="77777777" w:rsidR="003E164A" w:rsidRDefault="00F06B4E">
      <w:r>
        <w:br w:type="page"/>
      </w:r>
    </w:p>
    <w:p w14:paraId="1CD022D0" w14:textId="77777777" w:rsidR="003E164A" w:rsidRDefault="00F06B4E">
      <w:pPr>
        <w:pStyle w:val="Heading1"/>
        <w:pageBreakBefore/>
        <w:spacing w:before="320" w:after="200"/>
      </w:pPr>
      <w:bookmarkStart w:id="0" w:name="_Toc240145895"/>
      <w:r>
        <w:rPr>
          <w:rFonts w:ascii="Times New Roman" w:hAnsi="Times New Roman"/>
        </w:rPr>
        <w:lastRenderedPageBreak/>
        <w:t>BẢNG PHÂN CÔNG NHIỆM VỤ ĐỒ ÁN</w:t>
      </w:r>
      <w:bookmarkEnd w:id="0"/>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268"/>
        <w:gridCol w:w="2268"/>
        <w:gridCol w:w="2268"/>
        <w:gridCol w:w="2268"/>
      </w:tblGrid>
      <w:tr w:rsidR="003E164A" w14:paraId="13A2E31C" w14:textId="77777777">
        <w:trPr>
          <w:jc w:val="center"/>
        </w:trPr>
        <w:tc>
          <w:tcPr>
            <w:tcW w:w="2268" w:type="dxa"/>
            <w:shd w:val="clear" w:color="auto" w:fill="F1F5F9"/>
            <w:tcMar>
              <w:top w:w="120" w:type="dxa"/>
              <w:left w:w="160" w:type="dxa"/>
              <w:bottom w:w="120" w:type="dxa"/>
              <w:right w:w="160" w:type="dxa"/>
            </w:tcMar>
          </w:tcPr>
          <w:p w14:paraId="77D45210" w14:textId="77777777" w:rsidR="003E164A" w:rsidRDefault="00F06B4E">
            <w:pPr>
              <w:spacing w:after="40" w:line="276" w:lineRule="auto"/>
            </w:pPr>
            <w:r>
              <w:rPr>
                <w:b/>
                <w:color w:val="0F2E5A"/>
              </w:rPr>
              <w:t>STT</w:t>
            </w:r>
          </w:p>
        </w:tc>
        <w:tc>
          <w:tcPr>
            <w:tcW w:w="2268" w:type="dxa"/>
            <w:shd w:val="clear" w:color="auto" w:fill="F1F5F9"/>
            <w:tcMar>
              <w:top w:w="120" w:type="dxa"/>
              <w:left w:w="160" w:type="dxa"/>
              <w:bottom w:w="120" w:type="dxa"/>
              <w:right w:w="160" w:type="dxa"/>
            </w:tcMar>
          </w:tcPr>
          <w:p w14:paraId="275D1B1D" w14:textId="77777777" w:rsidR="003E164A" w:rsidRDefault="00F06B4E">
            <w:pPr>
              <w:spacing w:after="40" w:line="276" w:lineRule="auto"/>
            </w:pPr>
            <w:r>
              <w:rPr>
                <w:b/>
                <w:color w:val="0F2E5A"/>
              </w:rPr>
              <w:t>Họ và tên sinh viên</w:t>
            </w:r>
          </w:p>
        </w:tc>
        <w:tc>
          <w:tcPr>
            <w:tcW w:w="2268" w:type="dxa"/>
            <w:shd w:val="clear" w:color="auto" w:fill="F1F5F9"/>
            <w:tcMar>
              <w:top w:w="120" w:type="dxa"/>
              <w:left w:w="160" w:type="dxa"/>
              <w:bottom w:w="120" w:type="dxa"/>
              <w:right w:w="160" w:type="dxa"/>
            </w:tcMar>
          </w:tcPr>
          <w:p w14:paraId="39E5DF35" w14:textId="77777777" w:rsidR="003E164A" w:rsidRDefault="00F06B4E">
            <w:pPr>
              <w:spacing w:after="40" w:line="276" w:lineRule="auto"/>
            </w:pPr>
            <w:r>
              <w:rPr>
                <w:b/>
                <w:color w:val="0F2E5A"/>
              </w:rPr>
              <w:t>Mã số sinh viên</w:t>
            </w:r>
          </w:p>
        </w:tc>
        <w:tc>
          <w:tcPr>
            <w:tcW w:w="2268" w:type="dxa"/>
            <w:shd w:val="clear" w:color="auto" w:fill="F1F5F9"/>
            <w:tcMar>
              <w:top w:w="120" w:type="dxa"/>
              <w:left w:w="160" w:type="dxa"/>
              <w:bottom w:w="120" w:type="dxa"/>
              <w:right w:w="160" w:type="dxa"/>
            </w:tcMar>
          </w:tcPr>
          <w:p w14:paraId="42B0CC85" w14:textId="77777777" w:rsidR="003E164A" w:rsidRDefault="00F06B4E">
            <w:pPr>
              <w:spacing w:after="40" w:line="276" w:lineRule="auto"/>
            </w:pPr>
            <w:r>
              <w:rPr>
                <w:b/>
                <w:color w:val="0F2E5A"/>
              </w:rPr>
              <w:t>Phân công phụ trách chính</w:t>
            </w:r>
          </w:p>
        </w:tc>
      </w:tr>
      <w:tr w:rsidR="003E164A" w14:paraId="5E982F1B" w14:textId="77777777">
        <w:trPr>
          <w:jc w:val="center"/>
        </w:trPr>
        <w:tc>
          <w:tcPr>
            <w:tcW w:w="2268" w:type="dxa"/>
            <w:tcMar>
              <w:top w:w="120" w:type="dxa"/>
              <w:left w:w="160" w:type="dxa"/>
              <w:bottom w:w="120" w:type="dxa"/>
              <w:right w:w="160" w:type="dxa"/>
            </w:tcMar>
          </w:tcPr>
          <w:p w14:paraId="6AEF6603" w14:textId="77777777" w:rsidR="003E164A" w:rsidRDefault="00F06B4E">
            <w:pPr>
              <w:spacing w:after="40" w:line="276" w:lineRule="auto"/>
            </w:pPr>
            <w:r>
              <w:t>1</w:t>
            </w:r>
          </w:p>
        </w:tc>
        <w:tc>
          <w:tcPr>
            <w:tcW w:w="2268" w:type="dxa"/>
            <w:tcMar>
              <w:top w:w="120" w:type="dxa"/>
              <w:left w:w="160" w:type="dxa"/>
              <w:bottom w:w="120" w:type="dxa"/>
              <w:right w:w="160" w:type="dxa"/>
            </w:tcMar>
          </w:tcPr>
          <w:p w14:paraId="7D296DCF" w14:textId="77777777" w:rsidR="003E164A" w:rsidRDefault="00F06B4E">
            <w:pPr>
              <w:spacing w:after="40" w:line="276" w:lineRule="auto"/>
            </w:pPr>
            <w:r>
              <w:rPr>
                <w:b/>
              </w:rPr>
              <w:t>Huỳnh Công Hậu</w:t>
            </w:r>
          </w:p>
        </w:tc>
        <w:tc>
          <w:tcPr>
            <w:tcW w:w="2268" w:type="dxa"/>
            <w:tcMar>
              <w:top w:w="120" w:type="dxa"/>
              <w:left w:w="160" w:type="dxa"/>
              <w:bottom w:w="120" w:type="dxa"/>
              <w:right w:w="160" w:type="dxa"/>
            </w:tcMar>
          </w:tcPr>
          <w:p w14:paraId="39668D9E" w14:textId="77777777" w:rsidR="003E164A" w:rsidRDefault="00F06B4E">
            <w:pPr>
              <w:spacing w:after="40" w:line="276" w:lineRule="auto"/>
            </w:pPr>
            <w:r>
              <w:t>25210099</w:t>
            </w:r>
          </w:p>
        </w:tc>
        <w:tc>
          <w:tcPr>
            <w:tcW w:w="2268" w:type="dxa"/>
            <w:tcMar>
              <w:top w:w="120" w:type="dxa"/>
              <w:left w:w="160" w:type="dxa"/>
              <w:bottom w:w="120" w:type="dxa"/>
              <w:right w:w="160" w:type="dxa"/>
            </w:tcMar>
          </w:tcPr>
          <w:p w14:paraId="2E53C423" w14:textId="77777777" w:rsidR="003E164A" w:rsidRDefault="00F06B4E">
            <w:pPr>
              <w:spacing w:after="40" w:line="276" w:lineRule="auto"/>
            </w:pPr>
            <w:r>
              <w:t>Trưởng nhóm; Lời mở đầu; Chương 1 (Giới thiệu doanh nghiệp)</w:t>
            </w:r>
          </w:p>
        </w:tc>
      </w:tr>
      <w:tr w:rsidR="003E164A" w14:paraId="3A1A663C" w14:textId="77777777">
        <w:trPr>
          <w:jc w:val="center"/>
        </w:trPr>
        <w:tc>
          <w:tcPr>
            <w:tcW w:w="2268" w:type="dxa"/>
            <w:tcMar>
              <w:top w:w="120" w:type="dxa"/>
              <w:left w:w="160" w:type="dxa"/>
              <w:bottom w:w="120" w:type="dxa"/>
              <w:right w:w="160" w:type="dxa"/>
            </w:tcMar>
          </w:tcPr>
          <w:p w14:paraId="0F540816" w14:textId="77777777" w:rsidR="003E164A" w:rsidRDefault="00F06B4E">
            <w:pPr>
              <w:spacing w:after="40" w:line="276" w:lineRule="auto"/>
            </w:pPr>
            <w:r>
              <w:t>2</w:t>
            </w:r>
          </w:p>
        </w:tc>
        <w:tc>
          <w:tcPr>
            <w:tcW w:w="2268" w:type="dxa"/>
            <w:tcMar>
              <w:top w:w="120" w:type="dxa"/>
              <w:left w:w="160" w:type="dxa"/>
              <w:bottom w:w="120" w:type="dxa"/>
              <w:right w:w="160" w:type="dxa"/>
            </w:tcMar>
          </w:tcPr>
          <w:p w14:paraId="25C6EF56" w14:textId="77777777" w:rsidR="003E164A" w:rsidRDefault="00F06B4E">
            <w:pPr>
              <w:spacing w:after="40" w:line="276" w:lineRule="auto"/>
            </w:pPr>
            <w:r>
              <w:rPr>
                <w:b/>
              </w:rPr>
              <w:t>Nguyễn Đức Nhiên</w:t>
            </w:r>
          </w:p>
        </w:tc>
        <w:tc>
          <w:tcPr>
            <w:tcW w:w="2268" w:type="dxa"/>
            <w:tcMar>
              <w:top w:w="120" w:type="dxa"/>
              <w:left w:w="160" w:type="dxa"/>
              <w:bottom w:w="120" w:type="dxa"/>
              <w:right w:w="160" w:type="dxa"/>
            </w:tcMar>
          </w:tcPr>
          <w:p w14:paraId="5BD88AAF" w14:textId="77777777" w:rsidR="003E164A" w:rsidRDefault="00F06B4E">
            <w:pPr>
              <w:spacing w:after="40" w:line="276" w:lineRule="auto"/>
            </w:pPr>
            <w:r>
              <w:t>25210160</w:t>
            </w:r>
          </w:p>
        </w:tc>
        <w:tc>
          <w:tcPr>
            <w:tcW w:w="2268" w:type="dxa"/>
            <w:tcMar>
              <w:top w:w="120" w:type="dxa"/>
              <w:left w:w="160" w:type="dxa"/>
              <w:bottom w:w="120" w:type="dxa"/>
              <w:right w:w="160" w:type="dxa"/>
            </w:tcMar>
          </w:tcPr>
          <w:p w14:paraId="1D4D509D" w14:textId="77777777" w:rsidR="003E164A" w:rsidRDefault="00F06B4E">
            <w:pPr>
              <w:spacing w:after="40" w:line="276" w:lineRule="auto"/>
            </w:pPr>
            <w:r>
              <w:t>Chương 2 (Khảo sát, phân loại và Kiến trúc 10 quy trình nghiệp vụ)</w:t>
            </w:r>
          </w:p>
        </w:tc>
      </w:tr>
      <w:tr w:rsidR="003E164A" w14:paraId="0241D7AB" w14:textId="77777777">
        <w:trPr>
          <w:jc w:val="center"/>
        </w:trPr>
        <w:tc>
          <w:tcPr>
            <w:tcW w:w="2268" w:type="dxa"/>
            <w:tcMar>
              <w:top w:w="120" w:type="dxa"/>
              <w:left w:w="160" w:type="dxa"/>
              <w:bottom w:w="120" w:type="dxa"/>
              <w:right w:w="160" w:type="dxa"/>
            </w:tcMar>
          </w:tcPr>
          <w:p w14:paraId="21D0E56A" w14:textId="77777777" w:rsidR="003E164A" w:rsidRDefault="00F06B4E">
            <w:pPr>
              <w:spacing w:after="40" w:line="276" w:lineRule="auto"/>
            </w:pPr>
            <w:r>
              <w:t>3</w:t>
            </w:r>
          </w:p>
        </w:tc>
        <w:tc>
          <w:tcPr>
            <w:tcW w:w="2268" w:type="dxa"/>
            <w:tcMar>
              <w:top w:w="120" w:type="dxa"/>
              <w:left w:w="160" w:type="dxa"/>
              <w:bottom w:w="120" w:type="dxa"/>
              <w:right w:w="160" w:type="dxa"/>
            </w:tcMar>
          </w:tcPr>
          <w:p w14:paraId="65FDD046" w14:textId="77777777" w:rsidR="003E164A" w:rsidRDefault="00F06B4E">
            <w:pPr>
              <w:spacing w:after="40" w:line="276" w:lineRule="auto"/>
            </w:pPr>
            <w:r>
              <w:rPr>
                <w:b/>
              </w:rPr>
              <w:t>Nguyễn Thế Trụ</w:t>
            </w:r>
          </w:p>
        </w:tc>
        <w:tc>
          <w:tcPr>
            <w:tcW w:w="2268" w:type="dxa"/>
            <w:tcMar>
              <w:top w:w="120" w:type="dxa"/>
              <w:left w:w="160" w:type="dxa"/>
              <w:bottom w:w="120" w:type="dxa"/>
              <w:right w:w="160" w:type="dxa"/>
            </w:tcMar>
          </w:tcPr>
          <w:p w14:paraId="552BF32E" w14:textId="77777777" w:rsidR="003E164A" w:rsidRDefault="00F06B4E">
            <w:pPr>
              <w:spacing w:after="40" w:line="276" w:lineRule="auto"/>
            </w:pPr>
            <w:r>
              <w:t>25210226</w:t>
            </w:r>
          </w:p>
        </w:tc>
        <w:tc>
          <w:tcPr>
            <w:tcW w:w="2268" w:type="dxa"/>
            <w:tcMar>
              <w:top w:w="120" w:type="dxa"/>
              <w:left w:w="160" w:type="dxa"/>
              <w:bottom w:w="120" w:type="dxa"/>
              <w:right w:w="160" w:type="dxa"/>
            </w:tcMar>
          </w:tcPr>
          <w:p w14:paraId="121D1F2E" w14:textId="77777777" w:rsidR="003E164A" w:rsidRDefault="00F06B4E">
            <w:pPr>
              <w:spacing w:after="40" w:line="276" w:lineRule="auto"/>
            </w:pPr>
            <w:r>
              <w:t>Chương 3 (Mô hình hóa 6 quy trình nghiệp vụ hiện tại AS-IS)</w:t>
            </w:r>
          </w:p>
        </w:tc>
      </w:tr>
      <w:tr w:rsidR="003E164A" w14:paraId="6F95D445" w14:textId="77777777">
        <w:trPr>
          <w:jc w:val="center"/>
        </w:trPr>
        <w:tc>
          <w:tcPr>
            <w:tcW w:w="2268" w:type="dxa"/>
            <w:tcMar>
              <w:top w:w="120" w:type="dxa"/>
              <w:left w:w="160" w:type="dxa"/>
              <w:bottom w:w="120" w:type="dxa"/>
              <w:right w:w="160" w:type="dxa"/>
            </w:tcMar>
          </w:tcPr>
          <w:p w14:paraId="32FB7830" w14:textId="77777777" w:rsidR="003E164A" w:rsidRDefault="00F06B4E">
            <w:pPr>
              <w:spacing w:after="40" w:line="276" w:lineRule="auto"/>
            </w:pPr>
            <w:r>
              <w:t>4</w:t>
            </w:r>
          </w:p>
        </w:tc>
        <w:tc>
          <w:tcPr>
            <w:tcW w:w="2268" w:type="dxa"/>
            <w:tcMar>
              <w:top w:w="120" w:type="dxa"/>
              <w:left w:w="160" w:type="dxa"/>
              <w:bottom w:w="120" w:type="dxa"/>
              <w:right w:w="160" w:type="dxa"/>
            </w:tcMar>
          </w:tcPr>
          <w:p w14:paraId="743EA4B3" w14:textId="77777777" w:rsidR="003E164A" w:rsidRDefault="00F06B4E">
            <w:pPr>
              <w:spacing w:after="40" w:line="276" w:lineRule="auto"/>
            </w:pPr>
            <w:r>
              <w:rPr>
                <w:b/>
              </w:rPr>
              <w:t>Phan Duy An</w:t>
            </w:r>
          </w:p>
        </w:tc>
        <w:tc>
          <w:tcPr>
            <w:tcW w:w="2268" w:type="dxa"/>
            <w:tcMar>
              <w:top w:w="120" w:type="dxa"/>
              <w:left w:w="160" w:type="dxa"/>
              <w:bottom w:w="120" w:type="dxa"/>
              <w:right w:w="160" w:type="dxa"/>
            </w:tcMar>
          </w:tcPr>
          <w:p w14:paraId="22416103" w14:textId="77777777" w:rsidR="003E164A" w:rsidRDefault="00F06B4E">
            <w:pPr>
              <w:spacing w:after="40" w:line="276" w:lineRule="auto"/>
            </w:pPr>
            <w:r>
              <w:t>25210247</w:t>
            </w:r>
          </w:p>
        </w:tc>
        <w:tc>
          <w:tcPr>
            <w:tcW w:w="2268" w:type="dxa"/>
            <w:tcMar>
              <w:top w:w="120" w:type="dxa"/>
              <w:left w:w="160" w:type="dxa"/>
              <w:bottom w:w="120" w:type="dxa"/>
              <w:right w:w="160" w:type="dxa"/>
            </w:tcMar>
          </w:tcPr>
          <w:p w14:paraId="41337ED7" w14:textId="77777777" w:rsidR="003E164A" w:rsidRDefault="00F06B4E">
            <w:pPr>
              <w:spacing w:after="40" w:line="276" w:lineRule="auto"/>
            </w:pPr>
            <w:r>
              <w:t>Chương 4 (Phân tích quy trình: VA/BVA/NVA, Lãng phí Move-Hold-Overdo, Fishbone 6M, Định lượng)</w:t>
            </w:r>
          </w:p>
        </w:tc>
      </w:tr>
      <w:tr w:rsidR="003E164A" w14:paraId="15E019D5" w14:textId="77777777">
        <w:trPr>
          <w:jc w:val="center"/>
        </w:trPr>
        <w:tc>
          <w:tcPr>
            <w:tcW w:w="2268" w:type="dxa"/>
            <w:tcMar>
              <w:top w:w="120" w:type="dxa"/>
              <w:left w:w="160" w:type="dxa"/>
              <w:bottom w:w="120" w:type="dxa"/>
              <w:right w:w="160" w:type="dxa"/>
            </w:tcMar>
          </w:tcPr>
          <w:p w14:paraId="61FD56EC" w14:textId="77777777" w:rsidR="003E164A" w:rsidRDefault="00F06B4E">
            <w:pPr>
              <w:spacing w:after="40" w:line="276" w:lineRule="auto"/>
            </w:pPr>
            <w:r>
              <w:t>5</w:t>
            </w:r>
          </w:p>
        </w:tc>
        <w:tc>
          <w:tcPr>
            <w:tcW w:w="2268" w:type="dxa"/>
            <w:tcMar>
              <w:top w:w="120" w:type="dxa"/>
              <w:left w:w="160" w:type="dxa"/>
              <w:bottom w:w="120" w:type="dxa"/>
              <w:right w:w="160" w:type="dxa"/>
            </w:tcMar>
          </w:tcPr>
          <w:p w14:paraId="4EFC7F50" w14:textId="77777777" w:rsidR="003E164A" w:rsidRDefault="00F06B4E">
            <w:pPr>
              <w:spacing w:after="40" w:line="276" w:lineRule="auto"/>
            </w:pPr>
            <w:r>
              <w:rPr>
                <w:b/>
              </w:rPr>
              <w:t>Trịnh Chí Nguyên</w:t>
            </w:r>
          </w:p>
        </w:tc>
        <w:tc>
          <w:tcPr>
            <w:tcW w:w="2268" w:type="dxa"/>
            <w:tcMar>
              <w:top w:w="120" w:type="dxa"/>
              <w:left w:w="160" w:type="dxa"/>
              <w:bottom w:w="120" w:type="dxa"/>
              <w:right w:w="160" w:type="dxa"/>
            </w:tcMar>
          </w:tcPr>
          <w:p w14:paraId="47AD0943" w14:textId="77777777" w:rsidR="003E164A" w:rsidRDefault="00F06B4E">
            <w:pPr>
              <w:spacing w:after="40" w:line="276" w:lineRule="auto"/>
            </w:pPr>
            <w:r>
              <w:t>25210150</w:t>
            </w:r>
          </w:p>
        </w:tc>
        <w:tc>
          <w:tcPr>
            <w:tcW w:w="2268" w:type="dxa"/>
            <w:tcMar>
              <w:top w:w="120" w:type="dxa"/>
              <w:left w:w="160" w:type="dxa"/>
              <w:bottom w:w="120" w:type="dxa"/>
              <w:right w:w="160" w:type="dxa"/>
            </w:tcMar>
          </w:tcPr>
          <w:p w14:paraId="54492A14" w14:textId="77777777" w:rsidR="003E164A" w:rsidRDefault="00F06B4E">
            <w:pPr>
              <w:spacing w:after="40" w:line="276" w:lineRule="auto"/>
            </w:pPr>
            <w:r>
              <w:t>Chương 5 (Đề xuất cải tiến TO-BE &amp; Ứng dụng công nghệ)</w:t>
            </w:r>
          </w:p>
        </w:tc>
      </w:tr>
      <w:tr w:rsidR="003E164A" w14:paraId="2A4C6F98" w14:textId="77777777">
        <w:trPr>
          <w:jc w:val="center"/>
        </w:trPr>
        <w:tc>
          <w:tcPr>
            <w:tcW w:w="2268" w:type="dxa"/>
            <w:tcMar>
              <w:top w:w="120" w:type="dxa"/>
              <w:left w:w="160" w:type="dxa"/>
              <w:bottom w:w="120" w:type="dxa"/>
              <w:right w:w="160" w:type="dxa"/>
            </w:tcMar>
          </w:tcPr>
          <w:p w14:paraId="514BCEAE" w14:textId="77777777" w:rsidR="003E164A" w:rsidRDefault="00F06B4E">
            <w:pPr>
              <w:spacing w:after="40" w:line="276" w:lineRule="auto"/>
            </w:pPr>
            <w:r>
              <w:t>6</w:t>
            </w:r>
          </w:p>
        </w:tc>
        <w:tc>
          <w:tcPr>
            <w:tcW w:w="2268" w:type="dxa"/>
            <w:tcMar>
              <w:top w:w="120" w:type="dxa"/>
              <w:left w:w="160" w:type="dxa"/>
              <w:bottom w:w="120" w:type="dxa"/>
              <w:right w:w="160" w:type="dxa"/>
            </w:tcMar>
          </w:tcPr>
          <w:p w14:paraId="6444BBEE" w14:textId="77777777" w:rsidR="003E164A" w:rsidRDefault="00F06B4E">
            <w:pPr>
              <w:spacing w:after="40" w:line="276" w:lineRule="auto"/>
            </w:pPr>
            <w:r>
              <w:rPr>
                <w:b/>
              </w:rPr>
              <w:t>Ngô Quốc Chung</w:t>
            </w:r>
          </w:p>
        </w:tc>
        <w:tc>
          <w:tcPr>
            <w:tcW w:w="2268" w:type="dxa"/>
            <w:tcMar>
              <w:top w:w="120" w:type="dxa"/>
              <w:left w:w="160" w:type="dxa"/>
              <w:bottom w:w="120" w:type="dxa"/>
              <w:right w:w="160" w:type="dxa"/>
            </w:tcMar>
          </w:tcPr>
          <w:p w14:paraId="3BEA87AE" w14:textId="77777777" w:rsidR="003E164A" w:rsidRDefault="00F06B4E">
            <w:pPr>
              <w:spacing w:after="40" w:line="276" w:lineRule="auto"/>
            </w:pPr>
            <w:r>
              <w:t>24730180</w:t>
            </w:r>
          </w:p>
        </w:tc>
        <w:tc>
          <w:tcPr>
            <w:tcW w:w="2268" w:type="dxa"/>
            <w:tcMar>
              <w:top w:w="120" w:type="dxa"/>
              <w:left w:w="160" w:type="dxa"/>
              <w:bottom w:w="120" w:type="dxa"/>
              <w:right w:w="160" w:type="dxa"/>
            </w:tcMar>
          </w:tcPr>
          <w:p w14:paraId="2F63FF78" w14:textId="77777777" w:rsidR="003E164A" w:rsidRDefault="00F06B4E">
            <w:pPr>
              <w:spacing w:after="40" w:line="276" w:lineRule="auto"/>
            </w:pPr>
            <w:r>
              <w:t>Chương 6 (Kết luận, hạn chế, hướng phát triển); Phụ lục &amp; Tài liệu tham khảo</w:t>
            </w:r>
          </w:p>
        </w:tc>
      </w:tr>
    </w:tbl>
    <w:p w14:paraId="5161DB41" w14:textId="77777777" w:rsidR="003E164A" w:rsidRDefault="003E164A">
      <w:pPr>
        <w:sectPr w:rsidR="003E164A">
          <w:headerReference w:type="default" r:id="rId8"/>
          <w:footerReference w:type="default" r:id="rId9"/>
          <w:pgSz w:w="11906" w:h="16838"/>
          <w:pgMar w:top="1134" w:right="1134" w:bottom="1134" w:left="1701" w:header="720" w:footer="720" w:gutter="0"/>
          <w:cols w:space="720"/>
          <w:titlePg/>
          <w:docGrid w:linePitch="360"/>
        </w:sectPr>
      </w:pPr>
    </w:p>
    <w:p w14:paraId="32253FEE" w14:textId="77777777" w:rsidR="003E164A" w:rsidRDefault="00F06B4E">
      <w:pPr>
        <w:keepNext/>
        <w:spacing w:before="280" w:after="360"/>
        <w:jc w:val="center"/>
      </w:pPr>
      <w:r>
        <w:rPr>
          <w:b/>
          <w:color w:val="0F2E5A"/>
          <w:sz w:val="32"/>
        </w:rPr>
        <w:lastRenderedPageBreak/>
        <w:t>MỤC LỤC</w:t>
      </w:r>
    </w:p>
    <w:p w14:paraId="5C7654F2" w14:textId="082CE233" w:rsidR="00F06B4E" w:rsidRDefault="00F06B4E">
      <w:pPr>
        <w:pStyle w:val="TOC1"/>
        <w:tabs>
          <w:tab w:val="right" w:leader="dot" w:pos="9061"/>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0145895" w:history="1">
        <w:r w:rsidRPr="002B1819">
          <w:rPr>
            <w:rStyle w:val="Hyperlink"/>
            <w:noProof/>
          </w:rPr>
          <w:t>BẢNG PHÂN CÔNG NHIỆM VỤ ĐỒ ÁN</w:t>
        </w:r>
        <w:r>
          <w:rPr>
            <w:noProof/>
            <w:webHidden/>
          </w:rPr>
          <w:tab/>
        </w:r>
        <w:r>
          <w:rPr>
            <w:noProof/>
            <w:webHidden/>
          </w:rPr>
          <w:fldChar w:fldCharType="begin"/>
        </w:r>
        <w:r>
          <w:rPr>
            <w:noProof/>
            <w:webHidden/>
          </w:rPr>
          <w:instrText xml:space="preserve"> PAGEREF _Toc240145895 \h </w:instrText>
        </w:r>
        <w:r>
          <w:rPr>
            <w:noProof/>
            <w:webHidden/>
          </w:rPr>
        </w:r>
        <w:r>
          <w:rPr>
            <w:noProof/>
            <w:webHidden/>
          </w:rPr>
          <w:fldChar w:fldCharType="separate"/>
        </w:r>
        <w:r w:rsidR="004A2650">
          <w:rPr>
            <w:noProof/>
            <w:webHidden/>
          </w:rPr>
          <w:t>2</w:t>
        </w:r>
        <w:r>
          <w:rPr>
            <w:noProof/>
            <w:webHidden/>
          </w:rPr>
          <w:fldChar w:fldCharType="end"/>
        </w:r>
      </w:hyperlink>
    </w:p>
    <w:p w14:paraId="42A5B22A" w14:textId="428BE52C" w:rsidR="00F06B4E" w:rsidRDefault="00F06B4E">
      <w:pPr>
        <w:pStyle w:val="TOC1"/>
        <w:tabs>
          <w:tab w:val="right" w:leader="dot" w:pos="9061"/>
        </w:tabs>
        <w:rPr>
          <w:rFonts w:asciiTheme="minorHAnsi" w:hAnsiTheme="minorHAnsi"/>
          <w:noProof/>
          <w:color w:val="auto"/>
          <w:kern w:val="2"/>
          <w:sz w:val="24"/>
          <w:szCs w:val="24"/>
          <w14:ligatures w14:val="standardContextual"/>
        </w:rPr>
      </w:pPr>
      <w:hyperlink w:anchor="_Toc240145896" w:history="1">
        <w:r w:rsidRPr="002B1819">
          <w:rPr>
            <w:rStyle w:val="Hyperlink"/>
            <w:noProof/>
          </w:rPr>
          <w:t>DANH MỤC CÁC CHỮ VIẾT TẮT</w:t>
        </w:r>
        <w:r>
          <w:rPr>
            <w:noProof/>
            <w:webHidden/>
          </w:rPr>
          <w:tab/>
        </w:r>
        <w:r>
          <w:rPr>
            <w:noProof/>
            <w:webHidden/>
          </w:rPr>
          <w:fldChar w:fldCharType="begin"/>
        </w:r>
        <w:r>
          <w:rPr>
            <w:noProof/>
            <w:webHidden/>
          </w:rPr>
          <w:instrText xml:space="preserve"> PAGEREF _Toc240145896 \h </w:instrText>
        </w:r>
        <w:r>
          <w:rPr>
            <w:noProof/>
            <w:webHidden/>
          </w:rPr>
        </w:r>
        <w:r>
          <w:rPr>
            <w:noProof/>
            <w:webHidden/>
          </w:rPr>
          <w:fldChar w:fldCharType="separate"/>
        </w:r>
        <w:r w:rsidR="004A2650">
          <w:rPr>
            <w:noProof/>
            <w:webHidden/>
          </w:rPr>
          <w:t>5</w:t>
        </w:r>
        <w:r>
          <w:rPr>
            <w:noProof/>
            <w:webHidden/>
          </w:rPr>
          <w:fldChar w:fldCharType="end"/>
        </w:r>
      </w:hyperlink>
    </w:p>
    <w:p w14:paraId="69B0BE76" w14:textId="3501A050" w:rsidR="00F06B4E" w:rsidRDefault="00F06B4E">
      <w:pPr>
        <w:pStyle w:val="TOC1"/>
        <w:tabs>
          <w:tab w:val="right" w:leader="dot" w:pos="9061"/>
        </w:tabs>
        <w:rPr>
          <w:rFonts w:asciiTheme="minorHAnsi" w:hAnsiTheme="minorHAnsi"/>
          <w:noProof/>
          <w:color w:val="auto"/>
          <w:kern w:val="2"/>
          <w:sz w:val="24"/>
          <w:szCs w:val="24"/>
          <w14:ligatures w14:val="standardContextual"/>
        </w:rPr>
      </w:pPr>
      <w:hyperlink w:anchor="_Toc240145897" w:history="1">
        <w:r w:rsidRPr="002B1819">
          <w:rPr>
            <w:rStyle w:val="Hyperlink"/>
            <w:noProof/>
          </w:rPr>
          <w:t>DANH MỤC CÁC HÌNH VẼ</w:t>
        </w:r>
        <w:r>
          <w:rPr>
            <w:noProof/>
            <w:webHidden/>
          </w:rPr>
          <w:tab/>
        </w:r>
        <w:r>
          <w:rPr>
            <w:noProof/>
            <w:webHidden/>
          </w:rPr>
          <w:fldChar w:fldCharType="begin"/>
        </w:r>
        <w:r>
          <w:rPr>
            <w:noProof/>
            <w:webHidden/>
          </w:rPr>
          <w:instrText xml:space="preserve"> PAGEREF _Toc240145897 \h </w:instrText>
        </w:r>
        <w:r>
          <w:rPr>
            <w:noProof/>
            <w:webHidden/>
          </w:rPr>
        </w:r>
        <w:r>
          <w:rPr>
            <w:noProof/>
            <w:webHidden/>
          </w:rPr>
          <w:fldChar w:fldCharType="separate"/>
        </w:r>
        <w:r w:rsidR="004A2650">
          <w:rPr>
            <w:noProof/>
            <w:webHidden/>
          </w:rPr>
          <w:t>7</w:t>
        </w:r>
        <w:r>
          <w:rPr>
            <w:noProof/>
            <w:webHidden/>
          </w:rPr>
          <w:fldChar w:fldCharType="end"/>
        </w:r>
      </w:hyperlink>
    </w:p>
    <w:p w14:paraId="3C87A077" w14:textId="500FFF40" w:rsidR="00F06B4E" w:rsidRDefault="00F06B4E">
      <w:pPr>
        <w:pStyle w:val="TOC1"/>
        <w:tabs>
          <w:tab w:val="right" w:leader="dot" w:pos="9061"/>
        </w:tabs>
        <w:rPr>
          <w:rFonts w:asciiTheme="minorHAnsi" w:hAnsiTheme="minorHAnsi"/>
          <w:noProof/>
          <w:color w:val="auto"/>
          <w:kern w:val="2"/>
          <w:sz w:val="24"/>
          <w:szCs w:val="24"/>
          <w14:ligatures w14:val="standardContextual"/>
        </w:rPr>
      </w:pPr>
      <w:hyperlink w:anchor="_Toc240145898" w:history="1">
        <w:r w:rsidRPr="002B1819">
          <w:rPr>
            <w:rStyle w:val="Hyperlink"/>
            <w:noProof/>
          </w:rPr>
          <w:t>DANH MỤC CÁC BẢNG BIỂU</w:t>
        </w:r>
        <w:r>
          <w:rPr>
            <w:noProof/>
            <w:webHidden/>
          </w:rPr>
          <w:tab/>
        </w:r>
        <w:r>
          <w:rPr>
            <w:noProof/>
            <w:webHidden/>
          </w:rPr>
          <w:fldChar w:fldCharType="begin"/>
        </w:r>
        <w:r>
          <w:rPr>
            <w:noProof/>
            <w:webHidden/>
          </w:rPr>
          <w:instrText xml:space="preserve"> PAGEREF _Toc240145898 \h </w:instrText>
        </w:r>
        <w:r>
          <w:rPr>
            <w:noProof/>
            <w:webHidden/>
          </w:rPr>
        </w:r>
        <w:r>
          <w:rPr>
            <w:noProof/>
            <w:webHidden/>
          </w:rPr>
          <w:fldChar w:fldCharType="separate"/>
        </w:r>
        <w:r w:rsidR="004A2650">
          <w:rPr>
            <w:noProof/>
            <w:webHidden/>
          </w:rPr>
          <w:t>9</w:t>
        </w:r>
        <w:r>
          <w:rPr>
            <w:noProof/>
            <w:webHidden/>
          </w:rPr>
          <w:fldChar w:fldCharType="end"/>
        </w:r>
      </w:hyperlink>
    </w:p>
    <w:p w14:paraId="3A23C8C7" w14:textId="352E3840" w:rsidR="00F06B4E" w:rsidRDefault="00F06B4E">
      <w:pPr>
        <w:pStyle w:val="TOC1"/>
        <w:tabs>
          <w:tab w:val="right" w:leader="dot" w:pos="9061"/>
        </w:tabs>
        <w:rPr>
          <w:rFonts w:asciiTheme="minorHAnsi" w:hAnsiTheme="minorHAnsi"/>
          <w:noProof/>
          <w:color w:val="auto"/>
          <w:kern w:val="2"/>
          <w:sz w:val="24"/>
          <w:szCs w:val="24"/>
          <w14:ligatures w14:val="standardContextual"/>
        </w:rPr>
      </w:pPr>
      <w:hyperlink w:anchor="_Toc240145899" w:history="1">
        <w:r w:rsidRPr="002B1819">
          <w:rPr>
            <w:rStyle w:val="Hyperlink"/>
            <w:noProof/>
          </w:rPr>
          <w:t>LỜI MỞ ĐẦU</w:t>
        </w:r>
        <w:r>
          <w:rPr>
            <w:noProof/>
            <w:webHidden/>
          </w:rPr>
          <w:tab/>
        </w:r>
        <w:r>
          <w:rPr>
            <w:noProof/>
            <w:webHidden/>
          </w:rPr>
          <w:fldChar w:fldCharType="begin"/>
        </w:r>
        <w:r>
          <w:rPr>
            <w:noProof/>
            <w:webHidden/>
          </w:rPr>
          <w:instrText xml:space="preserve"> PAGEREF _Toc240145899 \h </w:instrText>
        </w:r>
        <w:r>
          <w:rPr>
            <w:noProof/>
            <w:webHidden/>
          </w:rPr>
        </w:r>
        <w:r>
          <w:rPr>
            <w:noProof/>
            <w:webHidden/>
          </w:rPr>
          <w:fldChar w:fldCharType="separate"/>
        </w:r>
        <w:r w:rsidR="004A2650">
          <w:rPr>
            <w:noProof/>
            <w:webHidden/>
          </w:rPr>
          <w:t>12</w:t>
        </w:r>
        <w:r>
          <w:rPr>
            <w:noProof/>
            <w:webHidden/>
          </w:rPr>
          <w:fldChar w:fldCharType="end"/>
        </w:r>
      </w:hyperlink>
    </w:p>
    <w:p w14:paraId="09DA4214" w14:textId="6EF2D0C9"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00" w:history="1">
        <w:r w:rsidRPr="002B1819">
          <w:rPr>
            <w:rStyle w:val="Hyperlink"/>
            <w:noProof/>
          </w:rPr>
          <w:t>Lý do chọn đề tài</w:t>
        </w:r>
        <w:r>
          <w:rPr>
            <w:noProof/>
            <w:webHidden/>
          </w:rPr>
          <w:tab/>
        </w:r>
        <w:r>
          <w:rPr>
            <w:noProof/>
            <w:webHidden/>
          </w:rPr>
          <w:fldChar w:fldCharType="begin"/>
        </w:r>
        <w:r>
          <w:rPr>
            <w:noProof/>
            <w:webHidden/>
          </w:rPr>
          <w:instrText xml:space="preserve"> PAGEREF _Toc240145900 \h </w:instrText>
        </w:r>
        <w:r>
          <w:rPr>
            <w:noProof/>
            <w:webHidden/>
          </w:rPr>
        </w:r>
        <w:r>
          <w:rPr>
            <w:noProof/>
            <w:webHidden/>
          </w:rPr>
          <w:fldChar w:fldCharType="separate"/>
        </w:r>
        <w:r w:rsidR="004A2650">
          <w:rPr>
            <w:noProof/>
            <w:webHidden/>
          </w:rPr>
          <w:t>12</w:t>
        </w:r>
        <w:r>
          <w:rPr>
            <w:noProof/>
            <w:webHidden/>
          </w:rPr>
          <w:fldChar w:fldCharType="end"/>
        </w:r>
      </w:hyperlink>
    </w:p>
    <w:p w14:paraId="1525AD32" w14:textId="6D4D54F5"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01" w:history="1">
        <w:r w:rsidRPr="002B1819">
          <w:rPr>
            <w:rStyle w:val="Hyperlink"/>
            <w:noProof/>
          </w:rPr>
          <w:t>Mục tiêu nghiên cứu</w:t>
        </w:r>
        <w:r>
          <w:rPr>
            <w:noProof/>
            <w:webHidden/>
          </w:rPr>
          <w:tab/>
        </w:r>
        <w:r>
          <w:rPr>
            <w:noProof/>
            <w:webHidden/>
          </w:rPr>
          <w:fldChar w:fldCharType="begin"/>
        </w:r>
        <w:r>
          <w:rPr>
            <w:noProof/>
            <w:webHidden/>
          </w:rPr>
          <w:instrText xml:space="preserve"> PAGEREF _Toc240145901 \h </w:instrText>
        </w:r>
        <w:r>
          <w:rPr>
            <w:noProof/>
            <w:webHidden/>
          </w:rPr>
        </w:r>
        <w:r>
          <w:rPr>
            <w:noProof/>
            <w:webHidden/>
          </w:rPr>
          <w:fldChar w:fldCharType="separate"/>
        </w:r>
        <w:r w:rsidR="004A2650">
          <w:rPr>
            <w:noProof/>
            <w:webHidden/>
          </w:rPr>
          <w:t>12</w:t>
        </w:r>
        <w:r>
          <w:rPr>
            <w:noProof/>
            <w:webHidden/>
          </w:rPr>
          <w:fldChar w:fldCharType="end"/>
        </w:r>
      </w:hyperlink>
    </w:p>
    <w:p w14:paraId="617205EB" w14:textId="6E269EBF"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02" w:history="1">
        <w:r w:rsidRPr="002B1819">
          <w:rPr>
            <w:rStyle w:val="Hyperlink"/>
            <w:noProof/>
          </w:rPr>
          <w:t>Đối tượng và phạm vi nghiên cứu</w:t>
        </w:r>
        <w:r>
          <w:rPr>
            <w:noProof/>
            <w:webHidden/>
          </w:rPr>
          <w:tab/>
        </w:r>
        <w:r>
          <w:rPr>
            <w:noProof/>
            <w:webHidden/>
          </w:rPr>
          <w:fldChar w:fldCharType="begin"/>
        </w:r>
        <w:r>
          <w:rPr>
            <w:noProof/>
            <w:webHidden/>
          </w:rPr>
          <w:instrText xml:space="preserve"> PAGEREF _Toc240145902 \h </w:instrText>
        </w:r>
        <w:r>
          <w:rPr>
            <w:noProof/>
            <w:webHidden/>
          </w:rPr>
        </w:r>
        <w:r>
          <w:rPr>
            <w:noProof/>
            <w:webHidden/>
          </w:rPr>
          <w:fldChar w:fldCharType="separate"/>
        </w:r>
        <w:r w:rsidR="004A2650">
          <w:rPr>
            <w:noProof/>
            <w:webHidden/>
          </w:rPr>
          <w:t>13</w:t>
        </w:r>
        <w:r>
          <w:rPr>
            <w:noProof/>
            <w:webHidden/>
          </w:rPr>
          <w:fldChar w:fldCharType="end"/>
        </w:r>
      </w:hyperlink>
    </w:p>
    <w:p w14:paraId="6E59EF65" w14:textId="0405CF5F"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03" w:history="1">
        <w:r w:rsidRPr="002B1819">
          <w:rPr>
            <w:rStyle w:val="Hyperlink"/>
            <w:noProof/>
          </w:rPr>
          <w:t>Phương pháp nghiên cứu</w:t>
        </w:r>
        <w:r>
          <w:rPr>
            <w:noProof/>
            <w:webHidden/>
          </w:rPr>
          <w:tab/>
        </w:r>
        <w:r>
          <w:rPr>
            <w:noProof/>
            <w:webHidden/>
          </w:rPr>
          <w:fldChar w:fldCharType="begin"/>
        </w:r>
        <w:r>
          <w:rPr>
            <w:noProof/>
            <w:webHidden/>
          </w:rPr>
          <w:instrText xml:space="preserve"> PAGEREF _Toc240145903 \h </w:instrText>
        </w:r>
        <w:r>
          <w:rPr>
            <w:noProof/>
            <w:webHidden/>
          </w:rPr>
        </w:r>
        <w:r>
          <w:rPr>
            <w:noProof/>
            <w:webHidden/>
          </w:rPr>
          <w:fldChar w:fldCharType="separate"/>
        </w:r>
        <w:r w:rsidR="004A2650">
          <w:rPr>
            <w:noProof/>
            <w:webHidden/>
          </w:rPr>
          <w:t>13</w:t>
        </w:r>
        <w:r>
          <w:rPr>
            <w:noProof/>
            <w:webHidden/>
          </w:rPr>
          <w:fldChar w:fldCharType="end"/>
        </w:r>
      </w:hyperlink>
    </w:p>
    <w:p w14:paraId="0B41EC88" w14:textId="592B1ACF"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04" w:history="1">
        <w:r w:rsidRPr="002B1819">
          <w:rPr>
            <w:rStyle w:val="Hyperlink"/>
            <w:noProof/>
          </w:rPr>
          <w:t>Ý nghĩa thực tiễn của đề tài</w:t>
        </w:r>
        <w:r>
          <w:rPr>
            <w:noProof/>
            <w:webHidden/>
          </w:rPr>
          <w:tab/>
        </w:r>
        <w:r>
          <w:rPr>
            <w:noProof/>
            <w:webHidden/>
          </w:rPr>
          <w:fldChar w:fldCharType="begin"/>
        </w:r>
        <w:r>
          <w:rPr>
            <w:noProof/>
            <w:webHidden/>
          </w:rPr>
          <w:instrText xml:space="preserve"> PAGEREF _Toc240145904 \h </w:instrText>
        </w:r>
        <w:r>
          <w:rPr>
            <w:noProof/>
            <w:webHidden/>
          </w:rPr>
        </w:r>
        <w:r>
          <w:rPr>
            <w:noProof/>
            <w:webHidden/>
          </w:rPr>
          <w:fldChar w:fldCharType="separate"/>
        </w:r>
        <w:r w:rsidR="004A2650">
          <w:rPr>
            <w:noProof/>
            <w:webHidden/>
          </w:rPr>
          <w:t>13</w:t>
        </w:r>
        <w:r>
          <w:rPr>
            <w:noProof/>
            <w:webHidden/>
          </w:rPr>
          <w:fldChar w:fldCharType="end"/>
        </w:r>
      </w:hyperlink>
    </w:p>
    <w:p w14:paraId="7B1BD42D" w14:textId="3C774C63"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05" w:history="1">
        <w:r w:rsidRPr="002B1819">
          <w:rPr>
            <w:rStyle w:val="Hyperlink"/>
            <w:noProof/>
          </w:rPr>
          <w:t>Bố cục báo cáo</w:t>
        </w:r>
        <w:r>
          <w:rPr>
            <w:noProof/>
            <w:webHidden/>
          </w:rPr>
          <w:tab/>
        </w:r>
        <w:r>
          <w:rPr>
            <w:noProof/>
            <w:webHidden/>
          </w:rPr>
          <w:fldChar w:fldCharType="begin"/>
        </w:r>
        <w:r>
          <w:rPr>
            <w:noProof/>
            <w:webHidden/>
          </w:rPr>
          <w:instrText xml:space="preserve"> PAGEREF _Toc240145905 \h </w:instrText>
        </w:r>
        <w:r>
          <w:rPr>
            <w:noProof/>
            <w:webHidden/>
          </w:rPr>
        </w:r>
        <w:r>
          <w:rPr>
            <w:noProof/>
            <w:webHidden/>
          </w:rPr>
          <w:fldChar w:fldCharType="separate"/>
        </w:r>
        <w:r w:rsidR="004A2650">
          <w:rPr>
            <w:noProof/>
            <w:webHidden/>
          </w:rPr>
          <w:t>14</w:t>
        </w:r>
        <w:r>
          <w:rPr>
            <w:noProof/>
            <w:webHidden/>
          </w:rPr>
          <w:fldChar w:fldCharType="end"/>
        </w:r>
      </w:hyperlink>
    </w:p>
    <w:p w14:paraId="75A7BA15" w14:textId="4E3D8F10" w:rsidR="00F06B4E" w:rsidRDefault="00F06B4E">
      <w:pPr>
        <w:pStyle w:val="TOC1"/>
        <w:tabs>
          <w:tab w:val="right" w:leader="dot" w:pos="9061"/>
        </w:tabs>
        <w:rPr>
          <w:rFonts w:asciiTheme="minorHAnsi" w:hAnsiTheme="minorHAnsi"/>
          <w:noProof/>
          <w:color w:val="auto"/>
          <w:kern w:val="2"/>
          <w:sz w:val="24"/>
          <w:szCs w:val="24"/>
          <w14:ligatures w14:val="standardContextual"/>
        </w:rPr>
      </w:pPr>
      <w:hyperlink w:anchor="_Toc240145906" w:history="1">
        <w:r w:rsidRPr="002B1819">
          <w:rPr>
            <w:rStyle w:val="Hyperlink"/>
            <w:noProof/>
          </w:rPr>
          <w:t>CHƯƠNG 1: GIỚI THIỆU VỀ CÔNG TY CỔ PHẦN DƯỢC PHẨM FPT LONG CHÂU</w:t>
        </w:r>
        <w:r>
          <w:rPr>
            <w:noProof/>
            <w:webHidden/>
          </w:rPr>
          <w:tab/>
        </w:r>
        <w:r>
          <w:rPr>
            <w:noProof/>
            <w:webHidden/>
          </w:rPr>
          <w:fldChar w:fldCharType="begin"/>
        </w:r>
        <w:r>
          <w:rPr>
            <w:noProof/>
            <w:webHidden/>
          </w:rPr>
          <w:instrText xml:space="preserve"> PAGEREF _Toc240145906 \h </w:instrText>
        </w:r>
        <w:r>
          <w:rPr>
            <w:noProof/>
            <w:webHidden/>
          </w:rPr>
        </w:r>
        <w:r>
          <w:rPr>
            <w:noProof/>
            <w:webHidden/>
          </w:rPr>
          <w:fldChar w:fldCharType="separate"/>
        </w:r>
        <w:r w:rsidR="004A2650">
          <w:rPr>
            <w:noProof/>
            <w:webHidden/>
          </w:rPr>
          <w:t>15</w:t>
        </w:r>
        <w:r>
          <w:rPr>
            <w:noProof/>
            <w:webHidden/>
          </w:rPr>
          <w:fldChar w:fldCharType="end"/>
        </w:r>
      </w:hyperlink>
    </w:p>
    <w:p w14:paraId="3E9A9BA9" w14:textId="46173526"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07" w:history="1">
        <w:r w:rsidRPr="002B1819">
          <w:rPr>
            <w:rStyle w:val="Hyperlink"/>
            <w:noProof/>
          </w:rPr>
          <w:t>1.1. Tổng quan về công ty</w:t>
        </w:r>
        <w:r>
          <w:rPr>
            <w:noProof/>
            <w:webHidden/>
          </w:rPr>
          <w:tab/>
        </w:r>
        <w:r>
          <w:rPr>
            <w:noProof/>
            <w:webHidden/>
          </w:rPr>
          <w:fldChar w:fldCharType="begin"/>
        </w:r>
        <w:r>
          <w:rPr>
            <w:noProof/>
            <w:webHidden/>
          </w:rPr>
          <w:instrText xml:space="preserve"> PAGEREF _Toc240145907 \h </w:instrText>
        </w:r>
        <w:r>
          <w:rPr>
            <w:noProof/>
            <w:webHidden/>
          </w:rPr>
        </w:r>
        <w:r>
          <w:rPr>
            <w:noProof/>
            <w:webHidden/>
          </w:rPr>
          <w:fldChar w:fldCharType="separate"/>
        </w:r>
        <w:r w:rsidR="004A2650">
          <w:rPr>
            <w:noProof/>
            <w:webHidden/>
          </w:rPr>
          <w:t>15</w:t>
        </w:r>
        <w:r>
          <w:rPr>
            <w:noProof/>
            <w:webHidden/>
          </w:rPr>
          <w:fldChar w:fldCharType="end"/>
        </w:r>
      </w:hyperlink>
    </w:p>
    <w:p w14:paraId="4C5268C0" w14:textId="670BA58B"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08" w:history="1">
        <w:r w:rsidRPr="002B1819">
          <w:rPr>
            <w:rStyle w:val="Hyperlink"/>
            <w:noProof/>
          </w:rPr>
          <w:t>1.2. Lịch sử hình thành và phát triển</w:t>
        </w:r>
        <w:r>
          <w:rPr>
            <w:noProof/>
            <w:webHidden/>
          </w:rPr>
          <w:tab/>
        </w:r>
        <w:r>
          <w:rPr>
            <w:noProof/>
            <w:webHidden/>
          </w:rPr>
          <w:fldChar w:fldCharType="begin"/>
        </w:r>
        <w:r>
          <w:rPr>
            <w:noProof/>
            <w:webHidden/>
          </w:rPr>
          <w:instrText xml:space="preserve"> PAGEREF _Toc240145908 \h </w:instrText>
        </w:r>
        <w:r>
          <w:rPr>
            <w:noProof/>
            <w:webHidden/>
          </w:rPr>
        </w:r>
        <w:r>
          <w:rPr>
            <w:noProof/>
            <w:webHidden/>
          </w:rPr>
          <w:fldChar w:fldCharType="separate"/>
        </w:r>
        <w:r w:rsidR="004A2650">
          <w:rPr>
            <w:noProof/>
            <w:webHidden/>
          </w:rPr>
          <w:t>16</w:t>
        </w:r>
        <w:r>
          <w:rPr>
            <w:noProof/>
            <w:webHidden/>
          </w:rPr>
          <w:fldChar w:fldCharType="end"/>
        </w:r>
      </w:hyperlink>
    </w:p>
    <w:p w14:paraId="10897D19" w14:textId="13AC2612"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09" w:history="1">
        <w:r w:rsidRPr="002B1819">
          <w:rPr>
            <w:rStyle w:val="Hyperlink"/>
            <w:noProof/>
          </w:rPr>
          <w:t>1.3. Lĩnh vực hoạt động</w:t>
        </w:r>
        <w:r>
          <w:rPr>
            <w:noProof/>
            <w:webHidden/>
          </w:rPr>
          <w:tab/>
        </w:r>
        <w:r>
          <w:rPr>
            <w:noProof/>
            <w:webHidden/>
          </w:rPr>
          <w:fldChar w:fldCharType="begin"/>
        </w:r>
        <w:r>
          <w:rPr>
            <w:noProof/>
            <w:webHidden/>
          </w:rPr>
          <w:instrText xml:space="preserve"> PAGEREF _Toc240145909 \h </w:instrText>
        </w:r>
        <w:r>
          <w:rPr>
            <w:noProof/>
            <w:webHidden/>
          </w:rPr>
        </w:r>
        <w:r>
          <w:rPr>
            <w:noProof/>
            <w:webHidden/>
          </w:rPr>
          <w:fldChar w:fldCharType="separate"/>
        </w:r>
        <w:r w:rsidR="004A2650">
          <w:rPr>
            <w:noProof/>
            <w:webHidden/>
          </w:rPr>
          <w:t>17</w:t>
        </w:r>
        <w:r>
          <w:rPr>
            <w:noProof/>
            <w:webHidden/>
          </w:rPr>
          <w:fldChar w:fldCharType="end"/>
        </w:r>
      </w:hyperlink>
    </w:p>
    <w:p w14:paraId="0590D86A" w14:textId="1DF2C444"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10" w:history="1">
        <w:r w:rsidRPr="002B1819">
          <w:rPr>
            <w:rStyle w:val="Hyperlink"/>
            <w:noProof/>
          </w:rPr>
          <w:t>1.4. Cơ cấu tổ chức</w:t>
        </w:r>
        <w:r>
          <w:rPr>
            <w:noProof/>
            <w:webHidden/>
          </w:rPr>
          <w:tab/>
        </w:r>
        <w:r>
          <w:rPr>
            <w:noProof/>
            <w:webHidden/>
          </w:rPr>
          <w:fldChar w:fldCharType="begin"/>
        </w:r>
        <w:r>
          <w:rPr>
            <w:noProof/>
            <w:webHidden/>
          </w:rPr>
          <w:instrText xml:space="preserve"> PAGEREF _Toc240145910 \h </w:instrText>
        </w:r>
        <w:r>
          <w:rPr>
            <w:noProof/>
            <w:webHidden/>
          </w:rPr>
        </w:r>
        <w:r>
          <w:rPr>
            <w:noProof/>
            <w:webHidden/>
          </w:rPr>
          <w:fldChar w:fldCharType="separate"/>
        </w:r>
        <w:r w:rsidR="004A2650">
          <w:rPr>
            <w:noProof/>
            <w:webHidden/>
          </w:rPr>
          <w:t>17</w:t>
        </w:r>
        <w:r>
          <w:rPr>
            <w:noProof/>
            <w:webHidden/>
          </w:rPr>
          <w:fldChar w:fldCharType="end"/>
        </w:r>
      </w:hyperlink>
    </w:p>
    <w:p w14:paraId="20CB140E" w14:textId="5258B0B6"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11" w:history="1">
        <w:r w:rsidRPr="002B1819">
          <w:rPr>
            <w:rStyle w:val="Hyperlink"/>
            <w:noProof/>
          </w:rPr>
          <w:t>1.5. Hoạt động kinh doanh</w:t>
        </w:r>
        <w:r>
          <w:rPr>
            <w:noProof/>
            <w:webHidden/>
          </w:rPr>
          <w:tab/>
        </w:r>
        <w:r>
          <w:rPr>
            <w:noProof/>
            <w:webHidden/>
          </w:rPr>
          <w:fldChar w:fldCharType="begin"/>
        </w:r>
        <w:r>
          <w:rPr>
            <w:noProof/>
            <w:webHidden/>
          </w:rPr>
          <w:instrText xml:space="preserve"> PAGEREF _Toc240145911 \h </w:instrText>
        </w:r>
        <w:r>
          <w:rPr>
            <w:noProof/>
            <w:webHidden/>
          </w:rPr>
        </w:r>
        <w:r>
          <w:rPr>
            <w:noProof/>
            <w:webHidden/>
          </w:rPr>
          <w:fldChar w:fldCharType="separate"/>
        </w:r>
        <w:r w:rsidR="004A2650">
          <w:rPr>
            <w:noProof/>
            <w:webHidden/>
          </w:rPr>
          <w:t>19</w:t>
        </w:r>
        <w:r>
          <w:rPr>
            <w:noProof/>
            <w:webHidden/>
          </w:rPr>
          <w:fldChar w:fldCharType="end"/>
        </w:r>
      </w:hyperlink>
    </w:p>
    <w:p w14:paraId="29CD23BF" w14:textId="5E7E00D9"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12" w:history="1">
        <w:r w:rsidRPr="002B1819">
          <w:rPr>
            <w:rStyle w:val="Hyperlink"/>
            <w:noProof/>
          </w:rPr>
          <w:t>1.6. Định hướng chiến lược</w:t>
        </w:r>
        <w:r>
          <w:rPr>
            <w:noProof/>
            <w:webHidden/>
          </w:rPr>
          <w:tab/>
        </w:r>
        <w:r>
          <w:rPr>
            <w:noProof/>
            <w:webHidden/>
          </w:rPr>
          <w:fldChar w:fldCharType="begin"/>
        </w:r>
        <w:r>
          <w:rPr>
            <w:noProof/>
            <w:webHidden/>
          </w:rPr>
          <w:instrText xml:space="preserve"> PAGEREF _Toc240145912 \h </w:instrText>
        </w:r>
        <w:r>
          <w:rPr>
            <w:noProof/>
            <w:webHidden/>
          </w:rPr>
        </w:r>
        <w:r>
          <w:rPr>
            <w:noProof/>
            <w:webHidden/>
          </w:rPr>
          <w:fldChar w:fldCharType="separate"/>
        </w:r>
        <w:r w:rsidR="004A2650">
          <w:rPr>
            <w:noProof/>
            <w:webHidden/>
          </w:rPr>
          <w:t>20</w:t>
        </w:r>
        <w:r>
          <w:rPr>
            <w:noProof/>
            <w:webHidden/>
          </w:rPr>
          <w:fldChar w:fldCharType="end"/>
        </w:r>
      </w:hyperlink>
    </w:p>
    <w:p w14:paraId="3DE114E1" w14:textId="6F276B46" w:rsidR="00F06B4E" w:rsidRDefault="00F06B4E">
      <w:pPr>
        <w:pStyle w:val="TOC1"/>
        <w:tabs>
          <w:tab w:val="right" w:leader="dot" w:pos="9061"/>
        </w:tabs>
        <w:rPr>
          <w:rFonts w:asciiTheme="minorHAnsi" w:hAnsiTheme="minorHAnsi"/>
          <w:noProof/>
          <w:color w:val="auto"/>
          <w:kern w:val="2"/>
          <w:sz w:val="24"/>
          <w:szCs w:val="24"/>
          <w14:ligatures w14:val="standardContextual"/>
        </w:rPr>
      </w:pPr>
      <w:hyperlink w:anchor="_Toc240145913" w:history="1">
        <w:r w:rsidRPr="002B1819">
          <w:rPr>
            <w:rStyle w:val="Hyperlink"/>
            <w:noProof/>
          </w:rPr>
          <w:t>CHƯƠNG 2: KHẢO SÁT, LIỆT KÊ VÀ PHÂN LOẠI QUY TRÌNH NGHIỆP VỤ</w:t>
        </w:r>
        <w:r>
          <w:rPr>
            <w:noProof/>
            <w:webHidden/>
          </w:rPr>
          <w:tab/>
        </w:r>
        <w:r>
          <w:rPr>
            <w:noProof/>
            <w:webHidden/>
          </w:rPr>
          <w:fldChar w:fldCharType="begin"/>
        </w:r>
        <w:r>
          <w:rPr>
            <w:noProof/>
            <w:webHidden/>
          </w:rPr>
          <w:instrText xml:space="preserve"> PAGEREF _Toc240145913 \h </w:instrText>
        </w:r>
        <w:r>
          <w:rPr>
            <w:noProof/>
            <w:webHidden/>
          </w:rPr>
        </w:r>
        <w:r>
          <w:rPr>
            <w:noProof/>
            <w:webHidden/>
          </w:rPr>
          <w:fldChar w:fldCharType="separate"/>
        </w:r>
        <w:r w:rsidR="004A2650">
          <w:rPr>
            <w:noProof/>
            <w:webHidden/>
          </w:rPr>
          <w:t>21</w:t>
        </w:r>
        <w:r>
          <w:rPr>
            <w:noProof/>
            <w:webHidden/>
          </w:rPr>
          <w:fldChar w:fldCharType="end"/>
        </w:r>
      </w:hyperlink>
    </w:p>
    <w:p w14:paraId="7EEAC1F1" w14:textId="202E32A4"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14" w:history="1">
        <w:r w:rsidRPr="002B1819">
          <w:rPr>
            <w:rStyle w:val="Hyperlink"/>
            <w:noProof/>
          </w:rPr>
          <w:t>2.1. Khái quát về quản trị quy trình nghiệp vụ</w:t>
        </w:r>
        <w:r>
          <w:rPr>
            <w:noProof/>
            <w:webHidden/>
          </w:rPr>
          <w:tab/>
        </w:r>
        <w:r>
          <w:rPr>
            <w:noProof/>
            <w:webHidden/>
          </w:rPr>
          <w:fldChar w:fldCharType="begin"/>
        </w:r>
        <w:r>
          <w:rPr>
            <w:noProof/>
            <w:webHidden/>
          </w:rPr>
          <w:instrText xml:space="preserve"> PAGEREF _Toc240145914 \h </w:instrText>
        </w:r>
        <w:r>
          <w:rPr>
            <w:noProof/>
            <w:webHidden/>
          </w:rPr>
        </w:r>
        <w:r>
          <w:rPr>
            <w:noProof/>
            <w:webHidden/>
          </w:rPr>
          <w:fldChar w:fldCharType="separate"/>
        </w:r>
        <w:r w:rsidR="004A2650">
          <w:rPr>
            <w:noProof/>
            <w:webHidden/>
          </w:rPr>
          <w:t>21</w:t>
        </w:r>
        <w:r>
          <w:rPr>
            <w:noProof/>
            <w:webHidden/>
          </w:rPr>
          <w:fldChar w:fldCharType="end"/>
        </w:r>
      </w:hyperlink>
    </w:p>
    <w:p w14:paraId="0F1F4253" w14:textId="2FB17C79"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15" w:history="1">
        <w:r w:rsidRPr="002B1819">
          <w:rPr>
            <w:rStyle w:val="Hyperlink"/>
            <w:noProof/>
          </w:rPr>
          <w:t>2.2. Phương pháp thực hiện và nguồn thu thập dữ liệu</w:t>
        </w:r>
        <w:r>
          <w:rPr>
            <w:noProof/>
            <w:webHidden/>
          </w:rPr>
          <w:tab/>
        </w:r>
        <w:r>
          <w:rPr>
            <w:noProof/>
            <w:webHidden/>
          </w:rPr>
          <w:fldChar w:fldCharType="begin"/>
        </w:r>
        <w:r>
          <w:rPr>
            <w:noProof/>
            <w:webHidden/>
          </w:rPr>
          <w:instrText xml:space="preserve"> PAGEREF _Toc240145915 \h </w:instrText>
        </w:r>
        <w:r>
          <w:rPr>
            <w:noProof/>
            <w:webHidden/>
          </w:rPr>
        </w:r>
        <w:r>
          <w:rPr>
            <w:noProof/>
            <w:webHidden/>
          </w:rPr>
          <w:fldChar w:fldCharType="separate"/>
        </w:r>
        <w:r w:rsidR="004A2650">
          <w:rPr>
            <w:noProof/>
            <w:webHidden/>
          </w:rPr>
          <w:t>21</w:t>
        </w:r>
        <w:r>
          <w:rPr>
            <w:noProof/>
            <w:webHidden/>
          </w:rPr>
          <w:fldChar w:fldCharType="end"/>
        </w:r>
      </w:hyperlink>
    </w:p>
    <w:p w14:paraId="3D4022B9" w14:textId="09AF7BA9"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16" w:history="1">
        <w:r w:rsidRPr="002B1819">
          <w:rPr>
            <w:rStyle w:val="Hyperlink"/>
            <w:noProof/>
          </w:rPr>
          <w:t>2.2.1. Phương pháp thu thập dữ liệu dựa trên bằng chứng (Evidence-Based Process Discovery)</w:t>
        </w:r>
        <w:r>
          <w:rPr>
            <w:noProof/>
            <w:webHidden/>
          </w:rPr>
          <w:tab/>
        </w:r>
        <w:r>
          <w:rPr>
            <w:noProof/>
            <w:webHidden/>
          </w:rPr>
          <w:fldChar w:fldCharType="begin"/>
        </w:r>
        <w:r>
          <w:rPr>
            <w:noProof/>
            <w:webHidden/>
          </w:rPr>
          <w:instrText xml:space="preserve"> PAGEREF _Toc240145916 \h </w:instrText>
        </w:r>
        <w:r>
          <w:rPr>
            <w:noProof/>
            <w:webHidden/>
          </w:rPr>
        </w:r>
        <w:r>
          <w:rPr>
            <w:noProof/>
            <w:webHidden/>
          </w:rPr>
          <w:fldChar w:fldCharType="separate"/>
        </w:r>
        <w:r w:rsidR="004A2650">
          <w:rPr>
            <w:noProof/>
            <w:webHidden/>
          </w:rPr>
          <w:t>22</w:t>
        </w:r>
        <w:r>
          <w:rPr>
            <w:noProof/>
            <w:webHidden/>
          </w:rPr>
          <w:fldChar w:fldCharType="end"/>
        </w:r>
      </w:hyperlink>
    </w:p>
    <w:p w14:paraId="6080F25D" w14:textId="0BFD0C3A"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17" w:history="1">
        <w:r w:rsidRPr="002B1819">
          <w:rPr>
            <w:rStyle w:val="Hyperlink"/>
            <w:noProof/>
          </w:rPr>
          <w:t>2.2.2. Phương pháp phỏng vấn chuyên sâu đối tượng liên quan (Interview Methodology)</w:t>
        </w:r>
        <w:r>
          <w:rPr>
            <w:noProof/>
            <w:webHidden/>
          </w:rPr>
          <w:tab/>
        </w:r>
        <w:r>
          <w:rPr>
            <w:noProof/>
            <w:webHidden/>
          </w:rPr>
          <w:fldChar w:fldCharType="begin"/>
        </w:r>
        <w:r>
          <w:rPr>
            <w:noProof/>
            <w:webHidden/>
          </w:rPr>
          <w:instrText xml:space="preserve"> PAGEREF _Toc240145917 \h </w:instrText>
        </w:r>
        <w:r>
          <w:rPr>
            <w:noProof/>
            <w:webHidden/>
          </w:rPr>
        </w:r>
        <w:r>
          <w:rPr>
            <w:noProof/>
            <w:webHidden/>
          </w:rPr>
          <w:fldChar w:fldCharType="separate"/>
        </w:r>
        <w:r w:rsidR="004A2650">
          <w:rPr>
            <w:noProof/>
            <w:webHidden/>
          </w:rPr>
          <w:t>25</w:t>
        </w:r>
        <w:r>
          <w:rPr>
            <w:noProof/>
            <w:webHidden/>
          </w:rPr>
          <w:fldChar w:fldCharType="end"/>
        </w:r>
      </w:hyperlink>
    </w:p>
    <w:p w14:paraId="4DDECDD9" w14:textId="51154C54"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18" w:history="1">
        <w:r w:rsidRPr="002B1819">
          <w:rPr>
            <w:rStyle w:val="Hyperlink"/>
            <w:noProof/>
          </w:rPr>
          <w:t>2.2.3. Nhìn nhận hạn chế nghiên cứu và phương pháp mô phỏng học thuật (Academic Simulation)</w:t>
        </w:r>
        <w:r>
          <w:rPr>
            <w:noProof/>
            <w:webHidden/>
          </w:rPr>
          <w:tab/>
        </w:r>
        <w:r>
          <w:rPr>
            <w:noProof/>
            <w:webHidden/>
          </w:rPr>
          <w:fldChar w:fldCharType="begin"/>
        </w:r>
        <w:r>
          <w:rPr>
            <w:noProof/>
            <w:webHidden/>
          </w:rPr>
          <w:instrText xml:space="preserve"> PAGEREF _Toc240145918 \h </w:instrText>
        </w:r>
        <w:r>
          <w:rPr>
            <w:noProof/>
            <w:webHidden/>
          </w:rPr>
        </w:r>
        <w:r>
          <w:rPr>
            <w:noProof/>
            <w:webHidden/>
          </w:rPr>
          <w:fldChar w:fldCharType="separate"/>
        </w:r>
        <w:r w:rsidR="004A2650">
          <w:rPr>
            <w:noProof/>
            <w:webHidden/>
          </w:rPr>
          <w:t>29</w:t>
        </w:r>
        <w:r>
          <w:rPr>
            <w:noProof/>
            <w:webHidden/>
          </w:rPr>
          <w:fldChar w:fldCharType="end"/>
        </w:r>
      </w:hyperlink>
    </w:p>
    <w:p w14:paraId="778BE588" w14:textId="522E60D3"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19" w:history="1">
        <w:r w:rsidRPr="002B1819">
          <w:rPr>
            <w:rStyle w:val="Hyperlink"/>
            <w:noProof/>
          </w:rPr>
          <w:t>2.3. Phân loại quy trình nghiệp vụ</w:t>
        </w:r>
        <w:r>
          <w:rPr>
            <w:noProof/>
            <w:webHidden/>
          </w:rPr>
          <w:tab/>
        </w:r>
        <w:r>
          <w:rPr>
            <w:noProof/>
            <w:webHidden/>
          </w:rPr>
          <w:fldChar w:fldCharType="begin"/>
        </w:r>
        <w:r>
          <w:rPr>
            <w:noProof/>
            <w:webHidden/>
          </w:rPr>
          <w:instrText xml:space="preserve"> PAGEREF _Toc240145919 \h </w:instrText>
        </w:r>
        <w:r>
          <w:rPr>
            <w:noProof/>
            <w:webHidden/>
          </w:rPr>
        </w:r>
        <w:r>
          <w:rPr>
            <w:noProof/>
            <w:webHidden/>
          </w:rPr>
          <w:fldChar w:fldCharType="separate"/>
        </w:r>
        <w:r w:rsidR="004A2650">
          <w:rPr>
            <w:noProof/>
            <w:webHidden/>
          </w:rPr>
          <w:t>29</w:t>
        </w:r>
        <w:r>
          <w:rPr>
            <w:noProof/>
            <w:webHidden/>
          </w:rPr>
          <w:fldChar w:fldCharType="end"/>
        </w:r>
      </w:hyperlink>
    </w:p>
    <w:p w14:paraId="4CF17B3B" w14:textId="76161A51"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20" w:history="1">
        <w:r w:rsidRPr="002B1819">
          <w:rPr>
            <w:rStyle w:val="Hyperlink"/>
            <w:noProof/>
          </w:rPr>
          <w:t>2.3.1. Quy trình quản lý</w:t>
        </w:r>
        <w:r>
          <w:rPr>
            <w:noProof/>
            <w:webHidden/>
          </w:rPr>
          <w:tab/>
        </w:r>
        <w:r>
          <w:rPr>
            <w:noProof/>
            <w:webHidden/>
          </w:rPr>
          <w:fldChar w:fldCharType="begin"/>
        </w:r>
        <w:r>
          <w:rPr>
            <w:noProof/>
            <w:webHidden/>
          </w:rPr>
          <w:instrText xml:space="preserve"> PAGEREF _Toc240145920 \h </w:instrText>
        </w:r>
        <w:r>
          <w:rPr>
            <w:noProof/>
            <w:webHidden/>
          </w:rPr>
        </w:r>
        <w:r>
          <w:rPr>
            <w:noProof/>
            <w:webHidden/>
          </w:rPr>
          <w:fldChar w:fldCharType="separate"/>
        </w:r>
        <w:r w:rsidR="004A2650">
          <w:rPr>
            <w:noProof/>
            <w:webHidden/>
          </w:rPr>
          <w:t>30</w:t>
        </w:r>
        <w:r>
          <w:rPr>
            <w:noProof/>
            <w:webHidden/>
          </w:rPr>
          <w:fldChar w:fldCharType="end"/>
        </w:r>
      </w:hyperlink>
    </w:p>
    <w:p w14:paraId="671164C4" w14:textId="193C5EE5"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21" w:history="1">
        <w:r w:rsidRPr="002B1819">
          <w:rPr>
            <w:rStyle w:val="Hyperlink"/>
            <w:noProof/>
          </w:rPr>
          <w:t>2.3.2. Quy trình cốt lõi</w:t>
        </w:r>
        <w:r>
          <w:rPr>
            <w:noProof/>
            <w:webHidden/>
          </w:rPr>
          <w:tab/>
        </w:r>
        <w:r>
          <w:rPr>
            <w:noProof/>
            <w:webHidden/>
          </w:rPr>
          <w:fldChar w:fldCharType="begin"/>
        </w:r>
        <w:r>
          <w:rPr>
            <w:noProof/>
            <w:webHidden/>
          </w:rPr>
          <w:instrText xml:space="preserve"> PAGEREF _Toc240145921 \h </w:instrText>
        </w:r>
        <w:r>
          <w:rPr>
            <w:noProof/>
            <w:webHidden/>
          </w:rPr>
        </w:r>
        <w:r>
          <w:rPr>
            <w:noProof/>
            <w:webHidden/>
          </w:rPr>
          <w:fldChar w:fldCharType="separate"/>
        </w:r>
        <w:r w:rsidR="004A2650">
          <w:rPr>
            <w:noProof/>
            <w:webHidden/>
          </w:rPr>
          <w:t>30</w:t>
        </w:r>
        <w:r>
          <w:rPr>
            <w:noProof/>
            <w:webHidden/>
          </w:rPr>
          <w:fldChar w:fldCharType="end"/>
        </w:r>
      </w:hyperlink>
    </w:p>
    <w:p w14:paraId="2153A758" w14:textId="7CCC2F31"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22" w:history="1">
        <w:r w:rsidRPr="002B1819">
          <w:rPr>
            <w:rStyle w:val="Hyperlink"/>
            <w:noProof/>
          </w:rPr>
          <w:t>2.3.3. Quy trình hỗ trợ</w:t>
        </w:r>
        <w:r>
          <w:rPr>
            <w:noProof/>
            <w:webHidden/>
          </w:rPr>
          <w:tab/>
        </w:r>
        <w:r>
          <w:rPr>
            <w:noProof/>
            <w:webHidden/>
          </w:rPr>
          <w:fldChar w:fldCharType="begin"/>
        </w:r>
        <w:r>
          <w:rPr>
            <w:noProof/>
            <w:webHidden/>
          </w:rPr>
          <w:instrText xml:space="preserve"> PAGEREF _Toc240145922 \h </w:instrText>
        </w:r>
        <w:r>
          <w:rPr>
            <w:noProof/>
            <w:webHidden/>
          </w:rPr>
        </w:r>
        <w:r>
          <w:rPr>
            <w:noProof/>
            <w:webHidden/>
          </w:rPr>
          <w:fldChar w:fldCharType="separate"/>
        </w:r>
        <w:r w:rsidR="004A2650">
          <w:rPr>
            <w:noProof/>
            <w:webHidden/>
          </w:rPr>
          <w:t>31</w:t>
        </w:r>
        <w:r>
          <w:rPr>
            <w:noProof/>
            <w:webHidden/>
          </w:rPr>
          <w:fldChar w:fldCharType="end"/>
        </w:r>
      </w:hyperlink>
    </w:p>
    <w:p w14:paraId="2147A347" w14:textId="40265253"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23" w:history="1">
        <w:r w:rsidRPr="002B1819">
          <w:rPr>
            <w:rStyle w:val="Hyperlink"/>
            <w:noProof/>
          </w:rPr>
          <w:t>2.4. Kiến trúc quy trình nghiệp vụ của FPT Long Châu</w:t>
        </w:r>
        <w:r>
          <w:rPr>
            <w:noProof/>
            <w:webHidden/>
          </w:rPr>
          <w:tab/>
        </w:r>
        <w:r>
          <w:rPr>
            <w:noProof/>
            <w:webHidden/>
          </w:rPr>
          <w:fldChar w:fldCharType="begin"/>
        </w:r>
        <w:r>
          <w:rPr>
            <w:noProof/>
            <w:webHidden/>
          </w:rPr>
          <w:instrText xml:space="preserve"> PAGEREF _Toc240145923 \h </w:instrText>
        </w:r>
        <w:r>
          <w:rPr>
            <w:noProof/>
            <w:webHidden/>
          </w:rPr>
        </w:r>
        <w:r>
          <w:rPr>
            <w:noProof/>
            <w:webHidden/>
          </w:rPr>
          <w:fldChar w:fldCharType="separate"/>
        </w:r>
        <w:r w:rsidR="004A2650">
          <w:rPr>
            <w:noProof/>
            <w:webHidden/>
          </w:rPr>
          <w:t>31</w:t>
        </w:r>
        <w:r>
          <w:rPr>
            <w:noProof/>
            <w:webHidden/>
          </w:rPr>
          <w:fldChar w:fldCharType="end"/>
        </w:r>
      </w:hyperlink>
    </w:p>
    <w:p w14:paraId="544F9922" w14:textId="08DBFFD7"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24" w:history="1">
        <w:r w:rsidRPr="002B1819">
          <w:rPr>
            <w:rStyle w:val="Hyperlink"/>
            <w:noProof/>
          </w:rPr>
          <w:t>2.4.1. Kiến trúc Quy trình Quản lý chuỗi cung ứng dược phẩm</w:t>
        </w:r>
        <w:r>
          <w:rPr>
            <w:noProof/>
            <w:webHidden/>
          </w:rPr>
          <w:tab/>
        </w:r>
        <w:r>
          <w:rPr>
            <w:noProof/>
            <w:webHidden/>
          </w:rPr>
          <w:fldChar w:fldCharType="begin"/>
        </w:r>
        <w:r>
          <w:rPr>
            <w:noProof/>
            <w:webHidden/>
          </w:rPr>
          <w:instrText xml:space="preserve"> PAGEREF _Toc240145924 \h </w:instrText>
        </w:r>
        <w:r>
          <w:rPr>
            <w:noProof/>
            <w:webHidden/>
          </w:rPr>
        </w:r>
        <w:r>
          <w:rPr>
            <w:noProof/>
            <w:webHidden/>
          </w:rPr>
          <w:fldChar w:fldCharType="separate"/>
        </w:r>
        <w:r w:rsidR="004A2650">
          <w:rPr>
            <w:noProof/>
            <w:webHidden/>
          </w:rPr>
          <w:t>31</w:t>
        </w:r>
        <w:r>
          <w:rPr>
            <w:noProof/>
            <w:webHidden/>
          </w:rPr>
          <w:fldChar w:fldCharType="end"/>
        </w:r>
      </w:hyperlink>
    </w:p>
    <w:p w14:paraId="0CB28BFD" w14:textId="46579BAC"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25" w:history="1">
        <w:r w:rsidRPr="002B1819">
          <w:rPr>
            <w:rStyle w:val="Hyperlink"/>
            <w:noProof/>
          </w:rPr>
          <w:t>2.4.2. Kiến trúc Quy trình Quản lý chất lượng dược phẩm (QA/QC)</w:t>
        </w:r>
        <w:r>
          <w:rPr>
            <w:noProof/>
            <w:webHidden/>
          </w:rPr>
          <w:tab/>
        </w:r>
        <w:r>
          <w:rPr>
            <w:noProof/>
            <w:webHidden/>
          </w:rPr>
          <w:fldChar w:fldCharType="begin"/>
        </w:r>
        <w:r>
          <w:rPr>
            <w:noProof/>
            <w:webHidden/>
          </w:rPr>
          <w:instrText xml:space="preserve"> PAGEREF _Toc240145925 \h </w:instrText>
        </w:r>
        <w:r>
          <w:rPr>
            <w:noProof/>
            <w:webHidden/>
          </w:rPr>
        </w:r>
        <w:r>
          <w:rPr>
            <w:noProof/>
            <w:webHidden/>
          </w:rPr>
          <w:fldChar w:fldCharType="separate"/>
        </w:r>
        <w:r w:rsidR="004A2650">
          <w:rPr>
            <w:noProof/>
            <w:webHidden/>
          </w:rPr>
          <w:t>32</w:t>
        </w:r>
        <w:r>
          <w:rPr>
            <w:noProof/>
            <w:webHidden/>
          </w:rPr>
          <w:fldChar w:fldCharType="end"/>
        </w:r>
      </w:hyperlink>
    </w:p>
    <w:p w14:paraId="38B12C32" w14:textId="406C9C96"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26" w:history="1">
        <w:r w:rsidRPr="002B1819">
          <w:rPr>
            <w:rStyle w:val="Hyperlink"/>
            <w:noProof/>
          </w:rPr>
          <w:t>2.4.3. Kiến trúc Quy trình Bán thuốc tại nhà thuốc</w:t>
        </w:r>
        <w:r>
          <w:rPr>
            <w:noProof/>
            <w:webHidden/>
          </w:rPr>
          <w:tab/>
        </w:r>
        <w:r>
          <w:rPr>
            <w:noProof/>
            <w:webHidden/>
          </w:rPr>
          <w:fldChar w:fldCharType="begin"/>
        </w:r>
        <w:r>
          <w:rPr>
            <w:noProof/>
            <w:webHidden/>
          </w:rPr>
          <w:instrText xml:space="preserve"> PAGEREF _Toc240145926 \h </w:instrText>
        </w:r>
        <w:r>
          <w:rPr>
            <w:noProof/>
            <w:webHidden/>
          </w:rPr>
        </w:r>
        <w:r>
          <w:rPr>
            <w:noProof/>
            <w:webHidden/>
          </w:rPr>
          <w:fldChar w:fldCharType="separate"/>
        </w:r>
        <w:r w:rsidR="004A2650">
          <w:rPr>
            <w:noProof/>
            <w:webHidden/>
          </w:rPr>
          <w:t>32</w:t>
        </w:r>
        <w:r>
          <w:rPr>
            <w:noProof/>
            <w:webHidden/>
          </w:rPr>
          <w:fldChar w:fldCharType="end"/>
        </w:r>
      </w:hyperlink>
    </w:p>
    <w:p w14:paraId="7FF95858" w14:textId="5A97F40E"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27" w:history="1">
        <w:r w:rsidRPr="002B1819">
          <w:rPr>
            <w:rStyle w:val="Hyperlink"/>
            <w:noProof/>
          </w:rPr>
          <w:t>2.4.4. Kiến trúc Quy trình Bán thuốc online (Omnichannel O2O)</w:t>
        </w:r>
        <w:r>
          <w:rPr>
            <w:noProof/>
            <w:webHidden/>
          </w:rPr>
          <w:tab/>
        </w:r>
        <w:r>
          <w:rPr>
            <w:noProof/>
            <w:webHidden/>
          </w:rPr>
          <w:fldChar w:fldCharType="begin"/>
        </w:r>
        <w:r>
          <w:rPr>
            <w:noProof/>
            <w:webHidden/>
          </w:rPr>
          <w:instrText xml:space="preserve"> PAGEREF _Toc240145927 \h </w:instrText>
        </w:r>
        <w:r>
          <w:rPr>
            <w:noProof/>
            <w:webHidden/>
          </w:rPr>
        </w:r>
        <w:r>
          <w:rPr>
            <w:noProof/>
            <w:webHidden/>
          </w:rPr>
          <w:fldChar w:fldCharType="separate"/>
        </w:r>
        <w:r w:rsidR="004A2650">
          <w:rPr>
            <w:noProof/>
            <w:webHidden/>
          </w:rPr>
          <w:t>33</w:t>
        </w:r>
        <w:r>
          <w:rPr>
            <w:noProof/>
            <w:webHidden/>
          </w:rPr>
          <w:fldChar w:fldCharType="end"/>
        </w:r>
      </w:hyperlink>
    </w:p>
    <w:p w14:paraId="1BBF3489" w14:textId="04CBCA76"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28" w:history="1">
        <w:r w:rsidRPr="002B1819">
          <w:rPr>
            <w:rStyle w:val="Hyperlink"/>
            <w:noProof/>
          </w:rPr>
          <w:t>2.4.5. Kiến trúc Quy trình Quản lý kho dược phẩm (WMS)</w:t>
        </w:r>
        <w:r>
          <w:rPr>
            <w:noProof/>
            <w:webHidden/>
          </w:rPr>
          <w:tab/>
        </w:r>
        <w:r>
          <w:rPr>
            <w:noProof/>
            <w:webHidden/>
          </w:rPr>
          <w:fldChar w:fldCharType="begin"/>
        </w:r>
        <w:r>
          <w:rPr>
            <w:noProof/>
            <w:webHidden/>
          </w:rPr>
          <w:instrText xml:space="preserve"> PAGEREF _Toc240145928 \h </w:instrText>
        </w:r>
        <w:r>
          <w:rPr>
            <w:noProof/>
            <w:webHidden/>
          </w:rPr>
        </w:r>
        <w:r>
          <w:rPr>
            <w:noProof/>
            <w:webHidden/>
          </w:rPr>
          <w:fldChar w:fldCharType="separate"/>
        </w:r>
        <w:r w:rsidR="004A2650">
          <w:rPr>
            <w:noProof/>
            <w:webHidden/>
          </w:rPr>
          <w:t>33</w:t>
        </w:r>
        <w:r>
          <w:rPr>
            <w:noProof/>
            <w:webHidden/>
          </w:rPr>
          <w:fldChar w:fldCharType="end"/>
        </w:r>
      </w:hyperlink>
    </w:p>
    <w:p w14:paraId="114F3C52" w14:textId="6748E4D3"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29" w:history="1">
        <w:r w:rsidRPr="002B1819">
          <w:rPr>
            <w:rStyle w:val="Hyperlink"/>
            <w:noProof/>
          </w:rPr>
          <w:t>2.4.6. Kiến trúc Quy trình Tuyển dụng và đào tạo Dược sĩ</w:t>
        </w:r>
        <w:r>
          <w:rPr>
            <w:noProof/>
            <w:webHidden/>
          </w:rPr>
          <w:tab/>
        </w:r>
        <w:r>
          <w:rPr>
            <w:noProof/>
            <w:webHidden/>
          </w:rPr>
          <w:fldChar w:fldCharType="begin"/>
        </w:r>
        <w:r>
          <w:rPr>
            <w:noProof/>
            <w:webHidden/>
          </w:rPr>
          <w:instrText xml:space="preserve"> PAGEREF _Toc240145929 \h </w:instrText>
        </w:r>
        <w:r>
          <w:rPr>
            <w:noProof/>
            <w:webHidden/>
          </w:rPr>
        </w:r>
        <w:r>
          <w:rPr>
            <w:noProof/>
            <w:webHidden/>
          </w:rPr>
          <w:fldChar w:fldCharType="separate"/>
        </w:r>
        <w:r w:rsidR="004A2650">
          <w:rPr>
            <w:noProof/>
            <w:webHidden/>
          </w:rPr>
          <w:t>34</w:t>
        </w:r>
        <w:r>
          <w:rPr>
            <w:noProof/>
            <w:webHidden/>
          </w:rPr>
          <w:fldChar w:fldCharType="end"/>
        </w:r>
      </w:hyperlink>
    </w:p>
    <w:p w14:paraId="27C9D362" w14:textId="1E888BAE"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30" w:history="1">
        <w:r w:rsidRPr="002B1819">
          <w:rPr>
            <w:rStyle w:val="Hyperlink"/>
            <w:noProof/>
          </w:rPr>
          <w:t>2.4.7. Kiến trúc Quy trình Quản lý công nghệ thông tin &amp; Hạ tầng số</w:t>
        </w:r>
        <w:r>
          <w:rPr>
            <w:noProof/>
            <w:webHidden/>
          </w:rPr>
          <w:tab/>
        </w:r>
        <w:r>
          <w:rPr>
            <w:noProof/>
            <w:webHidden/>
          </w:rPr>
          <w:fldChar w:fldCharType="begin"/>
        </w:r>
        <w:r>
          <w:rPr>
            <w:noProof/>
            <w:webHidden/>
          </w:rPr>
          <w:instrText xml:space="preserve"> PAGEREF _Toc240145930 \h </w:instrText>
        </w:r>
        <w:r>
          <w:rPr>
            <w:noProof/>
            <w:webHidden/>
          </w:rPr>
        </w:r>
        <w:r>
          <w:rPr>
            <w:noProof/>
            <w:webHidden/>
          </w:rPr>
          <w:fldChar w:fldCharType="separate"/>
        </w:r>
        <w:r w:rsidR="004A2650">
          <w:rPr>
            <w:noProof/>
            <w:webHidden/>
          </w:rPr>
          <w:t>34</w:t>
        </w:r>
        <w:r>
          <w:rPr>
            <w:noProof/>
            <w:webHidden/>
          </w:rPr>
          <w:fldChar w:fldCharType="end"/>
        </w:r>
      </w:hyperlink>
    </w:p>
    <w:p w14:paraId="04BF15EB" w14:textId="3A80140D"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31" w:history="1">
        <w:r w:rsidRPr="002B1819">
          <w:rPr>
            <w:rStyle w:val="Hyperlink"/>
            <w:noProof/>
          </w:rPr>
          <w:t>2.4.8. Kiến trúc Quy trình Quản lý tài chính – Kế toán</w:t>
        </w:r>
        <w:r>
          <w:rPr>
            <w:noProof/>
            <w:webHidden/>
          </w:rPr>
          <w:tab/>
        </w:r>
        <w:r>
          <w:rPr>
            <w:noProof/>
            <w:webHidden/>
          </w:rPr>
          <w:fldChar w:fldCharType="begin"/>
        </w:r>
        <w:r>
          <w:rPr>
            <w:noProof/>
            <w:webHidden/>
          </w:rPr>
          <w:instrText xml:space="preserve"> PAGEREF _Toc240145931 \h </w:instrText>
        </w:r>
        <w:r>
          <w:rPr>
            <w:noProof/>
            <w:webHidden/>
          </w:rPr>
        </w:r>
        <w:r>
          <w:rPr>
            <w:noProof/>
            <w:webHidden/>
          </w:rPr>
          <w:fldChar w:fldCharType="separate"/>
        </w:r>
        <w:r w:rsidR="004A2650">
          <w:rPr>
            <w:noProof/>
            <w:webHidden/>
          </w:rPr>
          <w:t>35</w:t>
        </w:r>
        <w:r>
          <w:rPr>
            <w:noProof/>
            <w:webHidden/>
          </w:rPr>
          <w:fldChar w:fldCharType="end"/>
        </w:r>
      </w:hyperlink>
    </w:p>
    <w:p w14:paraId="31B89E81" w14:textId="0CF5A0C7"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32" w:history="1">
        <w:r w:rsidRPr="002B1819">
          <w:rPr>
            <w:rStyle w:val="Hyperlink"/>
            <w:noProof/>
          </w:rPr>
          <w:t>2.4.9. Kiến trúc Quy trình Quản lý quan hệ khách hàng (CRM)</w:t>
        </w:r>
        <w:r>
          <w:rPr>
            <w:noProof/>
            <w:webHidden/>
          </w:rPr>
          <w:tab/>
        </w:r>
        <w:r>
          <w:rPr>
            <w:noProof/>
            <w:webHidden/>
          </w:rPr>
          <w:fldChar w:fldCharType="begin"/>
        </w:r>
        <w:r>
          <w:rPr>
            <w:noProof/>
            <w:webHidden/>
          </w:rPr>
          <w:instrText xml:space="preserve"> PAGEREF _Toc240145932 \h </w:instrText>
        </w:r>
        <w:r>
          <w:rPr>
            <w:noProof/>
            <w:webHidden/>
          </w:rPr>
        </w:r>
        <w:r>
          <w:rPr>
            <w:noProof/>
            <w:webHidden/>
          </w:rPr>
          <w:fldChar w:fldCharType="separate"/>
        </w:r>
        <w:r w:rsidR="004A2650">
          <w:rPr>
            <w:noProof/>
            <w:webHidden/>
          </w:rPr>
          <w:t>35</w:t>
        </w:r>
        <w:r>
          <w:rPr>
            <w:noProof/>
            <w:webHidden/>
          </w:rPr>
          <w:fldChar w:fldCharType="end"/>
        </w:r>
      </w:hyperlink>
    </w:p>
    <w:p w14:paraId="12A5954E" w14:textId="2F776FAB"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33" w:history="1">
        <w:r w:rsidRPr="002B1819">
          <w:rPr>
            <w:rStyle w:val="Hyperlink"/>
            <w:noProof/>
          </w:rPr>
          <w:t>2.4.10. Kiến trúc Quy trình Quản lý tuân thủ pháp lý &amp; dược</w:t>
        </w:r>
        <w:r>
          <w:rPr>
            <w:noProof/>
            <w:webHidden/>
          </w:rPr>
          <w:tab/>
        </w:r>
        <w:r>
          <w:rPr>
            <w:noProof/>
            <w:webHidden/>
          </w:rPr>
          <w:fldChar w:fldCharType="begin"/>
        </w:r>
        <w:r>
          <w:rPr>
            <w:noProof/>
            <w:webHidden/>
          </w:rPr>
          <w:instrText xml:space="preserve"> PAGEREF _Toc240145933 \h </w:instrText>
        </w:r>
        <w:r>
          <w:rPr>
            <w:noProof/>
            <w:webHidden/>
          </w:rPr>
        </w:r>
        <w:r>
          <w:rPr>
            <w:noProof/>
            <w:webHidden/>
          </w:rPr>
          <w:fldChar w:fldCharType="separate"/>
        </w:r>
        <w:r w:rsidR="004A2650">
          <w:rPr>
            <w:noProof/>
            <w:webHidden/>
          </w:rPr>
          <w:t>36</w:t>
        </w:r>
        <w:r>
          <w:rPr>
            <w:noProof/>
            <w:webHidden/>
          </w:rPr>
          <w:fldChar w:fldCharType="end"/>
        </w:r>
      </w:hyperlink>
    </w:p>
    <w:p w14:paraId="755D8E06" w14:textId="6E6DE6F9"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34" w:history="1">
        <w:r w:rsidRPr="002B1819">
          <w:rPr>
            <w:rStyle w:val="Hyperlink"/>
            <w:noProof/>
          </w:rPr>
          <w:t>2.5. Danh sách 10 quy trình nghiệp vụ</w:t>
        </w:r>
        <w:r>
          <w:rPr>
            <w:noProof/>
            <w:webHidden/>
          </w:rPr>
          <w:tab/>
        </w:r>
        <w:r>
          <w:rPr>
            <w:noProof/>
            <w:webHidden/>
          </w:rPr>
          <w:fldChar w:fldCharType="begin"/>
        </w:r>
        <w:r>
          <w:rPr>
            <w:noProof/>
            <w:webHidden/>
          </w:rPr>
          <w:instrText xml:space="preserve"> PAGEREF _Toc240145934 \h </w:instrText>
        </w:r>
        <w:r>
          <w:rPr>
            <w:noProof/>
            <w:webHidden/>
          </w:rPr>
        </w:r>
        <w:r>
          <w:rPr>
            <w:noProof/>
            <w:webHidden/>
          </w:rPr>
          <w:fldChar w:fldCharType="separate"/>
        </w:r>
        <w:r w:rsidR="004A2650">
          <w:rPr>
            <w:noProof/>
            <w:webHidden/>
          </w:rPr>
          <w:t>36</w:t>
        </w:r>
        <w:r>
          <w:rPr>
            <w:noProof/>
            <w:webHidden/>
          </w:rPr>
          <w:fldChar w:fldCharType="end"/>
        </w:r>
      </w:hyperlink>
    </w:p>
    <w:p w14:paraId="211E8154" w14:textId="60BEC0AE"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35" w:history="1">
        <w:r w:rsidRPr="002B1819">
          <w:rPr>
            <w:rStyle w:val="Hyperlink"/>
            <w:noProof/>
          </w:rPr>
          <w:t>2.6. Mô tả tổng quan 10 quy trình nghiệp vụ</w:t>
        </w:r>
        <w:r>
          <w:rPr>
            <w:noProof/>
            <w:webHidden/>
          </w:rPr>
          <w:tab/>
        </w:r>
        <w:r>
          <w:rPr>
            <w:noProof/>
            <w:webHidden/>
          </w:rPr>
          <w:fldChar w:fldCharType="begin"/>
        </w:r>
        <w:r>
          <w:rPr>
            <w:noProof/>
            <w:webHidden/>
          </w:rPr>
          <w:instrText xml:space="preserve"> PAGEREF _Toc240145935 \h </w:instrText>
        </w:r>
        <w:r>
          <w:rPr>
            <w:noProof/>
            <w:webHidden/>
          </w:rPr>
        </w:r>
        <w:r>
          <w:rPr>
            <w:noProof/>
            <w:webHidden/>
          </w:rPr>
          <w:fldChar w:fldCharType="separate"/>
        </w:r>
        <w:r w:rsidR="004A2650">
          <w:rPr>
            <w:noProof/>
            <w:webHidden/>
          </w:rPr>
          <w:t>37</w:t>
        </w:r>
        <w:r>
          <w:rPr>
            <w:noProof/>
            <w:webHidden/>
          </w:rPr>
          <w:fldChar w:fldCharType="end"/>
        </w:r>
      </w:hyperlink>
    </w:p>
    <w:p w14:paraId="2A5444D1" w14:textId="4C9752D9"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36" w:history="1">
        <w:r w:rsidRPr="002B1819">
          <w:rPr>
            <w:rStyle w:val="Hyperlink"/>
            <w:noProof/>
          </w:rPr>
          <w:t>2.7. Lựa chọn các quy trình mô phỏng và phân tích chuyên sâu</w:t>
        </w:r>
        <w:r>
          <w:rPr>
            <w:noProof/>
            <w:webHidden/>
          </w:rPr>
          <w:tab/>
        </w:r>
        <w:r>
          <w:rPr>
            <w:noProof/>
            <w:webHidden/>
          </w:rPr>
          <w:fldChar w:fldCharType="begin"/>
        </w:r>
        <w:r>
          <w:rPr>
            <w:noProof/>
            <w:webHidden/>
          </w:rPr>
          <w:instrText xml:space="preserve"> PAGEREF _Toc240145936 \h </w:instrText>
        </w:r>
        <w:r>
          <w:rPr>
            <w:noProof/>
            <w:webHidden/>
          </w:rPr>
        </w:r>
        <w:r>
          <w:rPr>
            <w:noProof/>
            <w:webHidden/>
          </w:rPr>
          <w:fldChar w:fldCharType="separate"/>
        </w:r>
        <w:r w:rsidR="004A2650">
          <w:rPr>
            <w:noProof/>
            <w:webHidden/>
          </w:rPr>
          <w:t>55</w:t>
        </w:r>
        <w:r>
          <w:rPr>
            <w:noProof/>
            <w:webHidden/>
          </w:rPr>
          <w:fldChar w:fldCharType="end"/>
        </w:r>
      </w:hyperlink>
    </w:p>
    <w:p w14:paraId="7DE0BC78" w14:textId="3CE6D791" w:rsidR="00F06B4E" w:rsidRDefault="00F06B4E">
      <w:pPr>
        <w:pStyle w:val="TOC1"/>
        <w:tabs>
          <w:tab w:val="right" w:leader="dot" w:pos="9061"/>
        </w:tabs>
        <w:rPr>
          <w:rFonts w:asciiTheme="minorHAnsi" w:hAnsiTheme="minorHAnsi"/>
          <w:noProof/>
          <w:color w:val="auto"/>
          <w:kern w:val="2"/>
          <w:sz w:val="24"/>
          <w:szCs w:val="24"/>
          <w14:ligatures w14:val="standardContextual"/>
        </w:rPr>
      </w:pPr>
      <w:hyperlink w:anchor="_Toc240145937" w:history="1">
        <w:r w:rsidRPr="002B1819">
          <w:rPr>
            <w:rStyle w:val="Hyperlink"/>
            <w:noProof/>
          </w:rPr>
          <w:t>CHƯƠNG 3: MÔ HÌNH HÓA QUY TRÌNH NGHIỆP VỤ HIỆN TẠI (AS-IS)</w:t>
        </w:r>
        <w:r>
          <w:rPr>
            <w:noProof/>
            <w:webHidden/>
          </w:rPr>
          <w:tab/>
        </w:r>
        <w:r>
          <w:rPr>
            <w:noProof/>
            <w:webHidden/>
          </w:rPr>
          <w:fldChar w:fldCharType="begin"/>
        </w:r>
        <w:r>
          <w:rPr>
            <w:noProof/>
            <w:webHidden/>
          </w:rPr>
          <w:instrText xml:space="preserve"> PAGEREF _Toc240145937 \h </w:instrText>
        </w:r>
        <w:r>
          <w:rPr>
            <w:noProof/>
            <w:webHidden/>
          </w:rPr>
        </w:r>
        <w:r>
          <w:rPr>
            <w:noProof/>
            <w:webHidden/>
          </w:rPr>
          <w:fldChar w:fldCharType="separate"/>
        </w:r>
        <w:r w:rsidR="004A2650">
          <w:rPr>
            <w:noProof/>
            <w:webHidden/>
          </w:rPr>
          <w:t>58</w:t>
        </w:r>
        <w:r>
          <w:rPr>
            <w:noProof/>
            <w:webHidden/>
          </w:rPr>
          <w:fldChar w:fldCharType="end"/>
        </w:r>
      </w:hyperlink>
    </w:p>
    <w:p w14:paraId="31AB50CA" w14:textId="3C5DB242"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38" w:history="1">
        <w:r w:rsidRPr="002B1819">
          <w:rPr>
            <w:rStyle w:val="Hyperlink"/>
            <w:noProof/>
          </w:rPr>
          <w:t>3.1. Quy trình quản lý chuỗi cung ứng</w:t>
        </w:r>
        <w:r>
          <w:rPr>
            <w:noProof/>
            <w:webHidden/>
          </w:rPr>
          <w:tab/>
        </w:r>
        <w:r>
          <w:rPr>
            <w:noProof/>
            <w:webHidden/>
          </w:rPr>
          <w:fldChar w:fldCharType="begin"/>
        </w:r>
        <w:r>
          <w:rPr>
            <w:noProof/>
            <w:webHidden/>
          </w:rPr>
          <w:instrText xml:space="preserve"> PAGEREF _Toc240145938 \h </w:instrText>
        </w:r>
        <w:r>
          <w:rPr>
            <w:noProof/>
            <w:webHidden/>
          </w:rPr>
        </w:r>
        <w:r>
          <w:rPr>
            <w:noProof/>
            <w:webHidden/>
          </w:rPr>
          <w:fldChar w:fldCharType="separate"/>
        </w:r>
        <w:r w:rsidR="004A2650">
          <w:rPr>
            <w:noProof/>
            <w:webHidden/>
          </w:rPr>
          <w:t>58</w:t>
        </w:r>
        <w:r>
          <w:rPr>
            <w:noProof/>
            <w:webHidden/>
          </w:rPr>
          <w:fldChar w:fldCharType="end"/>
        </w:r>
      </w:hyperlink>
    </w:p>
    <w:p w14:paraId="14471F57" w14:textId="33E77E0C"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39" w:history="1">
        <w:r w:rsidRPr="002B1819">
          <w:rPr>
            <w:rStyle w:val="Hyperlink"/>
            <w:noProof/>
          </w:rPr>
          <w:t>3.2. Quy trình quản lý chất lượng</w:t>
        </w:r>
        <w:r>
          <w:rPr>
            <w:noProof/>
            <w:webHidden/>
          </w:rPr>
          <w:tab/>
        </w:r>
        <w:r>
          <w:rPr>
            <w:noProof/>
            <w:webHidden/>
          </w:rPr>
          <w:fldChar w:fldCharType="begin"/>
        </w:r>
        <w:r>
          <w:rPr>
            <w:noProof/>
            <w:webHidden/>
          </w:rPr>
          <w:instrText xml:space="preserve"> PAGEREF _Toc240145939 \h </w:instrText>
        </w:r>
        <w:r>
          <w:rPr>
            <w:noProof/>
            <w:webHidden/>
          </w:rPr>
        </w:r>
        <w:r>
          <w:rPr>
            <w:noProof/>
            <w:webHidden/>
          </w:rPr>
          <w:fldChar w:fldCharType="separate"/>
        </w:r>
        <w:r w:rsidR="004A2650">
          <w:rPr>
            <w:noProof/>
            <w:webHidden/>
          </w:rPr>
          <w:t>61</w:t>
        </w:r>
        <w:r>
          <w:rPr>
            <w:noProof/>
            <w:webHidden/>
          </w:rPr>
          <w:fldChar w:fldCharType="end"/>
        </w:r>
      </w:hyperlink>
    </w:p>
    <w:p w14:paraId="078A0ACD" w14:textId="42776461"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40" w:history="1">
        <w:r w:rsidRPr="002B1819">
          <w:rPr>
            <w:rStyle w:val="Hyperlink"/>
            <w:noProof/>
          </w:rPr>
          <w:t>3.3. Quy trình bán thuốc tại nhà thuốc</w:t>
        </w:r>
        <w:r>
          <w:rPr>
            <w:noProof/>
            <w:webHidden/>
          </w:rPr>
          <w:tab/>
        </w:r>
        <w:r>
          <w:rPr>
            <w:noProof/>
            <w:webHidden/>
          </w:rPr>
          <w:fldChar w:fldCharType="begin"/>
        </w:r>
        <w:r>
          <w:rPr>
            <w:noProof/>
            <w:webHidden/>
          </w:rPr>
          <w:instrText xml:space="preserve"> PAGEREF _Toc240145940 \h </w:instrText>
        </w:r>
        <w:r>
          <w:rPr>
            <w:noProof/>
            <w:webHidden/>
          </w:rPr>
        </w:r>
        <w:r>
          <w:rPr>
            <w:noProof/>
            <w:webHidden/>
          </w:rPr>
          <w:fldChar w:fldCharType="separate"/>
        </w:r>
        <w:r w:rsidR="004A2650">
          <w:rPr>
            <w:noProof/>
            <w:webHidden/>
          </w:rPr>
          <w:t>63</w:t>
        </w:r>
        <w:r>
          <w:rPr>
            <w:noProof/>
            <w:webHidden/>
          </w:rPr>
          <w:fldChar w:fldCharType="end"/>
        </w:r>
      </w:hyperlink>
    </w:p>
    <w:p w14:paraId="55CD04CE" w14:textId="735DA1EC"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41" w:history="1">
        <w:r w:rsidRPr="002B1819">
          <w:rPr>
            <w:rStyle w:val="Hyperlink"/>
            <w:noProof/>
          </w:rPr>
          <w:t>3.4. Quy trình bán thuốc online</w:t>
        </w:r>
        <w:r>
          <w:rPr>
            <w:noProof/>
            <w:webHidden/>
          </w:rPr>
          <w:tab/>
        </w:r>
        <w:r>
          <w:rPr>
            <w:noProof/>
            <w:webHidden/>
          </w:rPr>
          <w:fldChar w:fldCharType="begin"/>
        </w:r>
        <w:r>
          <w:rPr>
            <w:noProof/>
            <w:webHidden/>
          </w:rPr>
          <w:instrText xml:space="preserve"> PAGEREF _Toc240145941 \h </w:instrText>
        </w:r>
        <w:r>
          <w:rPr>
            <w:noProof/>
            <w:webHidden/>
          </w:rPr>
        </w:r>
        <w:r>
          <w:rPr>
            <w:noProof/>
            <w:webHidden/>
          </w:rPr>
          <w:fldChar w:fldCharType="separate"/>
        </w:r>
        <w:r w:rsidR="004A2650">
          <w:rPr>
            <w:noProof/>
            <w:webHidden/>
          </w:rPr>
          <w:t>65</w:t>
        </w:r>
        <w:r>
          <w:rPr>
            <w:noProof/>
            <w:webHidden/>
          </w:rPr>
          <w:fldChar w:fldCharType="end"/>
        </w:r>
      </w:hyperlink>
    </w:p>
    <w:p w14:paraId="353E44BA" w14:textId="78A12C98"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42" w:history="1">
        <w:r w:rsidRPr="002B1819">
          <w:rPr>
            <w:rStyle w:val="Hyperlink"/>
            <w:noProof/>
          </w:rPr>
          <w:t>3.5. Quy trình quản lý kho trung tâm</w:t>
        </w:r>
        <w:r>
          <w:rPr>
            <w:noProof/>
            <w:webHidden/>
          </w:rPr>
          <w:tab/>
        </w:r>
        <w:r>
          <w:rPr>
            <w:noProof/>
            <w:webHidden/>
          </w:rPr>
          <w:fldChar w:fldCharType="begin"/>
        </w:r>
        <w:r>
          <w:rPr>
            <w:noProof/>
            <w:webHidden/>
          </w:rPr>
          <w:instrText xml:space="preserve"> PAGEREF _Toc240145942 \h </w:instrText>
        </w:r>
        <w:r>
          <w:rPr>
            <w:noProof/>
            <w:webHidden/>
          </w:rPr>
        </w:r>
        <w:r>
          <w:rPr>
            <w:noProof/>
            <w:webHidden/>
          </w:rPr>
          <w:fldChar w:fldCharType="separate"/>
        </w:r>
        <w:r w:rsidR="004A2650">
          <w:rPr>
            <w:noProof/>
            <w:webHidden/>
          </w:rPr>
          <w:t>67</w:t>
        </w:r>
        <w:r>
          <w:rPr>
            <w:noProof/>
            <w:webHidden/>
          </w:rPr>
          <w:fldChar w:fldCharType="end"/>
        </w:r>
      </w:hyperlink>
    </w:p>
    <w:p w14:paraId="30DF7102" w14:textId="4B581E77"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43" w:history="1">
        <w:r w:rsidRPr="002B1819">
          <w:rPr>
            <w:rStyle w:val="Hyperlink"/>
            <w:noProof/>
          </w:rPr>
          <w:t>3.6. Quy trình tuyển dụng và đào tạo</w:t>
        </w:r>
        <w:r>
          <w:rPr>
            <w:noProof/>
            <w:webHidden/>
          </w:rPr>
          <w:tab/>
        </w:r>
        <w:r>
          <w:rPr>
            <w:noProof/>
            <w:webHidden/>
          </w:rPr>
          <w:fldChar w:fldCharType="begin"/>
        </w:r>
        <w:r>
          <w:rPr>
            <w:noProof/>
            <w:webHidden/>
          </w:rPr>
          <w:instrText xml:space="preserve"> PAGEREF _Toc240145943 \h </w:instrText>
        </w:r>
        <w:r>
          <w:rPr>
            <w:noProof/>
            <w:webHidden/>
          </w:rPr>
        </w:r>
        <w:r>
          <w:rPr>
            <w:noProof/>
            <w:webHidden/>
          </w:rPr>
          <w:fldChar w:fldCharType="separate"/>
        </w:r>
        <w:r w:rsidR="004A2650">
          <w:rPr>
            <w:noProof/>
            <w:webHidden/>
          </w:rPr>
          <w:t>69</w:t>
        </w:r>
        <w:r>
          <w:rPr>
            <w:noProof/>
            <w:webHidden/>
          </w:rPr>
          <w:fldChar w:fldCharType="end"/>
        </w:r>
      </w:hyperlink>
    </w:p>
    <w:p w14:paraId="06FF209D" w14:textId="1CFD3446" w:rsidR="00F06B4E" w:rsidRDefault="00F06B4E">
      <w:pPr>
        <w:pStyle w:val="TOC1"/>
        <w:tabs>
          <w:tab w:val="right" w:leader="dot" w:pos="9061"/>
        </w:tabs>
        <w:rPr>
          <w:rFonts w:asciiTheme="minorHAnsi" w:hAnsiTheme="minorHAnsi"/>
          <w:noProof/>
          <w:color w:val="auto"/>
          <w:kern w:val="2"/>
          <w:sz w:val="24"/>
          <w:szCs w:val="24"/>
          <w14:ligatures w14:val="standardContextual"/>
        </w:rPr>
      </w:pPr>
      <w:hyperlink w:anchor="_Toc240145944" w:history="1">
        <w:r w:rsidRPr="002B1819">
          <w:rPr>
            <w:rStyle w:val="Hyperlink"/>
            <w:noProof/>
          </w:rPr>
          <w:t>CHƯƠNG 4: PHÂN TÍCH QUY TRÌNH NGHIỆP VỤ</w:t>
        </w:r>
        <w:r>
          <w:rPr>
            <w:noProof/>
            <w:webHidden/>
          </w:rPr>
          <w:tab/>
        </w:r>
        <w:r>
          <w:rPr>
            <w:noProof/>
            <w:webHidden/>
          </w:rPr>
          <w:fldChar w:fldCharType="begin"/>
        </w:r>
        <w:r>
          <w:rPr>
            <w:noProof/>
            <w:webHidden/>
          </w:rPr>
          <w:instrText xml:space="preserve"> PAGEREF _Toc240145944 \h </w:instrText>
        </w:r>
        <w:r>
          <w:rPr>
            <w:noProof/>
            <w:webHidden/>
          </w:rPr>
        </w:r>
        <w:r>
          <w:rPr>
            <w:noProof/>
            <w:webHidden/>
          </w:rPr>
          <w:fldChar w:fldCharType="separate"/>
        </w:r>
        <w:r w:rsidR="004A2650">
          <w:rPr>
            <w:noProof/>
            <w:webHidden/>
          </w:rPr>
          <w:t>72</w:t>
        </w:r>
        <w:r>
          <w:rPr>
            <w:noProof/>
            <w:webHidden/>
          </w:rPr>
          <w:fldChar w:fldCharType="end"/>
        </w:r>
      </w:hyperlink>
    </w:p>
    <w:p w14:paraId="0492D412" w14:textId="61723F83"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45" w:history="1">
        <w:r w:rsidRPr="002B1819">
          <w:rPr>
            <w:rStyle w:val="Hyperlink"/>
            <w:noProof/>
          </w:rPr>
          <w:t>4.1. Tiêu chí và phương pháp phân tích</w:t>
        </w:r>
        <w:r>
          <w:rPr>
            <w:noProof/>
            <w:webHidden/>
          </w:rPr>
          <w:tab/>
        </w:r>
        <w:r>
          <w:rPr>
            <w:noProof/>
            <w:webHidden/>
          </w:rPr>
          <w:fldChar w:fldCharType="begin"/>
        </w:r>
        <w:r>
          <w:rPr>
            <w:noProof/>
            <w:webHidden/>
          </w:rPr>
          <w:instrText xml:space="preserve"> PAGEREF _Toc240145945 \h </w:instrText>
        </w:r>
        <w:r>
          <w:rPr>
            <w:noProof/>
            <w:webHidden/>
          </w:rPr>
        </w:r>
        <w:r>
          <w:rPr>
            <w:noProof/>
            <w:webHidden/>
          </w:rPr>
          <w:fldChar w:fldCharType="separate"/>
        </w:r>
        <w:r w:rsidR="004A2650">
          <w:rPr>
            <w:noProof/>
            <w:webHidden/>
          </w:rPr>
          <w:t>72</w:t>
        </w:r>
        <w:r>
          <w:rPr>
            <w:noProof/>
            <w:webHidden/>
          </w:rPr>
          <w:fldChar w:fldCharType="end"/>
        </w:r>
      </w:hyperlink>
    </w:p>
    <w:p w14:paraId="0FDE7063" w14:textId="27E06B6A"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46" w:history="1">
        <w:r w:rsidRPr="002B1819">
          <w:rPr>
            <w:rStyle w:val="Hyperlink"/>
            <w:noProof/>
          </w:rPr>
          <w:t>4.2. Phân tích quy trình bán thuốc tại nhà thuốc</w:t>
        </w:r>
        <w:r>
          <w:rPr>
            <w:noProof/>
            <w:webHidden/>
          </w:rPr>
          <w:tab/>
        </w:r>
        <w:r>
          <w:rPr>
            <w:noProof/>
            <w:webHidden/>
          </w:rPr>
          <w:fldChar w:fldCharType="begin"/>
        </w:r>
        <w:r>
          <w:rPr>
            <w:noProof/>
            <w:webHidden/>
          </w:rPr>
          <w:instrText xml:space="preserve"> PAGEREF _Toc240145946 \h </w:instrText>
        </w:r>
        <w:r>
          <w:rPr>
            <w:noProof/>
            <w:webHidden/>
          </w:rPr>
        </w:r>
        <w:r>
          <w:rPr>
            <w:noProof/>
            <w:webHidden/>
          </w:rPr>
          <w:fldChar w:fldCharType="separate"/>
        </w:r>
        <w:r w:rsidR="004A2650">
          <w:rPr>
            <w:noProof/>
            <w:webHidden/>
          </w:rPr>
          <w:t>73</w:t>
        </w:r>
        <w:r>
          <w:rPr>
            <w:noProof/>
            <w:webHidden/>
          </w:rPr>
          <w:fldChar w:fldCharType="end"/>
        </w:r>
      </w:hyperlink>
    </w:p>
    <w:p w14:paraId="638A4221" w14:textId="093E52AF"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47" w:history="1">
        <w:r w:rsidRPr="002B1819">
          <w:rPr>
            <w:rStyle w:val="Hyperlink"/>
            <w:noProof/>
          </w:rPr>
          <w:t>4.2.1. Phân tích tác nhân và các bên liên quan</w:t>
        </w:r>
        <w:r>
          <w:rPr>
            <w:noProof/>
            <w:webHidden/>
          </w:rPr>
          <w:tab/>
        </w:r>
        <w:r>
          <w:rPr>
            <w:noProof/>
            <w:webHidden/>
          </w:rPr>
          <w:fldChar w:fldCharType="begin"/>
        </w:r>
        <w:r>
          <w:rPr>
            <w:noProof/>
            <w:webHidden/>
          </w:rPr>
          <w:instrText xml:space="preserve"> PAGEREF _Toc240145947 \h </w:instrText>
        </w:r>
        <w:r>
          <w:rPr>
            <w:noProof/>
            <w:webHidden/>
          </w:rPr>
        </w:r>
        <w:r>
          <w:rPr>
            <w:noProof/>
            <w:webHidden/>
          </w:rPr>
          <w:fldChar w:fldCharType="separate"/>
        </w:r>
        <w:r w:rsidR="004A2650">
          <w:rPr>
            <w:noProof/>
            <w:webHidden/>
          </w:rPr>
          <w:t>74</w:t>
        </w:r>
        <w:r>
          <w:rPr>
            <w:noProof/>
            <w:webHidden/>
          </w:rPr>
          <w:fldChar w:fldCharType="end"/>
        </w:r>
      </w:hyperlink>
    </w:p>
    <w:p w14:paraId="4A17E6B8" w14:textId="31B6C0F3"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48" w:history="1">
        <w:r w:rsidRPr="002B1819">
          <w:rPr>
            <w:rStyle w:val="Hyperlink"/>
            <w:noProof/>
          </w:rPr>
          <w:t>4.2.2. Phân loại hoạt động VA/BVA/NVA</w:t>
        </w:r>
        <w:r>
          <w:rPr>
            <w:noProof/>
            <w:webHidden/>
          </w:rPr>
          <w:tab/>
        </w:r>
        <w:r>
          <w:rPr>
            <w:noProof/>
            <w:webHidden/>
          </w:rPr>
          <w:fldChar w:fldCharType="begin"/>
        </w:r>
        <w:r>
          <w:rPr>
            <w:noProof/>
            <w:webHidden/>
          </w:rPr>
          <w:instrText xml:space="preserve"> PAGEREF _Toc240145948 \h </w:instrText>
        </w:r>
        <w:r>
          <w:rPr>
            <w:noProof/>
            <w:webHidden/>
          </w:rPr>
        </w:r>
        <w:r>
          <w:rPr>
            <w:noProof/>
            <w:webHidden/>
          </w:rPr>
          <w:fldChar w:fldCharType="separate"/>
        </w:r>
        <w:r w:rsidR="004A2650">
          <w:rPr>
            <w:noProof/>
            <w:webHidden/>
          </w:rPr>
          <w:t>75</w:t>
        </w:r>
        <w:r>
          <w:rPr>
            <w:noProof/>
            <w:webHidden/>
          </w:rPr>
          <w:fldChar w:fldCharType="end"/>
        </w:r>
      </w:hyperlink>
    </w:p>
    <w:p w14:paraId="11FB0EEB" w14:textId="7C24346B"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49" w:history="1">
        <w:r w:rsidRPr="002B1819">
          <w:rPr>
            <w:rStyle w:val="Hyperlink"/>
            <w:noProof/>
          </w:rPr>
          <w:t>4.2.3. Phân tích sự lãng phí (Move – Hold – Overdo)</w:t>
        </w:r>
        <w:r>
          <w:rPr>
            <w:noProof/>
            <w:webHidden/>
          </w:rPr>
          <w:tab/>
        </w:r>
        <w:r>
          <w:rPr>
            <w:noProof/>
            <w:webHidden/>
          </w:rPr>
          <w:fldChar w:fldCharType="begin"/>
        </w:r>
        <w:r>
          <w:rPr>
            <w:noProof/>
            <w:webHidden/>
          </w:rPr>
          <w:instrText xml:space="preserve"> PAGEREF _Toc240145949 \h </w:instrText>
        </w:r>
        <w:r>
          <w:rPr>
            <w:noProof/>
            <w:webHidden/>
          </w:rPr>
        </w:r>
        <w:r>
          <w:rPr>
            <w:noProof/>
            <w:webHidden/>
          </w:rPr>
          <w:fldChar w:fldCharType="separate"/>
        </w:r>
        <w:r w:rsidR="004A2650">
          <w:rPr>
            <w:noProof/>
            <w:webHidden/>
          </w:rPr>
          <w:t>78</w:t>
        </w:r>
        <w:r>
          <w:rPr>
            <w:noProof/>
            <w:webHidden/>
          </w:rPr>
          <w:fldChar w:fldCharType="end"/>
        </w:r>
      </w:hyperlink>
    </w:p>
    <w:p w14:paraId="6777FA53" w14:textId="413BD53D"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50" w:history="1">
        <w:r w:rsidRPr="002B1819">
          <w:rPr>
            <w:rStyle w:val="Hyperlink"/>
            <w:noProof/>
          </w:rPr>
          <w:t>4.2.4. Phân tích nguyên nhân gốc rễ</w:t>
        </w:r>
        <w:r>
          <w:rPr>
            <w:noProof/>
            <w:webHidden/>
          </w:rPr>
          <w:tab/>
        </w:r>
        <w:r>
          <w:rPr>
            <w:noProof/>
            <w:webHidden/>
          </w:rPr>
          <w:fldChar w:fldCharType="begin"/>
        </w:r>
        <w:r>
          <w:rPr>
            <w:noProof/>
            <w:webHidden/>
          </w:rPr>
          <w:instrText xml:space="preserve"> PAGEREF _Toc240145950 \h </w:instrText>
        </w:r>
        <w:r>
          <w:rPr>
            <w:noProof/>
            <w:webHidden/>
          </w:rPr>
        </w:r>
        <w:r>
          <w:rPr>
            <w:noProof/>
            <w:webHidden/>
          </w:rPr>
          <w:fldChar w:fldCharType="separate"/>
        </w:r>
        <w:r w:rsidR="004A2650">
          <w:rPr>
            <w:noProof/>
            <w:webHidden/>
          </w:rPr>
          <w:t>80</w:t>
        </w:r>
        <w:r>
          <w:rPr>
            <w:noProof/>
            <w:webHidden/>
          </w:rPr>
          <w:fldChar w:fldCharType="end"/>
        </w:r>
      </w:hyperlink>
    </w:p>
    <w:p w14:paraId="00CB41C2" w14:textId="03B4834A"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51" w:history="1">
        <w:r w:rsidRPr="002B1819">
          <w:rPr>
            <w:rStyle w:val="Hyperlink"/>
            <w:noProof/>
          </w:rPr>
          <w:t>4.2.5. Phân tích định lượng (Thời gian, Chất lượng, Chi phí)</w:t>
        </w:r>
        <w:r>
          <w:rPr>
            <w:noProof/>
            <w:webHidden/>
          </w:rPr>
          <w:tab/>
        </w:r>
        <w:r>
          <w:rPr>
            <w:noProof/>
            <w:webHidden/>
          </w:rPr>
          <w:fldChar w:fldCharType="begin"/>
        </w:r>
        <w:r>
          <w:rPr>
            <w:noProof/>
            <w:webHidden/>
          </w:rPr>
          <w:instrText xml:space="preserve"> PAGEREF _Toc240145951 \h </w:instrText>
        </w:r>
        <w:r>
          <w:rPr>
            <w:noProof/>
            <w:webHidden/>
          </w:rPr>
        </w:r>
        <w:r>
          <w:rPr>
            <w:noProof/>
            <w:webHidden/>
          </w:rPr>
          <w:fldChar w:fldCharType="separate"/>
        </w:r>
        <w:r w:rsidR="004A2650">
          <w:rPr>
            <w:noProof/>
            <w:webHidden/>
          </w:rPr>
          <w:t>81</w:t>
        </w:r>
        <w:r>
          <w:rPr>
            <w:noProof/>
            <w:webHidden/>
          </w:rPr>
          <w:fldChar w:fldCharType="end"/>
        </w:r>
      </w:hyperlink>
    </w:p>
    <w:p w14:paraId="10A66FC5" w14:textId="65E7AFAF"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52" w:history="1">
        <w:r w:rsidRPr="002B1819">
          <w:rPr>
            <w:rStyle w:val="Hyperlink"/>
            <w:noProof/>
          </w:rPr>
          <w:t>4.3. Phân tích quy trình quản lý kho</w:t>
        </w:r>
        <w:r>
          <w:rPr>
            <w:noProof/>
            <w:webHidden/>
          </w:rPr>
          <w:tab/>
        </w:r>
        <w:r>
          <w:rPr>
            <w:noProof/>
            <w:webHidden/>
          </w:rPr>
          <w:fldChar w:fldCharType="begin"/>
        </w:r>
        <w:r>
          <w:rPr>
            <w:noProof/>
            <w:webHidden/>
          </w:rPr>
          <w:instrText xml:space="preserve"> PAGEREF _Toc240145952 \h </w:instrText>
        </w:r>
        <w:r>
          <w:rPr>
            <w:noProof/>
            <w:webHidden/>
          </w:rPr>
        </w:r>
        <w:r>
          <w:rPr>
            <w:noProof/>
            <w:webHidden/>
          </w:rPr>
          <w:fldChar w:fldCharType="separate"/>
        </w:r>
        <w:r w:rsidR="004A2650">
          <w:rPr>
            <w:noProof/>
            <w:webHidden/>
          </w:rPr>
          <w:t>84</w:t>
        </w:r>
        <w:r>
          <w:rPr>
            <w:noProof/>
            <w:webHidden/>
          </w:rPr>
          <w:fldChar w:fldCharType="end"/>
        </w:r>
      </w:hyperlink>
    </w:p>
    <w:p w14:paraId="5C1A8633" w14:textId="6B045F93"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53" w:history="1">
        <w:r w:rsidRPr="002B1819">
          <w:rPr>
            <w:rStyle w:val="Hyperlink"/>
            <w:noProof/>
          </w:rPr>
          <w:t>4.3.1. Phân tích tác nhân và các bên liên quan</w:t>
        </w:r>
        <w:r>
          <w:rPr>
            <w:noProof/>
            <w:webHidden/>
          </w:rPr>
          <w:tab/>
        </w:r>
        <w:r>
          <w:rPr>
            <w:noProof/>
            <w:webHidden/>
          </w:rPr>
          <w:fldChar w:fldCharType="begin"/>
        </w:r>
        <w:r>
          <w:rPr>
            <w:noProof/>
            <w:webHidden/>
          </w:rPr>
          <w:instrText xml:space="preserve"> PAGEREF _Toc240145953 \h </w:instrText>
        </w:r>
        <w:r>
          <w:rPr>
            <w:noProof/>
            <w:webHidden/>
          </w:rPr>
        </w:r>
        <w:r>
          <w:rPr>
            <w:noProof/>
            <w:webHidden/>
          </w:rPr>
          <w:fldChar w:fldCharType="separate"/>
        </w:r>
        <w:r w:rsidR="004A2650">
          <w:rPr>
            <w:noProof/>
            <w:webHidden/>
          </w:rPr>
          <w:t>84</w:t>
        </w:r>
        <w:r>
          <w:rPr>
            <w:noProof/>
            <w:webHidden/>
          </w:rPr>
          <w:fldChar w:fldCharType="end"/>
        </w:r>
      </w:hyperlink>
    </w:p>
    <w:p w14:paraId="009B2943" w14:textId="498DA418"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54" w:history="1">
        <w:r w:rsidRPr="002B1819">
          <w:rPr>
            <w:rStyle w:val="Hyperlink"/>
            <w:noProof/>
          </w:rPr>
          <w:t>4.3.2. Phân loại hoạt động VA/BVA/NVA</w:t>
        </w:r>
        <w:r>
          <w:rPr>
            <w:noProof/>
            <w:webHidden/>
          </w:rPr>
          <w:tab/>
        </w:r>
        <w:r>
          <w:rPr>
            <w:noProof/>
            <w:webHidden/>
          </w:rPr>
          <w:fldChar w:fldCharType="begin"/>
        </w:r>
        <w:r>
          <w:rPr>
            <w:noProof/>
            <w:webHidden/>
          </w:rPr>
          <w:instrText xml:space="preserve"> PAGEREF _Toc240145954 \h </w:instrText>
        </w:r>
        <w:r>
          <w:rPr>
            <w:noProof/>
            <w:webHidden/>
          </w:rPr>
        </w:r>
        <w:r>
          <w:rPr>
            <w:noProof/>
            <w:webHidden/>
          </w:rPr>
          <w:fldChar w:fldCharType="separate"/>
        </w:r>
        <w:r w:rsidR="004A2650">
          <w:rPr>
            <w:noProof/>
            <w:webHidden/>
          </w:rPr>
          <w:t>85</w:t>
        </w:r>
        <w:r>
          <w:rPr>
            <w:noProof/>
            <w:webHidden/>
          </w:rPr>
          <w:fldChar w:fldCharType="end"/>
        </w:r>
      </w:hyperlink>
    </w:p>
    <w:p w14:paraId="5B8A9926" w14:textId="115F75F5"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55" w:history="1">
        <w:r w:rsidRPr="002B1819">
          <w:rPr>
            <w:rStyle w:val="Hyperlink"/>
            <w:noProof/>
          </w:rPr>
          <w:t>4.3.3. Phân tích sự lãng phí (Move – Hold – Overdo)</w:t>
        </w:r>
        <w:r>
          <w:rPr>
            <w:noProof/>
            <w:webHidden/>
          </w:rPr>
          <w:tab/>
        </w:r>
        <w:r>
          <w:rPr>
            <w:noProof/>
            <w:webHidden/>
          </w:rPr>
          <w:fldChar w:fldCharType="begin"/>
        </w:r>
        <w:r>
          <w:rPr>
            <w:noProof/>
            <w:webHidden/>
          </w:rPr>
          <w:instrText xml:space="preserve"> PAGEREF _Toc240145955 \h </w:instrText>
        </w:r>
        <w:r>
          <w:rPr>
            <w:noProof/>
            <w:webHidden/>
          </w:rPr>
        </w:r>
        <w:r>
          <w:rPr>
            <w:noProof/>
            <w:webHidden/>
          </w:rPr>
          <w:fldChar w:fldCharType="separate"/>
        </w:r>
        <w:r w:rsidR="004A2650">
          <w:rPr>
            <w:noProof/>
            <w:webHidden/>
          </w:rPr>
          <w:t>89</w:t>
        </w:r>
        <w:r>
          <w:rPr>
            <w:noProof/>
            <w:webHidden/>
          </w:rPr>
          <w:fldChar w:fldCharType="end"/>
        </w:r>
      </w:hyperlink>
    </w:p>
    <w:p w14:paraId="6F222E47" w14:textId="3C086980"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56" w:history="1">
        <w:r w:rsidRPr="002B1819">
          <w:rPr>
            <w:rStyle w:val="Hyperlink"/>
            <w:noProof/>
          </w:rPr>
          <w:t>4.3.4. Phân tích nguyên nhân gốc rễ</w:t>
        </w:r>
        <w:r>
          <w:rPr>
            <w:noProof/>
            <w:webHidden/>
          </w:rPr>
          <w:tab/>
        </w:r>
        <w:r>
          <w:rPr>
            <w:noProof/>
            <w:webHidden/>
          </w:rPr>
          <w:fldChar w:fldCharType="begin"/>
        </w:r>
        <w:r>
          <w:rPr>
            <w:noProof/>
            <w:webHidden/>
          </w:rPr>
          <w:instrText xml:space="preserve"> PAGEREF _Toc240145956 \h </w:instrText>
        </w:r>
        <w:r>
          <w:rPr>
            <w:noProof/>
            <w:webHidden/>
          </w:rPr>
        </w:r>
        <w:r>
          <w:rPr>
            <w:noProof/>
            <w:webHidden/>
          </w:rPr>
          <w:fldChar w:fldCharType="separate"/>
        </w:r>
        <w:r w:rsidR="004A2650">
          <w:rPr>
            <w:noProof/>
            <w:webHidden/>
          </w:rPr>
          <w:t>91</w:t>
        </w:r>
        <w:r>
          <w:rPr>
            <w:noProof/>
            <w:webHidden/>
          </w:rPr>
          <w:fldChar w:fldCharType="end"/>
        </w:r>
      </w:hyperlink>
    </w:p>
    <w:p w14:paraId="0D565F8B" w14:textId="6517DF45"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57" w:history="1">
        <w:r w:rsidRPr="002B1819">
          <w:rPr>
            <w:rStyle w:val="Hyperlink"/>
            <w:noProof/>
          </w:rPr>
          <w:t>4.3.5. Phân tích định lượng (Thời gian, Chất lượng, Chi phí)</w:t>
        </w:r>
        <w:r>
          <w:rPr>
            <w:noProof/>
            <w:webHidden/>
          </w:rPr>
          <w:tab/>
        </w:r>
        <w:r>
          <w:rPr>
            <w:noProof/>
            <w:webHidden/>
          </w:rPr>
          <w:fldChar w:fldCharType="begin"/>
        </w:r>
        <w:r>
          <w:rPr>
            <w:noProof/>
            <w:webHidden/>
          </w:rPr>
          <w:instrText xml:space="preserve"> PAGEREF _Toc240145957 \h </w:instrText>
        </w:r>
        <w:r>
          <w:rPr>
            <w:noProof/>
            <w:webHidden/>
          </w:rPr>
        </w:r>
        <w:r>
          <w:rPr>
            <w:noProof/>
            <w:webHidden/>
          </w:rPr>
          <w:fldChar w:fldCharType="separate"/>
        </w:r>
        <w:r w:rsidR="004A2650">
          <w:rPr>
            <w:noProof/>
            <w:webHidden/>
          </w:rPr>
          <w:t>92</w:t>
        </w:r>
        <w:r>
          <w:rPr>
            <w:noProof/>
            <w:webHidden/>
          </w:rPr>
          <w:fldChar w:fldCharType="end"/>
        </w:r>
      </w:hyperlink>
    </w:p>
    <w:p w14:paraId="459C13D0" w14:textId="44CC7510"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58" w:history="1">
        <w:r w:rsidRPr="002B1819">
          <w:rPr>
            <w:rStyle w:val="Hyperlink"/>
            <w:noProof/>
          </w:rPr>
          <w:t>4.4. Tổng hợp các vấn đề và điểm nghẽn</w:t>
        </w:r>
        <w:r>
          <w:rPr>
            <w:noProof/>
            <w:webHidden/>
          </w:rPr>
          <w:tab/>
        </w:r>
        <w:r>
          <w:rPr>
            <w:noProof/>
            <w:webHidden/>
          </w:rPr>
          <w:fldChar w:fldCharType="begin"/>
        </w:r>
        <w:r>
          <w:rPr>
            <w:noProof/>
            <w:webHidden/>
          </w:rPr>
          <w:instrText xml:space="preserve"> PAGEREF _Toc240145958 \h </w:instrText>
        </w:r>
        <w:r>
          <w:rPr>
            <w:noProof/>
            <w:webHidden/>
          </w:rPr>
        </w:r>
        <w:r>
          <w:rPr>
            <w:noProof/>
            <w:webHidden/>
          </w:rPr>
          <w:fldChar w:fldCharType="separate"/>
        </w:r>
        <w:r w:rsidR="004A2650">
          <w:rPr>
            <w:noProof/>
            <w:webHidden/>
          </w:rPr>
          <w:t>95</w:t>
        </w:r>
        <w:r>
          <w:rPr>
            <w:noProof/>
            <w:webHidden/>
          </w:rPr>
          <w:fldChar w:fldCharType="end"/>
        </w:r>
      </w:hyperlink>
    </w:p>
    <w:p w14:paraId="0FB0F4DF" w14:textId="77739B7F" w:rsidR="00F06B4E" w:rsidRDefault="00F06B4E">
      <w:pPr>
        <w:pStyle w:val="TOC1"/>
        <w:tabs>
          <w:tab w:val="right" w:leader="dot" w:pos="9061"/>
        </w:tabs>
        <w:rPr>
          <w:rFonts w:asciiTheme="minorHAnsi" w:hAnsiTheme="minorHAnsi"/>
          <w:noProof/>
          <w:color w:val="auto"/>
          <w:kern w:val="2"/>
          <w:sz w:val="24"/>
          <w:szCs w:val="24"/>
          <w14:ligatures w14:val="standardContextual"/>
        </w:rPr>
      </w:pPr>
      <w:hyperlink w:anchor="_Toc240145959" w:history="1">
        <w:r w:rsidRPr="002B1819">
          <w:rPr>
            <w:rStyle w:val="Hyperlink"/>
            <w:noProof/>
          </w:rPr>
          <w:t>CHƯƠNG 5: ĐỀ XUẤT CẢI TIẾN QUY TRÌNH NGHIỆP VỤ</w:t>
        </w:r>
        <w:r>
          <w:rPr>
            <w:noProof/>
            <w:webHidden/>
          </w:rPr>
          <w:tab/>
        </w:r>
        <w:r>
          <w:rPr>
            <w:noProof/>
            <w:webHidden/>
          </w:rPr>
          <w:fldChar w:fldCharType="begin"/>
        </w:r>
        <w:r>
          <w:rPr>
            <w:noProof/>
            <w:webHidden/>
          </w:rPr>
          <w:instrText xml:space="preserve"> PAGEREF _Toc240145959 \h </w:instrText>
        </w:r>
        <w:r>
          <w:rPr>
            <w:noProof/>
            <w:webHidden/>
          </w:rPr>
        </w:r>
        <w:r>
          <w:rPr>
            <w:noProof/>
            <w:webHidden/>
          </w:rPr>
          <w:fldChar w:fldCharType="separate"/>
        </w:r>
        <w:r w:rsidR="004A2650">
          <w:rPr>
            <w:noProof/>
            <w:webHidden/>
          </w:rPr>
          <w:t>98</w:t>
        </w:r>
        <w:r>
          <w:rPr>
            <w:noProof/>
            <w:webHidden/>
          </w:rPr>
          <w:fldChar w:fldCharType="end"/>
        </w:r>
      </w:hyperlink>
    </w:p>
    <w:p w14:paraId="12AECE7B" w14:textId="7F543405"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60" w:history="1">
        <w:r w:rsidRPr="002B1819">
          <w:rPr>
            <w:rStyle w:val="Hyperlink"/>
            <w:noProof/>
          </w:rPr>
          <w:t>5.1. Mục tiêu cải tiến</w:t>
        </w:r>
        <w:r>
          <w:rPr>
            <w:noProof/>
            <w:webHidden/>
          </w:rPr>
          <w:tab/>
        </w:r>
        <w:r>
          <w:rPr>
            <w:noProof/>
            <w:webHidden/>
          </w:rPr>
          <w:fldChar w:fldCharType="begin"/>
        </w:r>
        <w:r>
          <w:rPr>
            <w:noProof/>
            <w:webHidden/>
          </w:rPr>
          <w:instrText xml:space="preserve"> PAGEREF _Toc240145960 \h </w:instrText>
        </w:r>
        <w:r>
          <w:rPr>
            <w:noProof/>
            <w:webHidden/>
          </w:rPr>
        </w:r>
        <w:r>
          <w:rPr>
            <w:noProof/>
            <w:webHidden/>
          </w:rPr>
          <w:fldChar w:fldCharType="separate"/>
        </w:r>
        <w:r w:rsidR="004A2650">
          <w:rPr>
            <w:noProof/>
            <w:webHidden/>
          </w:rPr>
          <w:t>98</w:t>
        </w:r>
        <w:r>
          <w:rPr>
            <w:noProof/>
            <w:webHidden/>
          </w:rPr>
          <w:fldChar w:fldCharType="end"/>
        </w:r>
      </w:hyperlink>
    </w:p>
    <w:p w14:paraId="5733F264" w14:textId="6A68F5D6"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61" w:history="1">
        <w:r w:rsidRPr="002B1819">
          <w:rPr>
            <w:rStyle w:val="Hyperlink"/>
            <w:noProof/>
          </w:rPr>
          <w:t>5.2. Đề xuất cải tiến quy trình bán thuốc tại nhà thuốc</w:t>
        </w:r>
        <w:r>
          <w:rPr>
            <w:noProof/>
            <w:webHidden/>
          </w:rPr>
          <w:tab/>
        </w:r>
        <w:r>
          <w:rPr>
            <w:noProof/>
            <w:webHidden/>
          </w:rPr>
          <w:fldChar w:fldCharType="begin"/>
        </w:r>
        <w:r>
          <w:rPr>
            <w:noProof/>
            <w:webHidden/>
          </w:rPr>
          <w:instrText xml:space="preserve"> PAGEREF _Toc240145961 \h </w:instrText>
        </w:r>
        <w:r>
          <w:rPr>
            <w:noProof/>
            <w:webHidden/>
          </w:rPr>
        </w:r>
        <w:r>
          <w:rPr>
            <w:noProof/>
            <w:webHidden/>
          </w:rPr>
          <w:fldChar w:fldCharType="separate"/>
        </w:r>
        <w:r w:rsidR="004A2650">
          <w:rPr>
            <w:noProof/>
            <w:webHidden/>
          </w:rPr>
          <w:t>99</w:t>
        </w:r>
        <w:r>
          <w:rPr>
            <w:noProof/>
            <w:webHidden/>
          </w:rPr>
          <w:fldChar w:fldCharType="end"/>
        </w:r>
      </w:hyperlink>
    </w:p>
    <w:p w14:paraId="7EE6B885" w14:textId="7F51403B"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62" w:history="1">
        <w:r w:rsidRPr="002B1819">
          <w:rPr>
            <w:rStyle w:val="Hyperlink"/>
            <w:noProof/>
          </w:rPr>
          <w:t>5.3. Đề xuất cải tiến quy trình quản lý kho</w:t>
        </w:r>
        <w:r>
          <w:rPr>
            <w:noProof/>
            <w:webHidden/>
          </w:rPr>
          <w:tab/>
        </w:r>
        <w:r>
          <w:rPr>
            <w:noProof/>
            <w:webHidden/>
          </w:rPr>
          <w:fldChar w:fldCharType="begin"/>
        </w:r>
        <w:r>
          <w:rPr>
            <w:noProof/>
            <w:webHidden/>
          </w:rPr>
          <w:instrText xml:space="preserve"> PAGEREF _Toc240145962 \h </w:instrText>
        </w:r>
        <w:r>
          <w:rPr>
            <w:noProof/>
            <w:webHidden/>
          </w:rPr>
        </w:r>
        <w:r>
          <w:rPr>
            <w:noProof/>
            <w:webHidden/>
          </w:rPr>
          <w:fldChar w:fldCharType="separate"/>
        </w:r>
        <w:r w:rsidR="004A2650">
          <w:rPr>
            <w:noProof/>
            <w:webHidden/>
          </w:rPr>
          <w:t>101</w:t>
        </w:r>
        <w:r>
          <w:rPr>
            <w:noProof/>
            <w:webHidden/>
          </w:rPr>
          <w:fldChar w:fldCharType="end"/>
        </w:r>
      </w:hyperlink>
    </w:p>
    <w:p w14:paraId="7441D07B" w14:textId="604F1950"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63" w:history="1">
        <w:r w:rsidRPr="002B1819">
          <w:rPr>
            <w:rStyle w:val="Hyperlink"/>
            <w:noProof/>
          </w:rPr>
          <w:t>5.4. Ứng dụng công nghệ hỗ trợ cải tiến</w:t>
        </w:r>
        <w:r>
          <w:rPr>
            <w:noProof/>
            <w:webHidden/>
          </w:rPr>
          <w:tab/>
        </w:r>
        <w:r>
          <w:rPr>
            <w:noProof/>
            <w:webHidden/>
          </w:rPr>
          <w:fldChar w:fldCharType="begin"/>
        </w:r>
        <w:r>
          <w:rPr>
            <w:noProof/>
            <w:webHidden/>
          </w:rPr>
          <w:instrText xml:space="preserve"> PAGEREF _Toc240145963 \h </w:instrText>
        </w:r>
        <w:r>
          <w:rPr>
            <w:noProof/>
            <w:webHidden/>
          </w:rPr>
        </w:r>
        <w:r>
          <w:rPr>
            <w:noProof/>
            <w:webHidden/>
          </w:rPr>
          <w:fldChar w:fldCharType="separate"/>
        </w:r>
        <w:r w:rsidR="004A2650">
          <w:rPr>
            <w:noProof/>
            <w:webHidden/>
          </w:rPr>
          <w:t>102</w:t>
        </w:r>
        <w:r>
          <w:rPr>
            <w:noProof/>
            <w:webHidden/>
          </w:rPr>
          <w:fldChar w:fldCharType="end"/>
        </w:r>
      </w:hyperlink>
    </w:p>
    <w:p w14:paraId="1BE7FCCA" w14:textId="4E12C862"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64" w:history="1">
        <w:r w:rsidRPr="002B1819">
          <w:rPr>
            <w:rStyle w:val="Hyperlink"/>
            <w:noProof/>
          </w:rPr>
          <w:t>5.4.1. Tự động hóa kiểm kê (mã vạch, QR code, RFID)</w:t>
        </w:r>
        <w:r>
          <w:rPr>
            <w:noProof/>
            <w:webHidden/>
          </w:rPr>
          <w:tab/>
        </w:r>
        <w:r>
          <w:rPr>
            <w:noProof/>
            <w:webHidden/>
          </w:rPr>
          <w:fldChar w:fldCharType="begin"/>
        </w:r>
        <w:r>
          <w:rPr>
            <w:noProof/>
            <w:webHidden/>
          </w:rPr>
          <w:instrText xml:space="preserve"> PAGEREF _Toc240145964 \h </w:instrText>
        </w:r>
        <w:r>
          <w:rPr>
            <w:noProof/>
            <w:webHidden/>
          </w:rPr>
        </w:r>
        <w:r>
          <w:rPr>
            <w:noProof/>
            <w:webHidden/>
          </w:rPr>
          <w:fldChar w:fldCharType="separate"/>
        </w:r>
        <w:r w:rsidR="004A2650">
          <w:rPr>
            <w:noProof/>
            <w:webHidden/>
          </w:rPr>
          <w:t>103</w:t>
        </w:r>
        <w:r>
          <w:rPr>
            <w:noProof/>
            <w:webHidden/>
          </w:rPr>
          <w:fldChar w:fldCharType="end"/>
        </w:r>
      </w:hyperlink>
    </w:p>
    <w:p w14:paraId="2DD99FD6" w14:textId="6BE458D8"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65" w:history="1">
        <w:r w:rsidRPr="002B1819">
          <w:rPr>
            <w:rStyle w:val="Hyperlink"/>
            <w:noProof/>
          </w:rPr>
          <w:t>5.4.2. Đồng bộ dữ liệu kho (WMS-ERP, real-time inventory)</w:t>
        </w:r>
        <w:r>
          <w:rPr>
            <w:noProof/>
            <w:webHidden/>
          </w:rPr>
          <w:tab/>
        </w:r>
        <w:r>
          <w:rPr>
            <w:noProof/>
            <w:webHidden/>
          </w:rPr>
          <w:fldChar w:fldCharType="begin"/>
        </w:r>
        <w:r>
          <w:rPr>
            <w:noProof/>
            <w:webHidden/>
          </w:rPr>
          <w:instrText xml:space="preserve"> PAGEREF _Toc240145965 \h </w:instrText>
        </w:r>
        <w:r>
          <w:rPr>
            <w:noProof/>
            <w:webHidden/>
          </w:rPr>
        </w:r>
        <w:r>
          <w:rPr>
            <w:noProof/>
            <w:webHidden/>
          </w:rPr>
          <w:fldChar w:fldCharType="separate"/>
        </w:r>
        <w:r w:rsidR="004A2650">
          <w:rPr>
            <w:noProof/>
            <w:webHidden/>
          </w:rPr>
          <w:t>103</w:t>
        </w:r>
        <w:r>
          <w:rPr>
            <w:noProof/>
            <w:webHidden/>
          </w:rPr>
          <w:fldChar w:fldCharType="end"/>
        </w:r>
      </w:hyperlink>
    </w:p>
    <w:p w14:paraId="10D58F0A" w14:textId="25648972"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66" w:history="1">
        <w:r w:rsidRPr="002B1819">
          <w:rPr>
            <w:rStyle w:val="Hyperlink"/>
            <w:noProof/>
          </w:rPr>
          <w:t>5.4.3. Tối ưu xử lý đơn hàng (auto-confirm, phân bổ kho, tracking GHN/GHTK)</w:t>
        </w:r>
        <w:r>
          <w:rPr>
            <w:noProof/>
            <w:webHidden/>
          </w:rPr>
          <w:tab/>
        </w:r>
        <w:r>
          <w:rPr>
            <w:noProof/>
            <w:webHidden/>
          </w:rPr>
          <w:fldChar w:fldCharType="begin"/>
        </w:r>
        <w:r>
          <w:rPr>
            <w:noProof/>
            <w:webHidden/>
          </w:rPr>
          <w:instrText xml:space="preserve"> PAGEREF _Toc240145966 \h </w:instrText>
        </w:r>
        <w:r>
          <w:rPr>
            <w:noProof/>
            <w:webHidden/>
          </w:rPr>
        </w:r>
        <w:r>
          <w:rPr>
            <w:noProof/>
            <w:webHidden/>
          </w:rPr>
          <w:fldChar w:fldCharType="separate"/>
        </w:r>
        <w:r w:rsidR="004A2650">
          <w:rPr>
            <w:noProof/>
            <w:webHidden/>
          </w:rPr>
          <w:t>103</w:t>
        </w:r>
        <w:r>
          <w:rPr>
            <w:noProof/>
            <w:webHidden/>
          </w:rPr>
          <w:fldChar w:fldCharType="end"/>
        </w:r>
      </w:hyperlink>
    </w:p>
    <w:p w14:paraId="6BDD323F" w14:textId="30D8A68E"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67" w:history="1">
        <w:r w:rsidRPr="002B1819">
          <w:rPr>
            <w:rStyle w:val="Hyperlink"/>
            <w:noProof/>
          </w:rPr>
          <w:t>5.4.4. Ứng dụng AI và dashboard quản lý (dự báo nhu cầu, gợi ý thuốc, KPI dashboard)</w:t>
        </w:r>
        <w:r>
          <w:rPr>
            <w:noProof/>
            <w:webHidden/>
          </w:rPr>
          <w:tab/>
        </w:r>
        <w:r>
          <w:rPr>
            <w:noProof/>
            <w:webHidden/>
          </w:rPr>
          <w:fldChar w:fldCharType="begin"/>
        </w:r>
        <w:r>
          <w:rPr>
            <w:noProof/>
            <w:webHidden/>
          </w:rPr>
          <w:instrText xml:space="preserve"> PAGEREF _Toc240145967 \h </w:instrText>
        </w:r>
        <w:r>
          <w:rPr>
            <w:noProof/>
            <w:webHidden/>
          </w:rPr>
        </w:r>
        <w:r>
          <w:rPr>
            <w:noProof/>
            <w:webHidden/>
          </w:rPr>
          <w:fldChar w:fldCharType="separate"/>
        </w:r>
        <w:r w:rsidR="004A2650">
          <w:rPr>
            <w:noProof/>
            <w:webHidden/>
          </w:rPr>
          <w:t>103</w:t>
        </w:r>
        <w:r>
          <w:rPr>
            <w:noProof/>
            <w:webHidden/>
          </w:rPr>
          <w:fldChar w:fldCharType="end"/>
        </w:r>
      </w:hyperlink>
    </w:p>
    <w:p w14:paraId="1FDD7CE5" w14:textId="2E08DAA9"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68" w:history="1">
        <w:r w:rsidRPr="002B1819">
          <w:rPr>
            <w:rStyle w:val="Hyperlink"/>
            <w:noProof/>
          </w:rPr>
          <w:t>5.5. Mô hình BPMN TO-BE</w:t>
        </w:r>
        <w:r>
          <w:rPr>
            <w:noProof/>
            <w:webHidden/>
          </w:rPr>
          <w:tab/>
        </w:r>
        <w:r>
          <w:rPr>
            <w:noProof/>
            <w:webHidden/>
          </w:rPr>
          <w:fldChar w:fldCharType="begin"/>
        </w:r>
        <w:r>
          <w:rPr>
            <w:noProof/>
            <w:webHidden/>
          </w:rPr>
          <w:instrText xml:space="preserve"> PAGEREF _Toc240145968 \h </w:instrText>
        </w:r>
        <w:r>
          <w:rPr>
            <w:noProof/>
            <w:webHidden/>
          </w:rPr>
        </w:r>
        <w:r>
          <w:rPr>
            <w:noProof/>
            <w:webHidden/>
          </w:rPr>
          <w:fldChar w:fldCharType="separate"/>
        </w:r>
        <w:r w:rsidR="004A2650">
          <w:rPr>
            <w:noProof/>
            <w:webHidden/>
          </w:rPr>
          <w:t>104</w:t>
        </w:r>
        <w:r>
          <w:rPr>
            <w:noProof/>
            <w:webHidden/>
          </w:rPr>
          <w:fldChar w:fldCharType="end"/>
        </w:r>
      </w:hyperlink>
    </w:p>
    <w:p w14:paraId="0F0D2726" w14:textId="7290B71F"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69" w:history="1">
        <w:r w:rsidRPr="002B1819">
          <w:rPr>
            <w:rStyle w:val="Hyperlink"/>
            <w:noProof/>
          </w:rPr>
          <w:t>5.6. So sánh quy trình AS-IS và TO-BE</w:t>
        </w:r>
        <w:r>
          <w:rPr>
            <w:noProof/>
            <w:webHidden/>
          </w:rPr>
          <w:tab/>
        </w:r>
        <w:r>
          <w:rPr>
            <w:noProof/>
            <w:webHidden/>
          </w:rPr>
          <w:fldChar w:fldCharType="begin"/>
        </w:r>
        <w:r>
          <w:rPr>
            <w:noProof/>
            <w:webHidden/>
          </w:rPr>
          <w:instrText xml:space="preserve"> PAGEREF _Toc240145969 \h </w:instrText>
        </w:r>
        <w:r>
          <w:rPr>
            <w:noProof/>
            <w:webHidden/>
          </w:rPr>
        </w:r>
        <w:r>
          <w:rPr>
            <w:noProof/>
            <w:webHidden/>
          </w:rPr>
          <w:fldChar w:fldCharType="separate"/>
        </w:r>
        <w:r w:rsidR="004A2650">
          <w:rPr>
            <w:noProof/>
            <w:webHidden/>
          </w:rPr>
          <w:t>105</w:t>
        </w:r>
        <w:r>
          <w:rPr>
            <w:noProof/>
            <w:webHidden/>
          </w:rPr>
          <w:fldChar w:fldCharType="end"/>
        </w:r>
      </w:hyperlink>
    </w:p>
    <w:p w14:paraId="06A39B00" w14:textId="60DD5CB4"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70" w:history="1">
        <w:r w:rsidRPr="002B1819">
          <w:rPr>
            <w:rStyle w:val="Hyperlink"/>
            <w:noProof/>
          </w:rPr>
          <w:t>5.7. Đánh giá tính khả thi và lợi ích kỳ vọng</w:t>
        </w:r>
        <w:r>
          <w:rPr>
            <w:noProof/>
            <w:webHidden/>
          </w:rPr>
          <w:tab/>
        </w:r>
        <w:r>
          <w:rPr>
            <w:noProof/>
            <w:webHidden/>
          </w:rPr>
          <w:fldChar w:fldCharType="begin"/>
        </w:r>
        <w:r>
          <w:rPr>
            <w:noProof/>
            <w:webHidden/>
          </w:rPr>
          <w:instrText xml:space="preserve"> PAGEREF _Toc240145970 \h </w:instrText>
        </w:r>
        <w:r>
          <w:rPr>
            <w:noProof/>
            <w:webHidden/>
          </w:rPr>
        </w:r>
        <w:r>
          <w:rPr>
            <w:noProof/>
            <w:webHidden/>
          </w:rPr>
          <w:fldChar w:fldCharType="separate"/>
        </w:r>
        <w:r w:rsidR="004A2650">
          <w:rPr>
            <w:noProof/>
            <w:webHidden/>
          </w:rPr>
          <w:t>106</w:t>
        </w:r>
        <w:r>
          <w:rPr>
            <w:noProof/>
            <w:webHidden/>
          </w:rPr>
          <w:fldChar w:fldCharType="end"/>
        </w:r>
      </w:hyperlink>
    </w:p>
    <w:p w14:paraId="4D7DF956" w14:textId="01D79DC1" w:rsidR="00F06B4E" w:rsidRDefault="00F06B4E">
      <w:pPr>
        <w:pStyle w:val="TOC1"/>
        <w:tabs>
          <w:tab w:val="right" w:leader="dot" w:pos="9061"/>
        </w:tabs>
        <w:rPr>
          <w:rFonts w:asciiTheme="minorHAnsi" w:hAnsiTheme="minorHAnsi"/>
          <w:noProof/>
          <w:color w:val="auto"/>
          <w:kern w:val="2"/>
          <w:sz w:val="24"/>
          <w:szCs w:val="24"/>
          <w14:ligatures w14:val="standardContextual"/>
        </w:rPr>
      </w:pPr>
      <w:hyperlink w:anchor="_Toc240145971" w:history="1">
        <w:r w:rsidRPr="002B1819">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_Toc240145971 \h </w:instrText>
        </w:r>
        <w:r>
          <w:rPr>
            <w:noProof/>
            <w:webHidden/>
          </w:rPr>
        </w:r>
        <w:r>
          <w:rPr>
            <w:noProof/>
            <w:webHidden/>
          </w:rPr>
          <w:fldChar w:fldCharType="separate"/>
        </w:r>
        <w:r w:rsidR="004A2650">
          <w:rPr>
            <w:noProof/>
            <w:webHidden/>
          </w:rPr>
          <w:t>109</w:t>
        </w:r>
        <w:r>
          <w:rPr>
            <w:noProof/>
            <w:webHidden/>
          </w:rPr>
          <w:fldChar w:fldCharType="end"/>
        </w:r>
      </w:hyperlink>
    </w:p>
    <w:p w14:paraId="74D323C4" w14:textId="6B6E5642"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72" w:history="1">
        <w:r w:rsidRPr="002B1819">
          <w:rPr>
            <w:rStyle w:val="Hyperlink"/>
            <w:noProof/>
          </w:rPr>
          <w:t>6.1. Kết quả đạt được</w:t>
        </w:r>
        <w:r>
          <w:rPr>
            <w:noProof/>
            <w:webHidden/>
          </w:rPr>
          <w:tab/>
        </w:r>
        <w:r>
          <w:rPr>
            <w:noProof/>
            <w:webHidden/>
          </w:rPr>
          <w:fldChar w:fldCharType="begin"/>
        </w:r>
        <w:r>
          <w:rPr>
            <w:noProof/>
            <w:webHidden/>
          </w:rPr>
          <w:instrText xml:space="preserve"> PAGEREF _Toc240145972 \h </w:instrText>
        </w:r>
        <w:r>
          <w:rPr>
            <w:noProof/>
            <w:webHidden/>
          </w:rPr>
        </w:r>
        <w:r>
          <w:rPr>
            <w:noProof/>
            <w:webHidden/>
          </w:rPr>
          <w:fldChar w:fldCharType="separate"/>
        </w:r>
        <w:r w:rsidR="004A2650">
          <w:rPr>
            <w:noProof/>
            <w:webHidden/>
          </w:rPr>
          <w:t>109</w:t>
        </w:r>
        <w:r>
          <w:rPr>
            <w:noProof/>
            <w:webHidden/>
          </w:rPr>
          <w:fldChar w:fldCharType="end"/>
        </w:r>
      </w:hyperlink>
    </w:p>
    <w:p w14:paraId="63101A00" w14:textId="519B4D9D"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73" w:history="1">
        <w:r w:rsidRPr="002B1819">
          <w:rPr>
            <w:rStyle w:val="Hyperlink"/>
            <w:noProof/>
          </w:rPr>
          <w:t>6.2. Hạn chế của đề tài</w:t>
        </w:r>
        <w:r>
          <w:rPr>
            <w:noProof/>
            <w:webHidden/>
          </w:rPr>
          <w:tab/>
        </w:r>
        <w:r>
          <w:rPr>
            <w:noProof/>
            <w:webHidden/>
          </w:rPr>
          <w:fldChar w:fldCharType="begin"/>
        </w:r>
        <w:r>
          <w:rPr>
            <w:noProof/>
            <w:webHidden/>
          </w:rPr>
          <w:instrText xml:space="preserve"> PAGEREF _Toc240145973 \h </w:instrText>
        </w:r>
        <w:r>
          <w:rPr>
            <w:noProof/>
            <w:webHidden/>
          </w:rPr>
        </w:r>
        <w:r>
          <w:rPr>
            <w:noProof/>
            <w:webHidden/>
          </w:rPr>
          <w:fldChar w:fldCharType="separate"/>
        </w:r>
        <w:r w:rsidR="004A2650">
          <w:rPr>
            <w:noProof/>
            <w:webHidden/>
          </w:rPr>
          <w:t>110</w:t>
        </w:r>
        <w:r>
          <w:rPr>
            <w:noProof/>
            <w:webHidden/>
          </w:rPr>
          <w:fldChar w:fldCharType="end"/>
        </w:r>
      </w:hyperlink>
    </w:p>
    <w:p w14:paraId="7BC25F51" w14:textId="0A513BDB"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74" w:history="1">
        <w:r w:rsidRPr="002B1819">
          <w:rPr>
            <w:rStyle w:val="Hyperlink"/>
            <w:noProof/>
          </w:rPr>
          <w:t>6.3. Hướng phát triển</w:t>
        </w:r>
        <w:r>
          <w:rPr>
            <w:noProof/>
            <w:webHidden/>
          </w:rPr>
          <w:tab/>
        </w:r>
        <w:r>
          <w:rPr>
            <w:noProof/>
            <w:webHidden/>
          </w:rPr>
          <w:fldChar w:fldCharType="begin"/>
        </w:r>
        <w:r>
          <w:rPr>
            <w:noProof/>
            <w:webHidden/>
          </w:rPr>
          <w:instrText xml:space="preserve"> PAGEREF _Toc240145974 \h </w:instrText>
        </w:r>
        <w:r>
          <w:rPr>
            <w:noProof/>
            <w:webHidden/>
          </w:rPr>
        </w:r>
        <w:r>
          <w:rPr>
            <w:noProof/>
            <w:webHidden/>
          </w:rPr>
          <w:fldChar w:fldCharType="separate"/>
        </w:r>
        <w:r w:rsidR="004A2650">
          <w:rPr>
            <w:noProof/>
            <w:webHidden/>
          </w:rPr>
          <w:t>110</w:t>
        </w:r>
        <w:r>
          <w:rPr>
            <w:noProof/>
            <w:webHidden/>
          </w:rPr>
          <w:fldChar w:fldCharType="end"/>
        </w:r>
      </w:hyperlink>
    </w:p>
    <w:p w14:paraId="6ACFA726" w14:textId="55E4F555" w:rsidR="00F06B4E" w:rsidRDefault="00F06B4E">
      <w:pPr>
        <w:pStyle w:val="TOC1"/>
        <w:tabs>
          <w:tab w:val="right" w:leader="dot" w:pos="9061"/>
        </w:tabs>
        <w:rPr>
          <w:rFonts w:asciiTheme="minorHAnsi" w:hAnsiTheme="minorHAnsi"/>
          <w:noProof/>
          <w:color w:val="auto"/>
          <w:kern w:val="2"/>
          <w:sz w:val="24"/>
          <w:szCs w:val="24"/>
          <w14:ligatures w14:val="standardContextual"/>
        </w:rPr>
      </w:pPr>
      <w:hyperlink w:anchor="_Toc240145975" w:history="1">
        <w:r w:rsidRPr="002B1819">
          <w:rPr>
            <w:rStyle w:val="Hyperlink"/>
            <w:noProof/>
          </w:rPr>
          <w:t>TÀI LIỆU THAM KHẢO</w:t>
        </w:r>
        <w:r>
          <w:rPr>
            <w:noProof/>
            <w:webHidden/>
          </w:rPr>
          <w:tab/>
        </w:r>
        <w:r>
          <w:rPr>
            <w:noProof/>
            <w:webHidden/>
          </w:rPr>
          <w:fldChar w:fldCharType="begin"/>
        </w:r>
        <w:r>
          <w:rPr>
            <w:noProof/>
            <w:webHidden/>
          </w:rPr>
          <w:instrText xml:space="preserve"> PAGEREF _Toc240145975 \h </w:instrText>
        </w:r>
        <w:r>
          <w:rPr>
            <w:noProof/>
            <w:webHidden/>
          </w:rPr>
        </w:r>
        <w:r>
          <w:rPr>
            <w:noProof/>
            <w:webHidden/>
          </w:rPr>
          <w:fldChar w:fldCharType="separate"/>
        </w:r>
        <w:r w:rsidR="004A2650">
          <w:rPr>
            <w:noProof/>
            <w:webHidden/>
          </w:rPr>
          <w:t>112</w:t>
        </w:r>
        <w:r>
          <w:rPr>
            <w:noProof/>
            <w:webHidden/>
          </w:rPr>
          <w:fldChar w:fldCharType="end"/>
        </w:r>
      </w:hyperlink>
    </w:p>
    <w:p w14:paraId="3B4C5F68" w14:textId="087F0FED" w:rsidR="00F06B4E" w:rsidRDefault="00F06B4E">
      <w:pPr>
        <w:pStyle w:val="TOC1"/>
        <w:tabs>
          <w:tab w:val="right" w:leader="dot" w:pos="9061"/>
        </w:tabs>
        <w:rPr>
          <w:rFonts w:asciiTheme="minorHAnsi" w:hAnsiTheme="minorHAnsi"/>
          <w:noProof/>
          <w:color w:val="auto"/>
          <w:kern w:val="2"/>
          <w:sz w:val="24"/>
          <w:szCs w:val="24"/>
          <w14:ligatures w14:val="standardContextual"/>
        </w:rPr>
      </w:pPr>
      <w:hyperlink w:anchor="_Toc240145976" w:history="1">
        <w:r w:rsidRPr="002B1819">
          <w:rPr>
            <w:rStyle w:val="Hyperlink"/>
            <w:noProof/>
          </w:rPr>
          <w:t>PHỤ LỤC</w:t>
        </w:r>
        <w:r>
          <w:rPr>
            <w:noProof/>
            <w:webHidden/>
          </w:rPr>
          <w:tab/>
        </w:r>
        <w:r>
          <w:rPr>
            <w:noProof/>
            <w:webHidden/>
          </w:rPr>
          <w:fldChar w:fldCharType="begin"/>
        </w:r>
        <w:r>
          <w:rPr>
            <w:noProof/>
            <w:webHidden/>
          </w:rPr>
          <w:instrText xml:space="preserve"> PAGEREF _Toc240145976 \h </w:instrText>
        </w:r>
        <w:r>
          <w:rPr>
            <w:noProof/>
            <w:webHidden/>
          </w:rPr>
        </w:r>
        <w:r>
          <w:rPr>
            <w:noProof/>
            <w:webHidden/>
          </w:rPr>
          <w:fldChar w:fldCharType="separate"/>
        </w:r>
        <w:r w:rsidR="004A2650">
          <w:rPr>
            <w:noProof/>
            <w:webHidden/>
          </w:rPr>
          <w:t>114</w:t>
        </w:r>
        <w:r>
          <w:rPr>
            <w:noProof/>
            <w:webHidden/>
          </w:rPr>
          <w:fldChar w:fldCharType="end"/>
        </w:r>
      </w:hyperlink>
    </w:p>
    <w:p w14:paraId="7BF4E355" w14:textId="51473CD0"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77" w:history="1">
        <w:r w:rsidRPr="002B1819">
          <w:rPr>
            <w:rStyle w:val="Hyperlink"/>
            <w:noProof/>
          </w:rPr>
          <w:t>Phụ lục A: Bảng đánh giá tiêu chí lựa chọn quy trình</w:t>
        </w:r>
        <w:r>
          <w:rPr>
            <w:noProof/>
            <w:webHidden/>
          </w:rPr>
          <w:tab/>
        </w:r>
        <w:r>
          <w:rPr>
            <w:noProof/>
            <w:webHidden/>
          </w:rPr>
          <w:fldChar w:fldCharType="begin"/>
        </w:r>
        <w:r>
          <w:rPr>
            <w:noProof/>
            <w:webHidden/>
          </w:rPr>
          <w:instrText xml:space="preserve"> PAGEREF _Toc240145977 \h </w:instrText>
        </w:r>
        <w:r>
          <w:rPr>
            <w:noProof/>
            <w:webHidden/>
          </w:rPr>
        </w:r>
        <w:r>
          <w:rPr>
            <w:noProof/>
            <w:webHidden/>
          </w:rPr>
          <w:fldChar w:fldCharType="separate"/>
        </w:r>
        <w:r w:rsidR="004A2650">
          <w:rPr>
            <w:noProof/>
            <w:webHidden/>
          </w:rPr>
          <w:t>114</w:t>
        </w:r>
        <w:r>
          <w:rPr>
            <w:noProof/>
            <w:webHidden/>
          </w:rPr>
          <w:fldChar w:fldCharType="end"/>
        </w:r>
      </w:hyperlink>
    </w:p>
    <w:p w14:paraId="7CC229D0" w14:textId="2E37B7EC" w:rsidR="00F06B4E" w:rsidRDefault="00F06B4E">
      <w:pPr>
        <w:pStyle w:val="TOC2"/>
        <w:tabs>
          <w:tab w:val="right" w:leader="dot" w:pos="9061"/>
        </w:tabs>
        <w:rPr>
          <w:rFonts w:asciiTheme="minorHAnsi" w:hAnsiTheme="minorHAnsi"/>
          <w:noProof/>
          <w:color w:val="auto"/>
          <w:kern w:val="2"/>
          <w:sz w:val="24"/>
          <w:szCs w:val="24"/>
          <w14:ligatures w14:val="standardContextual"/>
        </w:rPr>
      </w:pPr>
      <w:hyperlink w:anchor="_Toc240145978" w:history="1">
        <w:r w:rsidRPr="002B1819">
          <w:rPr>
            <w:rStyle w:val="Hyperlink"/>
            <w:noProof/>
          </w:rPr>
          <w:t>Phụ lục B: Phiếu khảo sát và Bộ 20 câu hỏi phỏng vấn chuyên sâu</w:t>
        </w:r>
        <w:r>
          <w:rPr>
            <w:noProof/>
            <w:webHidden/>
          </w:rPr>
          <w:tab/>
        </w:r>
        <w:r>
          <w:rPr>
            <w:noProof/>
            <w:webHidden/>
          </w:rPr>
          <w:fldChar w:fldCharType="begin"/>
        </w:r>
        <w:r>
          <w:rPr>
            <w:noProof/>
            <w:webHidden/>
          </w:rPr>
          <w:instrText xml:space="preserve"> PAGEREF _Toc240145978 \h </w:instrText>
        </w:r>
        <w:r>
          <w:rPr>
            <w:noProof/>
            <w:webHidden/>
          </w:rPr>
        </w:r>
        <w:r>
          <w:rPr>
            <w:noProof/>
            <w:webHidden/>
          </w:rPr>
          <w:fldChar w:fldCharType="separate"/>
        </w:r>
        <w:r w:rsidR="004A2650">
          <w:rPr>
            <w:noProof/>
            <w:webHidden/>
          </w:rPr>
          <w:t>115</w:t>
        </w:r>
        <w:r>
          <w:rPr>
            <w:noProof/>
            <w:webHidden/>
          </w:rPr>
          <w:fldChar w:fldCharType="end"/>
        </w:r>
      </w:hyperlink>
    </w:p>
    <w:p w14:paraId="3FCB0D2B" w14:textId="13CAFB34" w:rsidR="00F06B4E" w:rsidRDefault="00F06B4E">
      <w:pPr>
        <w:pStyle w:val="TOC3"/>
        <w:tabs>
          <w:tab w:val="right" w:leader="dot" w:pos="9061"/>
        </w:tabs>
        <w:rPr>
          <w:rFonts w:asciiTheme="minorHAnsi" w:hAnsiTheme="minorHAnsi"/>
          <w:noProof/>
          <w:color w:val="auto"/>
          <w:kern w:val="2"/>
          <w:sz w:val="24"/>
          <w:szCs w:val="24"/>
          <w14:ligatures w14:val="standardContextual"/>
        </w:rPr>
      </w:pPr>
      <w:hyperlink w:anchor="_Toc240145979" w:history="1">
        <w:r w:rsidRPr="002B1819">
          <w:rPr>
            <w:rStyle w:val="Hyperlink"/>
            <w:noProof/>
          </w:rPr>
          <w:t>PHIẾU KHẢO SÁT PHỎNG VẤN QUY TRÌNH NGHIỆP VỤ FPT LONG CHÂU</w:t>
        </w:r>
        <w:r>
          <w:rPr>
            <w:noProof/>
            <w:webHidden/>
          </w:rPr>
          <w:tab/>
        </w:r>
        <w:r>
          <w:rPr>
            <w:noProof/>
            <w:webHidden/>
          </w:rPr>
          <w:fldChar w:fldCharType="begin"/>
        </w:r>
        <w:r>
          <w:rPr>
            <w:noProof/>
            <w:webHidden/>
          </w:rPr>
          <w:instrText xml:space="preserve"> PAGEREF _Toc240145979 \h </w:instrText>
        </w:r>
        <w:r>
          <w:rPr>
            <w:noProof/>
            <w:webHidden/>
          </w:rPr>
        </w:r>
        <w:r>
          <w:rPr>
            <w:noProof/>
            <w:webHidden/>
          </w:rPr>
          <w:fldChar w:fldCharType="separate"/>
        </w:r>
        <w:r w:rsidR="004A2650">
          <w:rPr>
            <w:noProof/>
            <w:webHidden/>
          </w:rPr>
          <w:t>115</w:t>
        </w:r>
        <w:r>
          <w:rPr>
            <w:noProof/>
            <w:webHidden/>
          </w:rPr>
          <w:fldChar w:fldCharType="end"/>
        </w:r>
      </w:hyperlink>
    </w:p>
    <w:p w14:paraId="7F04B3FA" w14:textId="6BC50728" w:rsidR="003E164A" w:rsidRDefault="00F06B4E">
      <w:pPr>
        <w:spacing w:after="240"/>
      </w:pPr>
      <w:r>
        <w:fldChar w:fldCharType="end"/>
      </w:r>
    </w:p>
    <w:p w14:paraId="72797DCC" w14:textId="77777777" w:rsidR="003E164A" w:rsidRDefault="00F06B4E">
      <w:pPr>
        <w:pStyle w:val="Heading1"/>
        <w:pageBreakBefore/>
        <w:spacing w:before="320" w:after="200"/>
      </w:pPr>
      <w:bookmarkStart w:id="1" w:name="_Toc240145896"/>
      <w:r>
        <w:rPr>
          <w:rFonts w:ascii="Times New Roman" w:hAnsi="Times New Roman"/>
        </w:rPr>
        <w:lastRenderedPageBreak/>
        <w:t>DANH MỤC CÁC CHỮ VIẾT TẮT</w:t>
      </w:r>
      <w:bookmarkEnd w:id="1"/>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3024"/>
        <w:gridCol w:w="3024"/>
        <w:gridCol w:w="3024"/>
      </w:tblGrid>
      <w:tr w:rsidR="003E164A" w14:paraId="255C7F62" w14:textId="77777777">
        <w:trPr>
          <w:jc w:val="center"/>
        </w:trPr>
        <w:tc>
          <w:tcPr>
            <w:tcW w:w="3024" w:type="dxa"/>
            <w:shd w:val="clear" w:color="auto" w:fill="F1F5F9"/>
            <w:tcMar>
              <w:top w:w="120" w:type="dxa"/>
              <w:left w:w="160" w:type="dxa"/>
              <w:bottom w:w="120" w:type="dxa"/>
              <w:right w:w="160" w:type="dxa"/>
            </w:tcMar>
          </w:tcPr>
          <w:p w14:paraId="39DBDE3D" w14:textId="77777777" w:rsidR="003E164A" w:rsidRDefault="00F06B4E">
            <w:pPr>
              <w:spacing w:after="40" w:line="276" w:lineRule="auto"/>
            </w:pPr>
            <w:r>
              <w:rPr>
                <w:b/>
                <w:color w:val="0F2E5A"/>
              </w:rPr>
              <w:t>Ký hiệu viết tắt</w:t>
            </w:r>
          </w:p>
        </w:tc>
        <w:tc>
          <w:tcPr>
            <w:tcW w:w="3024" w:type="dxa"/>
            <w:shd w:val="clear" w:color="auto" w:fill="F1F5F9"/>
            <w:tcMar>
              <w:top w:w="120" w:type="dxa"/>
              <w:left w:w="160" w:type="dxa"/>
              <w:bottom w:w="120" w:type="dxa"/>
              <w:right w:w="160" w:type="dxa"/>
            </w:tcMar>
          </w:tcPr>
          <w:p w14:paraId="42E9AFFD" w14:textId="77777777" w:rsidR="003E164A" w:rsidRDefault="00F06B4E">
            <w:pPr>
              <w:spacing w:after="40" w:line="276" w:lineRule="auto"/>
            </w:pPr>
            <w:r>
              <w:rPr>
                <w:b/>
                <w:color w:val="0F2E5A"/>
              </w:rPr>
              <w:t>Nguyên nghĩa tiếng Anh</w:t>
            </w:r>
          </w:p>
        </w:tc>
        <w:tc>
          <w:tcPr>
            <w:tcW w:w="3024" w:type="dxa"/>
            <w:shd w:val="clear" w:color="auto" w:fill="F1F5F9"/>
            <w:tcMar>
              <w:top w:w="120" w:type="dxa"/>
              <w:left w:w="160" w:type="dxa"/>
              <w:bottom w:w="120" w:type="dxa"/>
              <w:right w:w="160" w:type="dxa"/>
            </w:tcMar>
          </w:tcPr>
          <w:p w14:paraId="1A1150FB" w14:textId="77777777" w:rsidR="003E164A" w:rsidRDefault="00F06B4E">
            <w:pPr>
              <w:spacing w:after="40" w:line="276" w:lineRule="auto"/>
            </w:pPr>
            <w:r>
              <w:rPr>
                <w:b/>
                <w:color w:val="0F2E5A"/>
              </w:rPr>
              <w:t>Nguyên nghĩa tiếng Việt</w:t>
            </w:r>
          </w:p>
        </w:tc>
      </w:tr>
      <w:tr w:rsidR="003E164A" w14:paraId="2ADC24F6" w14:textId="77777777">
        <w:trPr>
          <w:jc w:val="center"/>
        </w:trPr>
        <w:tc>
          <w:tcPr>
            <w:tcW w:w="3024" w:type="dxa"/>
            <w:tcMar>
              <w:top w:w="120" w:type="dxa"/>
              <w:left w:w="160" w:type="dxa"/>
              <w:bottom w:w="120" w:type="dxa"/>
              <w:right w:w="160" w:type="dxa"/>
            </w:tcMar>
          </w:tcPr>
          <w:p w14:paraId="688F900A" w14:textId="77777777" w:rsidR="003E164A" w:rsidRDefault="00F06B4E">
            <w:pPr>
              <w:spacing w:after="40" w:line="276" w:lineRule="auto"/>
            </w:pPr>
            <w:r>
              <w:rPr>
                <w:b/>
              </w:rPr>
              <w:t>AI</w:t>
            </w:r>
          </w:p>
        </w:tc>
        <w:tc>
          <w:tcPr>
            <w:tcW w:w="3024" w:type="dxa"/>
            <w:tcMar>
              <w:top w:w="120" w:type="dxa"/>
              <w:left w:w="160" w:type="dxa"/>
              <w:bottom w:w="120" w:type="dxa"/>
              <w:right w:w="160" w:type="dxa"/>
            </w:tcMar>
          </w:tcPr>
          <w:p w14:paraId="6695CDBC" w14:textId="77777777" w:rsidR="003E164A" w:rsidRDefault="00F06B4E">
            <w:pPr>
              <w:spacing w:after="40" w:line="276" w:lineRule="auto"/>
            </w:pPr>
            <w:r>
              <w:t>Artificial Intelligence</w:t>
            </w:r>
          </w:p>
        </w:tc>
        <w:tc>
          <w:tcPr>
            <w:tcW w:w="3024" w:type="dxa"/>
            <w:tcMar>
              <w:top w:w="120" w:type="dxa"/>
              <w:left w:w="160" w:type="dxa"/>
              <w:bottom w:w="120" w:type="dxa"/>
              <w:right w:w="160" w:type="dxa"/>
            </w:tcMar>
          </w:tcPr>
          <w:p w14:paraId="1C029A0A" w14:textId="77777777" w:rsidR="003E164A" w:rsidRDefault="00F06B4E">
            <w:pPr>
              <w:spacing w:after="40" w:line="276" w:lineRule="auto"/>
            </w:pPr>
            <w:r>
              <w:t>Trí tuệ nhân tạo</w:t>
            </w:r>
          </w:p>
        </w:tc>
      </w:tr>
      <w:tr w:rsidR="003E164A" w14:paraId="753B2FD1" w14:textId="77777777">
        <w:trPr>
          <w:jc w:val="center"/>
        </w:trPr>
        <w:tc>
          <w:tcPr>
            <w:tcW w:w="3024" w:type="dxa"/>
            <w:tcMar>
              <w:top w:w="120" w:type="dxa"/>
              <w:left w:w="160" w:type="dxa"/>
              <w:bottom w:w="120" w:type="dxa"/>
              <w:right w:w="160" w:type="dxa"/>
            </w:tcMar>
          </w:tcPr>
          <w:p w14:paraId="5A82B51A" w14:textId="77777777" w:rsidR="003E164A" w:rsidRDefault="00F06B4E">
            <w:pPr>
              <w:spacing w:after="40" w:line="276" w:lineRule="auto"/>
            </w:pPr>
            <w:r>
              <w:rPr>
                <w:b/>
              </w:rPr>
              <w:t>API</w:t>
            </w:r>
          </w:p>
        </w:tc>
        <w:tc>
          <w:tcPr>
            <w:tcW w:w="3024" w:type="dxa"/>
            <w:tcMar>
              <w:top w:w="120" w:type="dxa"/>
              <w:left w:w="160" w:type="dxa"/>
              <w:bottom w:w="120" w:type="dxa"/>
              <w:right w:w="160" w:type="dxa"/>
            </w:tcMar>
          </w:tcPr>
          <w:p w14:paraId="636A8813" w14:textId="77777777" w:rsidR="003E164A" w:rsidRDefault="00F06B4E">
            <w:pPr>
              <w:spacing w:after="40" w:line="276" w:lineRule="auto"/>
            </w:pPr>
            <w:r>
              <w:t>Application Programming Interface</w:t>
            </w:r>
          </w:p>
        </w:tc>
        <w:tc>
          <w:tcPr>
            <w:tcW w:w="3024" w:type="dxa"/>
            <w:tcMar>
              <w:top w:w="120" w:type="dxa"/>
              <w:left w:w="160" w:type="dxa"/>
              <w:bottom w:w="120" w:type="dxa"/>
              <w:right w:w="160" w:type="dxa"/>
            </w:tcMar>
          </w:tcPr>
          <w:p w14:paraId="08F334BF" w14:textId="77777777" w:rsidR="003E164A" w:rsidRDefault="00F06B4E">
            <w:pPr>
              <w:spacing w:after="40" w:line="276" w:lineRule="auto"/>
            </w:pPr>
            <w:r>
              <w:t>Giao diện lập trình ứng dụng</w:t>
            </w:r>
          </w:p>
        </w:tc>
      </w:tr>
      <w:tr w:rsidR="003E164A" w14:paraId="3BD2CF4F" w14:textId="77777777">
        <w:trPr>
          <w:jc w:val="center"/>
        </w:trPr>
        <w:tc>
          <w:tcPr>
            <w:tcW w:w="3024" w:type="dxa"/>
            <w:tcMar>
              <w:top w:w="120" w:type="dxa"/>
              <w:left w:w="160" w:type="dxa"/>
              <w:bottom w:w="120" w:type="dxa"/>
              <w:right w:w="160" w:type="dxa"/>
            </w:tcMar>
          </w:tcPr>
          <w:p w14:paraId="7AA65A1C" w14:textId="77777777" w:rsidR="003E164A" w:rsidRDefault="00F06B4E">
            <w:pPr>
              <w:spacing w:after="40" w:line="276" w:lineRule="auto"/>
            </w:pPr>
            <w:r>
              <w:rPr>
                <w:b/>
              </w:rPr>
              <w:t>AS-IS</w:t>
            </w:r>
          </w:p>
        </w:tc>
        <w:tc>
          <w:tcPr>
            <w:tcW w:w="3024" w:type="dxa"/>
            <w:tcMar>
              <w:top w:w="120" w:type="dxa"/>
              <w:left w:w="160" w:type="dxa"/>
              <w:bottom w:w="120" w:type="dxa"/>
              <w:right w:w="160" w:type="dxa"/>
            </w:tcMar>
          </w:tcPr>
          <w:p w14:paraId="5ADBE7AB" w14:textId="77777777" w:rsidR="003E164A" w:rsidRDefault="00F06B4E">
            <w:pPr>
              <w:spacing w:after="40" w:line="276" w:lineRule="auto"/>
            </w:pPr>
            <w:r>
              <w:t>Current State Process Model</w:t>
            </w:r>
          </w:p>
        </w:tc>
        <w:tc>
          <w:tcPr>
            <w:tcW w:w="3024" w:type="dxa"/>
            <w:tcMar>
              <w:top w:w="120" w:type="dxa"/>
              <w:left w:w="160" w:type="dxa"/>
              <w:bottom w:w="120" w:type="dxa"/>
              <w:right w:w="160" w:type="dxa"/>
            </w:tcMar>
          </w:tcPr>
          <w:p w14:paraId="415382EF" w14:textId="77777777" w:rsidR="003E164A" w:rsidRDefault="00F06B4E">
            <w:pPr>
              <w:spacing w:after="40" w:line="276" w:lineRule="auto"/>
            </w:pPr>
            <w:r>
              <w:t>Mô hình quy trình hiện trạng</w:t>
            </w:r>
          </w:p>
        </w:tc>
      </w:tr>
      <w:tr w:rsidR="003E164A" w14:paraId="4AB19F53" w14:textId="77777777">
        <w:trPr>
          <w:jc w:val="center"/>
        </w:trPr>
        <w:tc>
          <w:tcPr>
            <w:tcW w:w="3024" w:type="dxa"/>
            <w:tcMar>
              <w:top w:w="120" w:type="dxa"/>
              <w:left w:w="160" w:type="dxa"/>
              <w:bottom w:w="120" w:type="dxa"/>
              <w:right w:w="160" w:type="dxa"/>
            </w:tcMar>
          </w:tcPr>
          <w:p w14:paraId="2167E44A" w14:textId="77777777" w:rsidR="003E164A" w:rsidRDefault="00F06B4E">
            <w:pPr>
              <w:spacing w:after="40" w:line="276" w:lineRule="auto"/>
            </w:pPr>
            <w:r>
              <w:rPr>
                <w:b/>
              </w:rPr>
              <w:t>BPM</w:t>
            </w:r>
          </w:p>
        </w:tc>
        <w:tc>
          <w:tcPr>
            <w:tcW w:w="3024" w:type="dxa"/>
            <w:tcMar>
              <w:top w:w="120" w:type="dxa"/>
              <w:left w:w="160" w:type="dxa"/>
              <w:bottom w:w="120" w:type="dxa"/>
              <w:right w:w="160" w:type="dxa"/>
            </w:tcMar>
          </w:tcPr>
          <w:p w14:paraId="29ADB583" w14:textId="77777777" w:rsidR="003E164A" w:rsidRDefault="00F06B4E">
            <w:pPr>
              <w:spacing w:after="40" w:line="276" w:lineRule="auto"/>
            </w:pPr>
            <w:r>
              <w:t>Business Process Management</w:t>
            </w:r>
          </w:p>
        </w:tc>
        <w:tc>
          <w:tcPr>
            <w:tcW w:w="3024" w:type="dxa"/>
            <w:tcMar>
              <w:top w:w="120" w:type="dxa"/>
              <w:left w:w="160" w:type="dxa"/>
              <w:bottom w:w="120" w:type="dxa"/>
              <w:right w:w="160" w:type="dxa"/>
            </w:tcMar>
          </w:tcPr>
          <w:p w14:paraId="08193923" w14:textId="77777777" w:rsidR="003E164A" w:rsidRDefault="00F06B4E">
            <w:pPr>
              <w:spacing w:after="40" w:line="276" w:lineRule="auto"/>
            </w:pPr>
            <w:r>
              <w:t>Quản trị quy trình nghiệp vụ</w:t>
            </w:r>
          </w:p>
        </w:tc>
      </w:tr>
      <w:tr w:rsidR="003E164A" w14:paraId="744A2EF4" w14:textId="77777777">
        <w:trPr>
          <w:jc w:val="center"/>
        </w:trPr>
        <w:tc>
          <w:tcPr>
            <w:tcW w:w="3024" w:type="dxa"/>
            <w:tcMar>
              <w:top w:w="120" w:type="dxa"/>
              <w:left w:w="160" w:type="dxa"/>
              <w:bottom w:w="120" w:type="dxa"/>
              <w:right w:w="160" w:type="dxa"/>
            </w:tcMar>
          </w:tcPr>
          <w:p w14:paraId="1B3A020E" w14:textId="77777777" w:rsidR="003E164A" w:rsidRDefault="00F06B4E">
            <w:pPr>
              <w:spacing w:after="40" w:line="276" w:lineRule="auto"/>
            </w:pPr>
            <w:r>
              <w:rPr>
                <w:b/>
              </w:rPr>
              <w:t>BPMN</w:t>
            </w:r>
          </w:p>
        </w:tc>
        <w:tc>
          <w:tcPr>
            <w:tcW w:w="3024" w:type="dxa"/>
            <w:tcMar>
              <w:top w:w="120" w:type="dxa"/>
              <w:left w:w="160" w:type="dxa"/>
              <w:bottom w:w="120" w:type="dxa"/>
              <w:right w:w="160" w:type="dxa"/>
            </w:tcMar>
          </w:tcPr>
          <w:p w14:paraId="1B6D90D4" w14:textId="77777777" w:rsidR="003E164A" w:rsidRDefault="00F06B4E">
            <w:pPr>
              <w:spacing w:after="40" w:line="276" w:lineRule="auto"/>
            </w:pPr>
            <w:r>
              <w:t>Business Process Model and Notation</w:t>
            </w:r>
          </w:p>
        </w:tc>
        <w:tc>
          <w:tcPr>
            <w:tcW w:w="3024" w:type="dxa"/>
            <w:tcMar>
              <w:top w:w="120" w:type="dxa"/>
              <w:left w:w="160" w:type="dxa"/>
              <w:bottom w:w="120" w:type="dxa"/>
              <w:right w:w="160" w:type="dxa"/>
            </w:tcMar>
          </w:tcPr>
          <w:p w14:paraId="5559E244" w14:textId="77777777" w:rsidR="003E164A" w:rsidRDefault="00F06B4E">
            <w:pPr>
              <w:spacing w:after="40" w:line="276" w:lineRule="auto"/>
            </w:pPr>
            <w:r>
              <w:t>Mô hình và Ký hiệu Quy trình Nghiệp vụ (chuẩn OMG)</w:t>
            </w:r>
          </w:p>
        </w:tc>
      </w:tr>
      <w:tr w:rsidR="003E164A" w14:paraId="4C0B6B5C" w14:textId="77777777">
        <w:trPr>
          <w:jc w:val="center"/>
        </w:trPr>
        <w:tc>
          <w:tcPr>
            <w:tcW w:w="3024" w:type="dxa"/>
            <w:tcMar>
              <w:top w:w="120" w:type="dxa"/>
              <w:left w:w="160" w:type="dxa"/>
              <w:bottom w:w="120" w:type="dxa"/>
              <w:right w:w="160" w:type="dxa"/>
            </w:tcMar>
          </w:tcPr>
          <w:p w14:paraId="5CF84831" w14:textId="77777777" w:rsidR="003E164A" w:rsidRDefault="00F06B4E">
            <w:pPr>
              <w:spacing w:after="40" w:line="276" w:lineRule="auto"/>
            </w:pPr>
            <w:r>
              <w:rPr>
                <w:b/>
              </w:rPr>
              <w:t>BPMS</w:t>
            </w:r>
          </w:p>
        </w:tc>
        <w:tc>
          <w:tcPr>
            <w:tcW w:w="3024" w:type="dxa"/>
            <w:tcMar>
              <w:top w:w="120" w:type="dxa"/>
              <w:left w:w="160" w:type="dxa"/>
              <w:bottom w:w="120" w:type="dxa"/>
              <w:right w:w="160" w:type="dxa"/>
            </w:tcMar>
          </w:tcPr>
          <w:p w14:paraId="3BF65BE3" w14:textId="77777777" w:rsidR="003E164A" w:rsidRDefault="00F06B4E">
            <w:pPr>
              <w:spacing w:after="40" w:line="276" w:lineRule="auto"/>
            </w:pPr>
            <w:r>
              <w:t>Business Process Management Suite</w:t>
            </w:r>
          </w:p>
        </w:tc>
        <w:tc>
          <w:tcPr>
            <w:tcW w:w="3024" w:type="dxa"/>
            <w:tcMar>
              <w:top w:w="120" w:type="dxa"/>
              <w:left w:w="160" w:type="dxa"/>
              <w:bottom w:w="120" w:type="dxa"/>
              <w:right w:w="160" w:type="dxa"/>
            </w:tcMar>
          </w:tcPr>
          <w:p w14:paraId="752FF65E" w14:textId="77777777" w:rsidR="003E164A" w:rsidRDefault="00F06B4E">
            <w:pPr>
              <w:spacing w:after="40" w:line="276" w:lineRule="auto"/>
            </w:pPr>
            <w:r>
              <w:t>Bộ giải pháp/Hệ thống thực thi quản trị quy trình</w:t>
            </w:r>
          </w:p>
        </w:tc>
      </w:tr>
      <w:tr w:rsidR="003E164A" w14:paraId="61AB9DD6" w14:textId="77777777">
        <w:trPr>
          <w:jc w:val="center"/>
        </w:trPr>
        <w:tc>
          <w:tcPr>
            <w:tcW w:w="3024" w:type="dxa"/>
            <w:tcMar>
              <w:top w:w="120" w:type="dxa"/>
              <w:left w:w="160" w:type="dxa"/>
              <w:bottom w:w="120" w:type="dxa"/>
              <w:right w:w="160" w:type="dxa"/>
            </w:tcMar>
          </w:tcPr>
          <w:p w14:paraId="6D2281F5" w14:textId="77777777" w:rsidR="003E164A" w:rsidRDefault="00F06B4E">
            <w:pPr>
              <w:spacing w:after="40" w:line="276" w:lineRule="auto"/>
            </w:pPr>
            <w:r>
              <w:rPr>
                <w:b/>
              </w:rPr>
              <w:t>BPR</w:t>
            </w:r>
          </w:p>
        </w:tc>
        <w:tc>
          <w:tcPr>
            <w:tcW w:w="3024" w:type="dxa"/>
            <w:tcMar>
              <w:top w:w="120" w:type="dxa"/>
              <w:left w:w="160" w:type="dxa"/>
              <w:bottom w:w="120" w:type="dxa"/>
              <w:right w:w="160" w:type="dxa"/>
            </w:tcMar>
          </w:tcPr>
          <w:p w14:paraId="5FE09687" w14:textId="77777777" w:rsidR="003E164A" w:rsidRDefault="00F06B4E">
            <w:pPr>
              <w:spacing w:after="40" w:line="276" w:lineRule="auto"/>
            </w:pPr>
            <w:r>
              <w:t>Business Process Reengineering</w:t>
            </w:r>
          </w:p>
        </w:tc>
        <w:tc>
          <w:tcPr>
            <w:tcW w:w="3024" w:type="dxa"/>
            <w:tcMar>
              <w:top w:w="120" w:type="dxa"/>
              <w:left w:w="160" w:type="dxa"/>
              <w:bottom w:w="120" w:type="dxa"/>
              <w:right w:w="160" w:type="dxa"/>
            </w:tcMar>
          </w:tcPr>
          <w:p w14:paraId="45FBA311" w14:textId="77777777" w:rsidR="003E164A" w:rsidRDefault="00F06B4E">
            <w:pPr>
              <w:spacing w:after="40" w:line="276" w:lineRule="auto"/>
            </w:pPr>
            <w:r>
              <w:t>Tái thiết kế quy trình nghiệp vụ</w:t>
            </w:r>
          </w:p>
        </w:tc>
      </w:tr>
      <w:tr w:rsidR="003E164A" w14:paraId="35055C06" w14:textId="77777777">
        <w:trPr>
          <w:jc w:val="center"/>
        </w:trPr>
        <w:tc>
          <w:tcPr>
            <w:tcW w:w="3024" w:type="dxa"/>
            <w:tcMar>
              <w:top w:w="120" w:type="dxa"/>
              <w:left w:w="160" w:type="dxa"/>
              <w:bottom w:w="120" w:type="dxa"/>
              <w:right w:w="160" w:type="dxa"/>
            </w:tcMar>
          </w:tcPr>
          <w:p w14:paraId="0FD312B5" w14:textId="77777777" w:rsidR="003E164A" w:rsidRDefault="00F06B4E">
            <w:pPr>
              <w:spacing w:after="40" w:line="276" w:lineRule="auto"/>
            </w:pPr>
            <w:r>
              <w:rPr>
                <w:b/>
              </w:rPr>
              <w:t>BVA</w:t>
            </w:r>
          </w:p>
        </w:tc>
        <w:tc>
          <w:tcPr>
            <w:tcW w:w="3024" w:type="dxa"/>
            <w:tcMar>
              <w:top w:w="120" w:type="dxa"/>
              <w:left w:w="160" w:type="dxa"/>
              <w:bottom w:w="120" w:type="dxa"/>
              <w:right w:w="160" w:type="dxa"/>
            </w:tcMar>
          </w:tcPr>
          <w:p w14:paraId="2F8155D0" w14:textId="77777777" w:rsidR="003E164A" w:rsidRDefault="00F06B4E">
            <w:pPr>
              <w:spacing w:after="40" w:line="276" w:lineRule="auto"/>
            </w:pPr>
            <w:r>
              <w:t>Business Value-Added</w:t>
            </w:r>
          </w:p>
        </w:tc>
        <w:tc>
          <w:tcPr>
            <w:tcW w:w="3024" w:type="dxa"/>
            <w:tcMar>
              <w:top w:w="120" w:type="dxa"/>
              <w:left w:w="160" w:type="dxa"/>
              <w:bottom w:w="120" w:type="dxa"/>
              <w:right w:w="160" w:type="dxa"/>
            </w:tcMar>
          </w:tcPr>
          <w:p w14:paraId="0FC5DEE9" w14:textId="77777777" w:rsidR="003E164A" w:rsidRDefault="00F06B4E">
            <w:pPr>
              <w:spacing w:after="40" w:line="276" w:lineRule="auto"/>
            </w:pPr>
            <w:r>
              <w:t>Hoạt động gia tăng giá trị kinh doanh (bắt buộc)</w:t>
            </w:r>
          </w:p>
        </w:tc>
      </w:tr>
      <w:tr w:rsidR="003E164A" w14:paraId="45D5C3B7" w14:textId="77777777">
        <w:trPr>
          <w:jc w:val="center"/>
        </w:trPr>
        <w:tc>
          <w:tcPr>
            <w:tcW w:w="3024" w:type="dxa"/>
            <w:tcMar>
              <w:top w:w="120" w:type="dxa"/>
              <w:left w:w="160" w:type="dxa"/>
              <w:bottom w:w="120" w:type="dxa"/>
              <w:right w:w="160" w:type="dxa"/>
            </w:tcMar>
          </w:tcPr>
          <w:p w14:paraId="29A821AE" w14:textId="77777777" w:rsidR="003E164A" w:rsidRDefault="00F06B4E">
            <w:pPr>
              <w:spacing w:after="40" w:line="276" w:lineRule="auto"/>
            </w:pPr>
            <w:r>
              <w:rPr>
                <w:b/>
              </w:rPr>
              <w:t>CRM</w:t>
            </w:r>
          </w:p>
        </w:tc>
        <w:tc>
          <w:tcPr>
            <w:tcW w:w="3024" w:type="dxa"/>
            <w:tcMar>
              <w:top w:w="120" w:type="dxa"/>
              <w:left w:w="160" w:type="dxa"/>
              <w:bottom w:w="120" w:type="dxa"/>
              <w:right w:w="160" w:type="dxa"/>
            </w:tcMar>
          </w:tcPr>
          <w:p w14:paraId="3220DF56" w14:textId="77777777" w:rsidR="003E164A" w:rsidRDefault="00F06B4E">
            <w:pPr>
              <w:spacing w:after="40" w:line="276" w:lineRule="auto"/>
            </w:pPr>
            <w:r>
              <w:t>Customer Relationship Management</w:t>
            </w:r>
          </w:p>
        </w:tc>
        <w:tc>
          <w:tcPr>
            <w:tcW w:w="3024" w:type="dxa"/>
            <w:tcMar>
              <w:top w:w="120" w:type="dxa"/>
              <w:left w:w="160" w:type="dxa"/>
              <w:bottom w:w="120" w:type="dxa"/>
              <w:right w:w="160" w:type="dxa"/>
            </w:tcMar>
          </w:tcPr>
          <w:p w14:paraId="3224B8E4" w14:textId="77777777" w:rsidR="003E164A" w:rsidRDefault="00F06B4E">
            <w:pPr>
              <w:spacing w:after="40" w:line="276" w:lineRule="auto"/>
            </w:pPr>
            <w:r>
              <w:t>Quản trị quan hệ khách hàng</w:t>
            </w:r>
          </w:p>
        </w:tc>
      </w:tr>
      <w:tr w:rsidR="003E164A" w14:paraId="035E1D6F" w14:textId="77777777">
        <w:trPr>
          <w:jc w:val="center"/>
        </w:trPr>
        <w:tc>
          <w:tcPr>
            <w:tcW w:w="3024" w:type="dxa"/>
            <w:tcMar>
              <w:top w:w="120" w:type="dxa"/>
              <w:left w:w="160" w:type="dxa"/>
              <w:bottom w:w="120" w:type="dxa"/>
              <w:right w:w="160" w:type="dxa"/>
            </w:tcMar>
          </w:tcPr>
          <w:p w14:paraId="34C228DC" w14:textId="77777777" w:rsidR="003E164A" w:rsidRDefault="00F06B4E">
            <w:pPr>
              <w:spacing w:after="40" w:line="276" w:lineRule="auto"/>
            </w:pPr>
            <w:r>
              <w:rPr>
                <w:b/>
              </w:rPr>
              <w:t>EDI</w:t>
            </w:r>
          </w:p>
        </w:tc>
        <w:tc>
          <w:tcPr>
            <w:tcW w:w="3024" w:type="dxa"/>
            <w:tcMar>
              <w:top w:w="120" w:type="dxa"/>
              <w:left w:w="160" w:type="dxa"/>
              <w:bottom w:w="120" w:type="dxa"/>
              <w:right w:w="160" w:type="dxa"/>
            </w:tcMar>
          </w:tcPr>
          <w:p w14:paraId="17A6508C" w14:textId="77777777" w:rsidR="003E164A" w:rsidRDefault="00F06B4E">
            <w:pPr>
              <w:spacing w:after="40" w:line="276" w:lineRule="auto"/>
            </w:pPr>
            <w:r>
              <w:t>Electronic Data Interchange</w:t>
            </w:r>
          </w:p>
        </w:tc>
        <w:tc>
          <w:tcPr>
            <w:tcW w:w="3024" w:type="dxa"/>
            <w:tcMar>
              <w:top w:w="120" w:type="dxa"/>
              <w:left w:w="160" w:type="dxa"/>
              <w:bottom w:w="120" w:type="dxa"/>
              <w:right w:w="160" w:type="dxa"/>
            </w:tcMar>
          </w:tcPr>
          <w:p w14:paraId="626CCF6B" w14:textId="77777777" w:rsidR="003E164A" w:rsidRDefault="00F06B4E">
            <w:pPr>
              <w:spacing w:after="40" w:line="276" w:lineRule="auto"/>
            </w:pPr>
            <w:r>
              <w:t>Hệ thống trao đổi dữ liệu điện tử</w:t>
            </w:r>
          </w:p>
        </w:tc>
      </w:tr>
      <w:tr w:rsidR="003E164A" w14:paraId="0756E94B" w14:textId="77777777">
        <w:trPr>
          <w:jc w:val="center"/>
        </w:trPr>
        <w:tc>
          <w:tcPr>
            <w:tcW w:w="3024" w:type="dxa"/>
            <w:tcMar>
              <w:top w:w="120" w:type="dxa"/>
              <w:left w:w="160" w:type="dxa"/>
              <w:bottom w:w="120" w:type="dxa"/>
              <w:right w:w="160" w:type="dxa"/>
            </w:tcMar>
          </w:tcPr>
          <w:p w14:paraId="4C9BCB78" w14:textId="77777777" w:rsidR="003E164A" w:rsidRDefault="00F06B4E">
            <w:pPr>
              <w:spacing w:after="40" w:line="276" w:lineRule="auto"/>
            </w:pPr>
            <w:r>
              <w:rPr>
                <w:b/>
              </w:rPr>
              <w:t>ERP</w:t>
            </w:r>
          </w:p>
        </w:tc>
        <w:tc>
          <w:tcPr>
            <w:tcW w:w="3024" w:type="dxa"/>
            <w:tcMar>
              <w:top w:w="120" w:type="dxa"/>
              <w:left w:w="160" w:type="dxa"/>
              <w:bottom w:w="120" w:type="dxa"/>
              <w:right w:w="160" w:type="dxa"/>
            </w:tcMar>
          </w:tcPr>
          <w:p w14:paraId="0FD99184" w14:textId="77777777" w:rsidR="003E164A" w:rsidRDefault="00F06B4E">
            <w:pPr>
              <w:spacing w:after="40" w:line="276" w:lineRule="auto"/>
            </w:pPr>
            <w:r>
              <w:t>Enterprise Resource Planning</w:t>
            </w:r>
          </w:p>
        </w:tc>
        <w:tc>
          <w:tcPr>
            <w:tcW w:w="3024" w:type="dxa"/>
            <w:tcMar>
              <w:top w:w="120" w:type="dxa"/>
              <w:left w:w="160" w:type="dxa"/>
              <w:bottom w:w="120" w:type="dxa"/>
              <w:right w:w="160" w:type="dxa"/>
            </w:tcMar>
          </w:tcPr>
          <w:p w14:paraId="28B01D0B" w14:textId="77777777" w:rsidR="003E164A" w:rsidRDefault="00F06B4E">
            <w:pPr>
              <w:spacing w:after="40" w:line="276" w:lineRule="auto"/>
            </w:pPr>
            <w:r>
              <w:t>Hệ thống hoạch định nguồn lực doanh nghiệp</w:t>
            </w:r>
          </w:p>
        </w:tc>
      </w:tr>
      <w:tr w:rsidR="003E164A" w14:paraId="522E7110" w14:textId="77777777">
        <w:trPr>
          <w:jc w:val="center"/>
        </w:trPr>
        <w:tc>
          <w:tcPr>
            <w:tcW w:w="3024" w:type="dxa"/>
            <w:tcMar>
              <w:top w:w="120" w:type="dxa"/>
              <w:left w:w="160" w:type="dxa"/>
              <w:bottom w:w="120" w:type="dxa"/>
              <w:right w:w="160" w:type="dxa"/>
            </w:tcMar>
          </w:tcPr>
          <w:p w14:paraId="2C40A1DD" w14:textId="77777777" w:rsidR="003E164A" w:rsidRDefault="00F06B4E">
            <w:pPr>
              <w:spacing w:after="40" w:line="276" w:lineRule="auto"/>
            </w:pPr>
            <w:r>
              <w:rPr>
                <w:b/>
              </w:rPr>
              <w:t>FEFO</w:t>
            </w:r>
          </w:p>
        </w:tc>
        <w:tc>
          <w:tcPr>
            <w:tcW w:w="3024" w:type="dxa"/>
            <w:tcMar>
              <w:top w:w="120" w:type="dxa"/>
              <w:left w:w="160" w:type="dxa"/>
              <w:bottom w:w="120" w:type="dxa"/>
              <w:right w:w="160" w:type="dxa"/>
            </w:tcMar>
          </w:tcPr>
          <w:p w14:paraId="468E56EE" w14:textId="77777777" w:rsidR="003E164A" w:rsidRDefault="00F06B4E">
            <w:pPr>
              <w:spacing w:after="40" w:line="276" w:lineRule="auto"/>
            </w:pPr>
            <w:r>
              <w:t>First Expired, First Out</w:t>
            </w:r>
          </w:p>
        </w:tc>
        <w:tc>
          <w:tcPr>
            <w:tcW w:w="3024" w:type="dxa"/>
            <w:tcMar>
              <w:top w:w="120" w:type="dxa"/>
              <w:left w:w="160" w:type="dxa"/>
              <w:bottom w:w="120" w:type="dxa"/>
              <w:right w:w="160" w:type="dxa"/>
            </w:tcMar>
          </w:tcPr>
          <w:p w14:paraId="5DA9B26A" w14:textId="77777777" w:rsidR="003E164A" w:rsidRDefault="00F06B4E">
            <w:pPr>
              <w:spacing w:after="40" w:line="276" w:lineRule="auto"/>
            </w:pPr>
            <w:r>
              <w:t>Hết hạn trước - Xuất trước (chuẩn dược phẩm)</w:t>
            </w:r>
          </w:p>
        </w:tc>
      </w:tr>
      <w:tr w:rsidR="003E164A" w14:paraId="66DBFA1F" w14:textId="77777777">
        <w:trPr>
          <w:jc w:val="center"/>
        </w:trPr>
        <w:tc>
          <w:tcPr>
            <w:tcW w:w="3024" w:type="dxa"/>
            <w:tcMar>
              <w:top w:w="120" w:type="dxa"/>
              <w:left w:w="160" w:type="dxa"/>
              <w:bottom w:w="120" w:type="dxa"/>
              <w:right w:w="160" w:type="dxa"/>
            </w:tcMar>
          </w:tcPr>
          <w:p w14:paraId="5AB44382" w14:textId="77777777" w:rsidR="003E164A" w:rsidRDefault="00F06B4E">
            <w:pPr>
              <w:spacing w:after="40" w:line="276" w:lineRule="auto"/>
            </w:pPr>
            <w:r>
              <w:rPr>
                <w:b/>
              </w:rPr>
              <w:t>FIFO</w:t>
            </w:r>
          </w:p>
        </w:tc>
        <w:tc>
          <w:tcPr>
            <w:tcW w:w="3024" w:type="dxa"/>
            <w:tcMar>
              <w:top w:w="120" w:type="dxa"/>
              <w:left w:w="160" w:type="dxa"/>
              <w:bottom w:w="120" w:type="dxa"/>
              <w:right w:w="160" w:type="dxa"/>
            </w:tcMar>
          </w:tcPr>
          <w:p w14:paraId="508EC41E" w14:textId="77777777" w:rsidR="003E164A" w:rsidRDefault="00F06B4E">
            <w:pPr>
              <w:spacing w:after="40" w:line="276" w:lineRule="auto"/>
            </w:pPr>
            <w:r>
              <w:t>First In, First Out</w:t>
            </w:r>
          </w:p>
        </w:tc>
        <w:tc>
          <w:tcPr>
            <w:tcW w:w="3024" w:type="dxa"/>
            <w:tcMar>
              <w:top w:w="120" w:type="dxa"/>
              <w:left w:w="160" w:type="dxa"/>
              <w:bottom w:w="120" w:type="dxa"/>
              <w:right w:w="160" w:type="dxa"/>
            </w:tcMar>
          </w:tcPr>
          <w:p w14:paraId="10069056" w14:textId="77777777" w:rsidR="003E164A" w:rsidRDefault="00F06B4E">
            <w:pPr>
              <w:spacing w:after="40" w:line="276" w:lineRule="auto"/>
            </w:pPr>
            <w:r>
              <w:t>Nhập trước - Xuất trước</w:t>
            </w:r>
          </w:p>
        </w:tc>
      </w:tr>
      <w:tr w:rsidR="003E164A" w14:paraId="3B69977D" w14:textId="77777777">
        <w:trPr>
          <w:jc w:val="center"/>
        </w:trPr>
        <w:tc>
          <w:tcPr>
            <w:tcW w:w="3024" w:type="dxa"/>
            <w:tcMar>
              <w:top w:w="120" w:type="dxa"/>
              <w:left w:w="160" w:type="dxa"/>
              <w:bottom w:w="120" w:type="dxa"/>
              <w:right w:w="160" w:type="dxa"/>
            </w:tcMar>
          </w:tcPr>
          <w:p w14:paraId="20177106" w14:textId="77777777" w:rsidR="003E164A" w:rsidRDefault="00F06B4E">
            <w:pPr>
              <w:spacing w:after="40" w:line="276" w:lineRule="auto"/>
            </w:pPr>
            <w:r>
              <w:rPr>
                <w:b/>
              </w:rPr>
              <w:t>GPP</w:t>
            </w:r>
          </w:p>
        </w:tc>
        <w:tc>
          <w:tcPr>
            <w:tcW w:w="3024" w:type="dxa"/>
            <w:tcMar>
              <w:top w:w="120" w:type="dxa"/>
              <w:left w:w="160" w:type="dxa"/>
              <w:bottom w:w="120" w:type="dxa"/>
              <w:right w:w="160" w:type="dxa"/>
            </w:tcMar>
          </w:tcPr>
          <w:p w14:paraId="3E57AD06" w14:textId="77777777" w:rsidR="003E164A" w:rsidRDefault="00F06B4E">
            <w:pPr>
              <w:spacing w:after="40" w:line="276" w:lineRule="auto"/>
            </w:pPr>
            <w:r>
              <w:t>Good Pharmacy Practice</w:t>
            </w:r>
          </w:p>
        </w:tc>
        <w:tc>
          <w:tcPr>
            <w:tcW w:w="3024" w:type="dxa"/>
            <w:tcMar>
              <w:top w:w="120" w:type="dxa"/>
              <w:left w:w="160" w:type="dxa"/>
              <w:bottom w:w="120" w:type="dxa"/>
              <w:right w:w="160" w:type="dxa"/>
            </w:tcMar>
          </w:tcPr>
          <w:p w14:paraId="4495A1B6" w14:textId="77777777" w:rsidR="003E164A" w:rsidRDefault="00F06B4E">
            <w:pPr>
              <w:spacing w:after="40" w:line="276" w:lineRule="auto"/>
            </w:pPr>
            <w:r>
              <w:t xml:space="preserve">Thực hành tốt cơ sở bán </w:t>
            </w:r>
            <w:r>
              <w:lastRenderedPageBreak/>
              <w:t>lẻ thuốc (Bộ Y tế)</w:t>
            </w:r>
          </w:p>
        </w:tc>
      </w:tr>
      <w:tr w:rsidR="003E164A" w14:paraId="4CF69BC8" w14:textId="77777777">
        <w:trPr>
          <w:jc w:val="center"/>
        </w:trPr>
        <w:tc>
          <w:tcPr>
            <w:tcW w:w="3024" w:type="dxa"/>
            <w:tcMar>
              <w:top w:w="120" w:type="dxa"/>
              <w:left w:w="160" w:type="dxa"/>
              <w:bottom w:w="120" w:type="dxa"/>
              <w:right w:w="160" w:type="dxa"/>
            </w:tcMar>
          </w:tcPr>
          <w:p w14:paraId="5CE55E1D" w14:textId="77777777" w:rsidR="003E164A" w:rsidRDefault="00F06B4E">
            <w:pPr>
              <w:spacing w:after="40" w:line="276" w:lineRule="auto"/>
            </w:pPr>
            <w:r>
              <w:rPr>
                <w:b/>
              </w:rPr>
              <w:lastRenderedPageBreak/>
              <w:t>KPI</w:t>
            </w:r>
          </w:p>
        </w:tc>
        <w:tc>
          <w:tcPr>
            <w:tcW w:w="3024" w:type="dxa"/>
            <w:tcMar>
              <w:top w:w="120" w:type="dxa"/>
              <w:left w:w="160" w:type="dxa"/>
              <w:bottom w:w="120" w:type="dxa"/>
              <w:right w:w="160" w:type="dxa"/>
            </w:tcMar>
          </w:tcPr>
          <w:p w14:paraId="66587837" w14:textId="77777777" w:rsidR="003E164A" w:rsidRDefault="00F06B4E">
            <w:pPr>
              <w:spacing w:after="40" w:line="276" w:lineRule="auto"/>
            </w:pPr>
            <w:r>
              <w:t>Key Performance Indicator</w:t>
            </w:r>
          </w:p>
        </w:tc>
        <w:tc>
          <w:tcPr>
            <w:tcW w:w="3024" w:type="dxa"/>
            <w:tcMar>
              <w:top w:w="120" w:type="dxa"/>
              <w:left w:w="160" w:type="dxa"/>
              <w:bottom w:w="120" w:type="dxa"/>
              <w:right w:w="160" w:type="dxa"/>
            </w:tcMar>
          </w:tcPr>
          <w:p w14:paraId="6B08D595" w14:textId="77777777" w:rsidR="003E164A" w:rsidRDefault="00F06B4E">
            <w:pPr>
              <w:spacing w:after="40" w:line="276" w:lineRule="auto"/>
            </w:pPr>
            <w:r>
              <w:t>Chỉ số đánh giá hiệu quả công việc then chốt</w:t>
            </w:r>
          </w:p>
        </w:tc>
      </w:tr>
      <w:tr w:rsidR="003E164A" w14:paraId="382D4BBF" w14:textId="77777777">
        <w:trPr>
          <w:jc w:val="center"/>
        </w:trPr>
        <w:tc>
          <w:tcPr>
            <w:tcW w:w="3024" w:type="dxa"/>
            <w:tcMar>
              <w:top w:w="120" w:type="dxa"/>
              <w:left w:w="160" w:type="dxa"/>
              <w:bottom w:w="120" w:type="dxa"/>
              <w:right w:w="160" w:type="dxa"/>
            </w:tcMar>
          </w:tcPr>
          <w:p w14:paraId="2BC31BCD" w14:textId="77777777" w:rsidR="003E164A" w:rsidRDefault="00F06B4E">
            <w:pPr>
              <w:spacing w:after="40" w:line="276" w:lineRule="auto"/>
            </w:pPr>
            <w:r>
              <w:rPr>
                <w:b/>
              </w:rPr>
              <w:t>NPS</w:t>
            </w:r>
          </w:p>
        </w:tc>
        <w:tc>
          <w:tcPr>
            <w:tcW w:w="3024" w:type="dxa"/>
            <w:tcMar>
              <w:top w:w="120" w:type="dxa"/>
              <w:left w:w="160" w:type="dxa"/>
              <w:bottom w:w="120" w:type="dxa"/>
              <w:right w:w="160" w:type="dxa"/>
            </w:tcMar>
          </w:tcPr>
          <w:p w14:paraId="770E60A2" w14:textId="77777777" w:rsidR="003E164A" w:rsidRDefault="00F06B4E">
            <w:pPr>
              <w:spacing w:after="40" w:line="276" w:lineRule="auto"/>
            </w:pPr>
            <w:r>
              <w:t>Net Promoter Score</w:t>
            </w:r>
          </w:p>
        </w:tc>
        <w:tc>
          <w:tcPr>
            <w:tcW w:w="3024" w:type="dxa"/>
            <w:tcMar>
              <w:top w:w="120" w:type="dxa"/>
              <w:left w:w="160" w:type="dxa"/>
              <w:bottom w:w="120" w:type="dxa"/>
              <w:right w:w="160" w:type="dxa"/>
            </w:tcMar>
          </w:tcPr>
          <w:p w14:paraId="7D9E2CE5" w14:textId="77777777" w:rsidR="003E164A" w:rsidRDefault="00F06B4E">
            <w:pPr>
              <w:spacing w:after="40" w:line="276" w:lineRule="auto"/>
            </w:pPr>
            <w:r>
              <w:t>Chỉ số đo lường mức độ hài lòng khách hàng</w:t>
            </w:r>
          </w:p>
        </w:tc>
      </w:tr>
      <w:tr w:rsidR="003E164A" w14:paraId="000DEF3E" w14:textId="77777777">
        <w:trPr>
          <w:jc w:val="center"/>
        </w:trPr>
        <w:tc>
          <w:tcPr>
            <w:tcW w:w="3024" w:type="dxa"/>
            <w:tcMar>
              <w:top w:w="120" w:type="dxa"/>
              <w:left w:w="160" w:type="dxa"/>
              <w:bottom w:w="120" w:type="dxa"/>
              <w:right w:w="160" w:type="dxa"/>
            </w:tcMar>
          </w:tcPr>
          <w:p w14:paraId="3CBFB049" w14:textId="77777777" w:rsidR="003E164A" w:rsidRDefault="00F06B4E">
            <w:pPr>
              <w:spacing w:after="40" w:line="276" w:lineRule="auto"/>
            </w:pPr>
            <w:r>
              <w:rPr>
                <w:b/>
              </w:rPr>
              <w:t>NVA</w:t>
            </w:r>
          </w:p>
        </w:tc>
        <w:tc>
          <w:tcPr>
            <w:tcW w:w="3024" w:type="dxa"/>
            <w:tcMar>
              <w:top w:w="120" w:type="dxa"/>
              <w:left w:w="160" w:type="dxa"/>
              <w:bottom w:w="120" w:type="dxa"/>
              <w:right w:w="160" w:type="dxa"/>
            </w:tcMar>
          </w:tcPr>
          <w:p w14:paraId="20DAA874" w14:textId="77777777" w:rsidR="003E164A" w:rsidRDefault="00F06B4E">
            <w:pPr>
              <w:spacing w:after="40" w:line="276" w:lineRule="auto"/>
            </w:pPr>
            <w:r>
              <w:t>Non-Value-Added</w:t>
            </w:r>
          </w:p>
        </w:tc>
        <w:tc>
          <w:tcPr>
            <w:tcW w:w="3024" w:type="dxa"/>
            <w:tcMar>
              <w:top w:w="120" w:type="dxa"/>
              <w:left w:w="160" w:type="dxa"/>
              <w:bottom w:w="120" w:type="dxa"/>
              <w:right w:w="160" w:type="dxa"/>
            </w:tcMar>
          </w:tcPr>
          <w:p w14:paraId="7F7D2C00" w14:textId="77777777" w:rsidR="003E164A" w:rsidRDefault="00F06B4E">
            <w:pPr>
              <w:spacing w:after="40" w:line="276" w:lineRule="auto"/>
            </w:pPr>
            <w:r>
              <w:t>Hoạt động lãng phí không tạo ra giá trị</w:t>
            </w:r>
          </w:p>
        </w:tc>
      </w:tr>
      <w:tr w:rsidR="003E164A" w14:paraId="5AAA5F2E" w14:textId="77777777">
        <w:trPr>
          <w:jc w:val="center"/>
        </w:trPr>
        <w:tc>
          <w:tcPr>
            <w:tcW w:w="3024" w:type="dxa"/>
            <w:tcMar>
              <w:top w:w="120" w:type="dxa"/>
              <w:left w:w="160" w:type="dxa"/>
              <w:bottom w:w="120" w:type="dxa"/>
              <w:right w:w="160" w:type="dxa"/>
            </w:tcMar>
          </w:tcPr>
          <w:p w14:paraId="319FDF16" w14:textId="77777777" w:rsidR="003E164A" w:rsidRDefault="00F06B4E">
            <w:pPr>
              <w:spacing w:after="40" w:line="276" w:lineRule="auto"/>
            </w:pPr>
            <w:r>
              <w:rPr>
                <w:b/>
              </w:rPr>
              <w:t>POS</w:t>
            </w:r>
          </w:p>
        </w:tc>
        <w:tc>
          <w:tcPr>
            <w:tcW w:w="3024" w:type="dxa"/>
            <w:tcMar>
              <w:top w:w="120" w:type="dxa"/>
              <w:left w:w="160" w:type="dxa"/>
              <w:bottom w:w="120" w:type="dxa"/>
              <w:right w:w="160" w:type="dxa"/>
            </w:tcMar>
          </w:tcPr>
          <w:p w14:paraId="5D3E265C" w14:textId="77777777" w:rsidR="003E164A" w:rsidRDefault="00F06B4E">
            <w:pPr>
              <w:spacing w:after="40" w:line="276" w:lineRule="auto"/>
            </w:pPr>
            <w:r>
              <w:t>Point of Sale</w:t>
            </w:r>
          </w:p>
        </w:tc>
        <w:tc>
          <w:tcPr>
            <w:tcW w:w="3024" w:type="dxa"/>
            <w:tcMar>
              <w:top w:w="120" w:type="dxa"/>
              <w:left w:w="160" w:type="dxa"/>
              <w:bottom w:w="120" w:type="dxa"/>
              <w:right w:w="160" w:type="dxa"/>
            </w:tcMar>
          </w:tcPr>
          <w:p w14:paraId="345276F5" w14:textId="77777777" w:rsidR="003E164A" w:rsidRDefault="00F06B4E">
            <w:pPr>
              <w:spacing w:after="40" w:line="276" w:lineRule="auto"/>
            </w:pPr>
            <w:r>
              <w:t>Điểm bán hàng lẻ / Phần mềm thanh toán tại quầy</w:t>
            </w:r>
          </w:p>
        </w:tc>
      </w:tr>
      <w:tr w:rsidR="003E164A" w14:paraId="55C1E0EC" w14:textId="77777777">
        <w:trPr>
          <w:jc w:val="center"/>
        </w:trPr>
        <w:tc>
          <w:tcPr>
            <w:tcW w:w="3024" w:type="dxa"/>
            <w:tcMar>
              <w:top w:w="120" w:type="dxa"/>
              <w:left w:w="160" w:type="dxa"/>
              <w:bottom w:w="120" w:type="dxa"/>
              <w:right w:w="160" w:type="dxa"/>
            </w:tcMar>
          </w:tcPr>
          <w:p w14:paraId="5512612B" w14:textId="77777777" w:rsidR="003E164A" w:rsidRDefault="00F06B4E">
            <w:pPr>
              <w:spacing w:after="40" w:line="276" w:lineRule="auto"/>
            </w:pPr>
            <w:r>
              <w:rPr>
                <w:b/>
              </w:rPr>
              <w:t>QA / QC</w:t>
            </w:r>
          </w:p>
        </w:tc>
        <w:tc>
          <w:tcPr>
            <w:tcW w:w="3024" w:type="dxa"/>
            <w:tcMar>
              <w:top w:w="120" w:type="dxa"/>
              <w:left w:w="160" w:type="dxa"/>
              <w:bottom w:w="120" w:type="dxa"/>
              <w:right w:w="160" w:type="dxa"/>
            </w:tcMar>
          </w:tcPr>
          <w:p w14:paraId="3D269952" w14:textId="77777777" w:rsidR="003E164A" w:rsidRDefault="00F06B4E">
            <w:pPr>
              <w:spacing w:after="40" w:line="276" w:lineRule="auto"/>
            </w:pPr>
            <w:r>
              <w:t>Quality Assurance / Quality Control</w:t>
            </w:r>
          </w:p>
        </w:tc>
        <w:tc>
          <w:tcPr>
            <w:tcW w:w="3024" w:type="dxa"/>
            <w:tcMar>
              <w:top w:w="120" w:type="dxa"/>
              <w:left w:w="160" w:type="dxa"/>
              <w:bottom w:w="120" w:type="dxa"/>
              <w:right w:w="160" w:type="dxa"/>
            </w:tcMar>
          </w:tcPr>
          <w:p w14:paraId="0CD4AB72" w14:textId="77777777" w:rsidR="003E164A" w:rsidRDefault="00F06B4E">
            <w:pPr>
              <w:spacing w:after="40" w:line="276" w:lineRule="auto"/>
            </w:pPr>
            <w:r>
              <w:t>Đảm bảo chất lượng / Kiểm soát chất lượng</w:t>
            </w:r>
          </w:p>
        </w:tc>
      </w:tr>
      <w:tr w:rsidR="003E164A" w14:paraId="0E011E86" w14:textId="77777777">
        <w:trPr>
          <w:jc w:val="center"/>
        </w:trPr>
        <w:tc>
          <w:tcPr>
            <w:tcW w:w="3024" w:type="dxa"/>
            <w:tcMar>
              <w:top w:w="120" w:type="dxa"/>
              <w:left w:w="160" w:type="dxa"/>
              <w:bottom w:w="120" w:type="dxa"/>
              <w:right w:w="160" w:type="dxa"/>
            </w:tcMar>
          </w:tcPr>
          <w:p w14:paraId="09DE9388" w14:textId="77777777" w:rsidR="003E164A" w:rsidRDefault="00F06B4E">
            <w:pPr>
              <w:spacing w:after="40" w:line="276" w:lineRule="auto"/>
            </w:pPr>
            <w:r>
              <w:rPr>
                <w:b/>
              </w:rPr>
              <w:t>QR Code</w:t>
            </w:r>
          </w:p>
        </w:tc>
        <w:tc>
          <w:tcPr>
            <w:tcW w:w="3024" w:type="dxa"/>
            <w:tcMar>
              <w:top w:w="120" w:type="dxa"/>
              <w:left w:w="160" w:type="dxa"/>
              <w:bottom w:w="120" w:type="dxa"/>
              <w:right w:w="160" w:type="dxa"/>
            </w:tcMar>
          </w:tcPr>
          <w:p w14:paraId="3ACE7B0F" w14:textId="77777777" w:rsidR="003E164A" w:rsidRDefault="00F06B4E">
            <w:pPr>
              <w:spacing w:after="40" w:line="276" w:lineRule="auto"/>
            </w:pPr>
            <w:r>
              <w:t>Quick Response Code</w:t>
            </w:r>
          </w:p>
        </w:tc>
        <w:tc>
          <w:tcPr>
            <w:tcW w:w="3024" w:type="dxa"/>
            <w:tcMar>
              <w:top w:w="120" w:type="dxa"/>
              <w:left w:w="160" w:type="dxa"/>
              <w:bottom w:w="120" w:type="dxa"/>
              <w:right w:w="160" w:type="dxa"/>
            </w:tcMar>
          </w:tcPr>
          <w:p w14:paraId="1E53C033" w14:textId="77777777" w:rsidR="003E164A" w:rsidRDefault="00F06B4E">
            <w:pPr>
              <w:spacing w:after="40" w:line="276" w:lineRule="auto"/>
            </w:pPr>
            <w:r>
              <w:t>Mã phản hồi nhanh (mã vạch 2D ma trận)</w:t>
            </w:r>
          </w:p>
        </w:tc>
      </w:tr>
      <w:tr w:rsidR="003E164A" w14:paraId="592A7F9E" w14:textId="77777777">
        <w:trPr>
          <w:jc w:val="center"/>
        </w:trPr>
        <w:tc>
          <w:tcPr>
            <w:tcW w:w="3024" w:type="dxa"/>
            <w:tcMar>
              <w:top w:w="120" w:type="dxa"/>
              <w:left w:w="160" w:type="dxa"/>
              <w:bottom w:w="120" w:type="dxa"/>
              <w:right w:w="160" w:type="dxa"/>
            </w:tcMar>
          </w:tcPr>
          <w:p w14:paraId="5BFCC4C8" w14:textId="77777777" w:rsidR="003E164A" w:rsidRDefault="00F06B4E">
            <w:pPr>
              <w:spacing w:after="40" w:line="276" w:lineRule="auto"/>
            </w:pPr>
            <w:r>
              <w:rPr>
                <w:b/>
              </w:rPr>
              <w:t>RFID</w:t>
            </w:r>
          </w:p>
        </w:tc>
        <w:tc>
          <w:tcPr>
            <w:tcW w:w="3024" w:type="dxa"/>
            <w:tcMar>
              <w:top w:w="120" w:type="dxa"/>
              <w:left w:w="160" w:type="dxa"/>
              <w:bottom w:w="120" w:type="dxa"/>
              <w:right w:w="160" w:type="dxa"/>
            </w:tcMar>
          </w:tcPr>
          <w:p w14:paraId="0B161F26" w14:textId="77777777" w:rsidR="003E164A" w:rsidRDefault="00F06B4E">
            <w:pPr>
              <w:spacing w:after="40" w:line="276" w:lineRule="auto"/>
            </w:pPr>
            <w:r>
              <w:t>Radio Frequency Identification</w:t>
            </w:r>
          </w:p>
        </w:tc>
        <w:tc>
          <w:tcPr>
            <w:tcW w:w="3024" w:type="dxa"/>
            <w:tcMar>
              <w:top w:w="120" w:type="dxa"/>
              <w:left w:w="160" w:type="dxa"/>
              <w:bottom w:w="120" w:type="dxa"/>
              <w:right w:w="160" w:type="dxa"/>
            </w:tcMar>
          </w:tcPr>
          <w:p w14:paraId="6AB5BD42" w14:textId="77777777" w:rsidR="003E164A" w:rsidRDefault="00F06B4E">
            <w:pPr>
              <w:spacing w:after="40" w:line="276" w:lineRule="auto"/>
            </w:pPr>
            <w:r>
              <w:t>Công nghệ nhận dạng qua tần số vô tuyến</w:t>
            </w:r>
          </w:p>
        </w:tc>
      </w:tr>
      <w:tr w:rsidR="003E164A" w14:paraId="67E6CD76" w14:textId="77777777">
        <w:trPr>
          <w:jc w:val="center"/>
        </w:trPr>
        <w:tc>
          <w:tcPr>
            <w:tcW w:w="3024" w:type="dxa"/>
            <w:tcMar>
              <w:top w:w="120" w:type="dxa"/>
              <w:left w:w="160" w:type="dxa"/>
              <w:bottom w:w="120" w:type="dxa"/>
              <w:right w:w="160" w:type="dxa"/>
            </w:tcMar>
          </w:tcPr>
          <w:p w14:paraId="4E6EA6CA" w14:textId="77777777" w:rsidR="003E164A" w:rsidRDefault="00F06B4E">
            <w:pPr>
              <w:spacing w:after="40" w:line="276" w:lineRule="auto"/>
            </w:pPr>
            <w:r>
              <w:rPr>
                <w:b/>
              </w:rPr>
              <w:t>RPA</w:t>
            </w:r>
          </w:p>
        </w:tc>
        <w:tc>
          <w:tcPr>
            <w:tcW w:w="3024" w:type="dxa"/>
            <w:tcMar>
              <w:top w:w="120" w:type="dxa"/>
              <w:left w:w="160" w:type="dxa"/>
              <w:bottom w:w="120" w:type="dxa"/>
              <w:right w:w="160" w:type="dxa"/>
            </w:tcMar>
          </w:tcPr>
          <w:p w14:paraId="06017DC9" w14:textId="77777777" w:rsidR="003E164A" w:rsidRDefault="00F06B4E">
            <w:pPr>
              <w:spacing w:after="40" w:line="276" w:lineRule="auto"/>
            </w:pPr>
            <w:r>
              <w:t>Robotic Process Automation</w:t>
            </w:r>
          </w:p>
        </w:tc>
        <w:tc>
          <w:tcPr>
            <w:tcW w:w="3024" w:type="dxa"/>
            <w:tcMar>
              <w:top w:w="120" w:type="dxa"/>
              <w:left w:w="160" w:type="dxa"/>
              <w:bottom w:w="120" w:type="dxa"/>
              <w:right w:w="160" w:type="dxa"/>
            </w:tcMar>
          </w:tcPr>
          <w:p w14:paraId="024338CD" w14:textId="77777777" w:rsidR="003E164A" w:rsidRDefault="00F06B4E">
            <w:pPr>
              <w:spacing w:after="40" w:line="276" w:lineRule="auto"/>
            </w:pPr>
            <w:r>
              <w:t>Tự động hóa quy trình bằng robot phần mềm</w:t>
            </w:r>
          </w:p>
        </w:tc>
      </w:tr>
      <w:tr w:rsidR="003E164A" w14:paraId="14ACE189" w14:textId="77777777">
        <w:trPr>
          <w:jc w:val="center"/>
        </w:trPr>
        <w:tc>
          <w:tcPr>
            <w:tcW w:w="3024" w:type="dxa"/>
            <w:tcMar>
              <w:top w:w="120" w:type="dxa"/>
              <w:left w:w="160" w:type="dxa"/>
              <w:bottom w:w="120" w:type="dxa"/>
              <w:right w:w="160" w:type="dxa"/>
            </w:tcMar>
          </w:tcPr>
          <w:p w14:paraId="1C652288" w14:textId="77777777" w:rsidR="003E164A" w:rsidRDefault="00F06B4E">
            <w:pPr>
              <w:spacing w:after="40" w:line="276" w:lineRule="auto"/>
            </w:pPr>
            <w:r>
              <w:rPr>
                <w:b/>
              </w:rPr>
              <w:t>TO-BE</w:t>
            </w:r>
          </w:p>
        </w:tc>
        <w:tc>
          <w:tcPr>
            <w:tcW w:w="3024" w:type="dxa"/>
            <w:tcMar>
              <w:top w:w="120" w:type="dxa"/>
              <w:left w:w="160" w:type="dxa"/>
              <w:bottom w:w="120" w:type="dxa"/>
              <w:right w:w="160" w:type="dxa"/>
            </w:tcMar>
          </w:tcPr>
          <w:p w14:paraId="6EEA6CC8" w14:textId="77777777" w:rsidR="003E164A" w:rsidRDefault="00F06B4E">
            <w:pPr>
              <w:spacing w:after="40" w:line="276" w:lineRule="auto"/>
            </w:pPr>
            <w:r>
              <w:t>Future State Process Model</w:t>
            </w:r>
          </w:p>
        </w:tc>
        <w:tc>
          <w:tcPr>
            <w:tcW w:w="3024" w:type="dxa"/>
            <w:tcMar>
              <w:top w:w="120" w:type="dxa"/>
              <w:left w:w="160" w:type="dxa"/>
              <w:bottom w:w="120" w:type="dxa"/>
              <w:right w:w="160" w:type="dxa"/>
            </w:tcMar>
          </w:tcPr>
          <w:p w14:paraId="325C2965" w14:textId="77777777" w:rsidR="003E164A" w:rsidRDefault="00F06B4E">
            <w:pPr>
              <w:spacing w:after="40" w:line="276" w:lineRule="auto"/>
            </w:pPr>
            <w:r>
              <w:t>Mô hình quy trình mục tiêu cải tiến</w:t>
            </w:r>
          </w:p>
        </w:tc>
      </w:tr>
      <w:tr w:rsidR="003E164A" w14:paraId="453626BB" w14:textId="77777777">
        <w:trPr>
          <w:jc w:val="center"/>
        </w:trPr>
        <w:tc>
          <w:tcPr>
            <w:tcW w:w="3024" w:type="dxa"/>
            <w:tcMar>
              <w:top w:w="120" w:type="dxa"/>
              <w:left w:w="160" w:type="dxa"/>
              <w:bottom w:w="120" w:type="dxa"/>
              <w:right w:w="160" w:type="dxa"/>
            </w:tcMar>
          </w:tcPr>
          <w:p w14:paraId="4754F014" w14:textId="77777777" w:rsidR="003E164A" w:rsidRDefault="00F06B4E">
            <w:pPr>
              <w:spacing w:after="40" w:line="276" w:lineRule="auto"/>
            </w:pPr>
            <w:r>
              <w:rPr>
                <w:b/>
              </w:rPr>
              <w:t>VA</w:t>
            </w:r>
          </w:p>
        </w:tc>
        <w:tc>
          <w:tcPr>
            <w:tcW w:w="3024" w:type="dxa"/>
            <w:tcMar>
              <w:top w:w="120" w:type="dxa"/>
              <w:left w:w="160" w:type="dxa"/>
              <w:bottom w:w="120" w:type="dxa"/>
              <w:right w:w="160" w:type="dxa"/>
            </w:tcMar>
          </w:tcPr>
          <w:p w14:paraId="208B08A8" w14:textId="77777777" w:rsidR="003E164A" w:rsidRDefault="00F06B4E">
            <w:pPr>
              <w:spacing w:after="40" w:line="276" w:lineRule="auto"/>
            </w:pPr>
            <w:r>
              <w:t>Value-Added</w:t>
            </w:r>
          </w:p>
        </w:tc>
        <w:tc>
          <w:tcPr>
            <w:tcW w:w="3024" w:type="dxa"/>
            <w:tcMar>
              <w:top w:w="120" w:type="dxa"/>
              <w:left w:w="160" w:type="dxa"/>
              <w:bottom w:w="120" w:type="dxa"/>
              <w:right w:w="160" w:type="dxa"/>
            </w:tcMar>
          </w:tcPr>
          <w:p w14:paraId="10D7E342" w14:textId="77777777" w:rsidR="003E164A" w:rsidRDefault="00F06B4E">
            <w:pPr>
              <w:spacing w:after="40" w:line="276" w:lineRule="auto"/>
            </w:pPr>
            <w:r>
              <w:t>Hoạt động gia tăng giá trị trực tiếp cho khách hàng</w:t>
            </w:r>
          </w:p>
        </w:tc>
      </w:tr>
      <w:tr w:rsidR="003E164A" w14:paraId="2D575AF5" w14:textId="77777777">
        <w:trPr>
          <w:jc w:val="center"/>
        </w:trPr>
        <w:tc>
          <w:tcPr>
            <w:tcW w:w="3024" w:type="dxa"/>
            <w:tcMar>
              <w:top w:w="120" w:type="dxa"/>
              <w:left w:w="160" w:type="dxa"/>
              <w:bottom w:w="120" w:type="dxa"/>
              <w:right w:w="160" w:type="dxa"/>
            </w:tcMar>
          </w:tcPr>
          <w:p w14:paraId="49789FE9" w14:textId="77777777" w:rsidR="003E164A" w:rsidRDefault="00F06B4E">
            <w:pPr>
              <w:spacing w:after="40" w:line="276" w:lineRule="auto"/>
            </w:pPr>
            <w:r>
              <w:rPr>
                <w:b/>
              </w:rPr>
              <w:t>WMS</w:t>
            </w:r>
          </w:p>
        </w:tc>
        <w:tc>
          <w:tcPr>
            <w:tcW w:w="3024" w:type="dxa"/>
            <w:tcMar>
              <w:top w:w="120" w:type="dxa"/>
              <w:left w:w="160" w:type="dxa"/>
              <w:bottom w:w="120" w:type="dxa"/>
              <w:right w:w="160" w:type="dxa"/>
            </w:tcMar>
          </w:tcPr>
          <w:p w14:paraId="339B8E87" w14:textId="77777777" w:rsidR="003E164A" w:rsidRDefault="00F06B4E">
            <w:pPr>
              <w:spacing w:after="40" w:line="276" w:lineRule="auto"/>
            </w:pPr>
            <w:r>
              <w:t>Warehouse Management System</w:t>
            </w:r>
          </w:p>
        </w:tc>
        <w:tc>
          <w:tcPr>
            <w:tcW w:w="3024" w:type="dxa"/>
            <w:tcMar>
              <w:top w:w="120" w:type="dxa"/>
              <w:left w:w="160" w:type="dxa"/>
              <w:bottom w:w="120" w:type="dxa"/>
              <w:right w:w="160" w:type="dxa"/>
            </w:tcMar>
          </w:tcPr>
          <w:p w14:paraId="71B7A58F" w14:textId="77777777" w:rsidR="003E164A" w:rsidRDefault="00F06B4E">
            <w:pPr>
              <w:spacing w:after="40" w:line="276" w:lineRule="auto"/>
            </w:pPr>
            <w:r>
              <w:t>Hệ thống quản lý kho hàng chuyên dụng</w:t>
            </w:r>
          </w:p>
        </w:tc>
      </w:tr>
    </w:tbl>
    <w:p w14:paraId="0B493429" w14:textId="77777777" w:rsidR="003E164A" w:rsidRDefault="00F06B4E">
      <w:pPr>
        <w:pStyle w:val="Heading1"/>
        <w:pageBreakBefore/>
        <w:spacing w:before="320" w:after="200"/>
      </w:pPr>
      <w:bookmarkStart w:id="2" w:name="_Toc240145897"/>
      <w:r>
        <w:rPr>
          <w:rFonts w:ascii="Times New Roman" w:hAnsi="Times New Roman"/>
        </w:rPr>
        <w:lastRenderedPageBreak/>
        <w:t>DANH MỤC CÁC HÌNH VẼ</w:t>
      </w:r>
      <w:bookmarkEnd w:id="2"/>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3024"/>
        <w:gridCol w:w="3024"/>
        <w:gridCol w:w="3024"/>
      </w:tblGrid>
      <w:tr w:rsidR="003E164A" w14:paraId="44E3E4B8" w14:textId="77777777">
        <w:trPr>
          <w:jc w:val="center"/>
        </w:trPr>
        <w:tc>
          <w:tcPr>
            <w:tcW w:w="3024" w:type="dxa"/>
            <w:shd w:val="clear" w:color="auto" w:fill="F1F5F9"/>
            <w:tcMar>
              <w:top w:w="120" w:type="dxa"/>
              <w:left w:w="160" w:type="dxa"/>
              <w:bottom w:w="120" w:type="dxa"/>
              <w:right w:w="160" w:type="dxa"/>
            </w:tcMar>
          </w:tcPr>
          <w:p w14:paraId="1262C37E" w14:textId="77777777" w:rsidR="003E164A" w:rsidRDefault="00F06B4E">
            <w:pPr>
              <w:spacing w:after="40" w:line="276" w:lineRule="auto"/>
            </w:pPr>
            <w:r>
              <w:rPr>
                <w:b/>
                <w:color w:val="0F2E5A"/>
              </w:rPr>
              <w:t>Số hiệu hình</w:t>
            </w:r>
          </w:p>
        </w:tc>
        <w:tc>
          <w:tcPr>
            <w:tcW w:w="3024" w:type="dxa"/>
            <w:shd w:val="clear" w:color="auto" w:fill="F1F5F9"/>
            <w:tcMar>
              <w:top w:w="120" w:type="dxa"/>
              <w:left w:w="160" w:type="dxa"/>
              <w:bottom w:w="120" w:type="dxa"/>
              <w:right w:w="160" w:type="dxa"/>
            </w:tcMar>
          </w:tcPr>
          <w:p w14:paraId="71F26DE5" w14:textId="77777777" w:rsidR="003E164A" w:rsidRDefault="00F06B4E">
            <w:pPr>
              <w:spacing w:after="40" w:line="276" w:lineRule="auto"/>
            </w:pPr>
            <w:r>
              <w:rPr>
                <w:b/>
                <w:color w:val="0F2E5A"/>
              </w:rPr>
              <w:t>Tên gọi hình vẽ / sơ đồ</w:t>
            </w:r>
          </w:p>
        </w:tc>
        <w:tc>
          <w:tcPr>
            <w:tcW w:w="3024" w:type="dxa"/>
            <w:shd w:val="clear" w:color="auto" w:fill="F1F5F9"/>
            <w:tcMar>
              <w:top w:w="120" w:type="dxa"/>
              <w:left w:w="160" w:type="dxa"/>
              <w:bottom w:w="120" w:type="dxa"/>
              <w:right w:w="160" w:type="dxa"/>
            </w:tcMar>
          </w:tcPr>
          <w:p w14:paraId="7C6EE213" w14:textId="77777777" w:rsidR="003E164A" w:rsidRDefault="00F06B4E">
            <w:pPr>
              <w:spacing w:after="40" w:line="276" w:lineRule="auto"/>
            </w:pPr>
            <w:r>
              <w:rPr>
                <w:b/>
                <w:color w:val="0F2E5A"/>
              </w:rPr>
              <w:t>Vị trí chương</w:t>
            </w:r>
          </w:p>
        </w:tc>
      </w:tr>
      <w:tr w:rsidR="003E164A" w14:paraId="18CE2DD7" w14:textId="77777777">
        <w:trPr>
          <w:jc w:val="center"/>
        </w:trPr>
        <w:tc>
          <w:tcPr>
            <w:tcW w:w="3024" w:type="dxa"/>
            <w:tcMar>
              <w:top w:w="120" w:type="dxa"/>
              <w:left w:w="160" w:type="dxa"/>
              <w:bottom w:w="120" w:type="dxa"/>
              <w:right w:w="160" w:type="dxa"/>
            </w:tcMar>
          </w:tcPr>
          <w:p w14:paraId="75CA3D62" w14:textId="77777777" w:rsidR="003E164A" w:rsidRDefault="00F06B4E">
            <w:pPr>
              <w:spacing w:after="40" w:line="276" w:lineRule="auto"/>
            </w:pPr>
            <w:r>
              <w:rPr>
                <w:b/>
              </w:rPr>
              <w:t>Hình 1.1</w:t>
            </w:r>
          </w:p>
        </w:tc>
        <w:tc>
          <w:tcPr>
            <w:tcW w:w="3024" w:type="dxa"/>
            <w:tcMar>
              <w:top w:w="120" w:type="dxa"/>
              <w:left w:w="160" w:type="dxa"/>
              <w:bottom w:w="120" w:type="dxa"/>
              <w:right w:w="160" w:type="dxa"/>
            </w:tcMar>
          </w:tcPr>
          <w:p w14:paraId="6AA1D0EF" w14:textId="77777777" w:rsidR="003E164A" w:rsidRDefault="00F06B4E">
            <w:pPr>
              <w:spacing w:after="40" w:line="276" w:lineRule="auto"/>
            </w:pPr>
            <w:r>
              <w:t>Sơ đồ Cơ cấu Tổ chức Công ty Cổ phần Dược phẩm FPT Long Châu</w:t>
            </w:r>
          </w:p>
        </w:tc>
        <w:tc>
          <w:tcPr>
            <w:tcW w:w="3024" w:type="dxa"/>
            <w:tcMar>
              <w:top w:w="120" w:type="dxa"/>
              <w:left w:w="160" w:type="dxa"/>
              <w:bottom w:w="120" w:type="dxa"/>
              <w:right w:w="160" w:type="dxa"/>
            </w:tcMar>
          </w:tcPr>
          <w:p w14:paraId="5CD9563C" w14:textId="77777777" w:rsidR="003E164A" w:rsidRDefault="00F06B4E">
            <w:pPr>
              <w:spacing w:after="40" w:line="276" w:lineRule="auto"/>
            </w:pPr>
            <w:r>
              <w:t>Chương 1</w:t>
            </w:r>
          </w:p>
        </w:tc>
      </w:tr>
      <w:tr w:rsidR="003E164A" w14:paraId="76184A08" w14:textId="77777777">
        <w:trPr>
          <w:jc w:val="center"/>
        </w:trPr>
        <w:tc>
          <w:tcPr>
            <w:tcW w:w="3024" w:type="dxa"/>
            <w:tcMar>
              <w:top w:w="120" w:type="dxa"/>
              <w:left w:w="160" w:type="dxa"/>
              <w:bottom w:w="120" w:type="dxa"/>
              <w:right w:w="160" w:type="dxa"/>
            </w:tcMar>
          </w:tcPr>
          <w:p w14:paraId="38C1561D" w14:textId="77777777" w:rsidR="003E164A" w:rsidRDefault="00F06B4E">
            <w:pPr>
              <w:spacing w:after="40" w:line="276" w:lineRule="auto"/>
            </w:pPr>
            <w:r>
              <w:rPr>
                <w:b/>
              </w:rPr>
              <w:t>Hình 2.1</w:t>
            </w:r>
          </w:p>
        </w:tc>
        <w:tc>
          <w:tcPr>
            <w:tcW w:w="3024" w:type="dxa"/>
            <w:tcMar>
              <w:top w:w="120" w:type="dxa"/>
              <w:left w:w="160" w:type="dxa"/>
              <w:bottom w:w="120" w:type="dxa"/>
              <w:right w:w="160" w:type="dxa"/>
            </w:tcMar>
          </w:tcPr>
          <w:p w14:paraId="6C117B89" w14:textId="77777777" w:rsidR="003E164A" w:rsidRDefault="00F06B4E">
            <w:pPr>
              <w:spacing w:after="40" w:line="276" w:lineRule="auto"/>
            </w:pPr>
            <w:r>
              <w:t>Mô hình Ngôi nhà Phân loại Quy trình Nghiệp vụ tại FPT Long Châu</w:t>
            </w:r>
          </w:p>
        </w:tc>
        <w:tc>
          <w:tcPr>
            <w:tcW w:w="3024" w:type="dxa"/>
            <w:tcMar>
              <w:top w:w="120" w:type="dxa"/>
              <w:left w:w="160" w:type="dxa"/>
              <w:bottom w:w="120" w:type="dxa"/>
              <w:right w:w="160" w:type="dxa"/>
            </w:tcMar>
          </w:tcPr>
          <w:p w14:paraId="75BD3146" w14:textId="77777777" w:rsidR="003E164A" w:rsidRDefault="00F06B4E">
            <w:pPr>
              <w:spacing w:after="40" w:line="276" w:lineRule="auto"/>
            </w:pPr>
            <w:r>
              <w:t>Chương 2</w:t>
            </w:r>
          </w:p>
        </w:tc>
      </w:tr>
      <w:tr w:rsidR="003E164A" w14:paraId="61FC6A18" w14:textId="77777777">
        <w:trPr>
          <w:jc w:val="center"/>
        </w:trPr>
        <w:tc>
          <w:tcPr>
            <w:tcW w:w="3024" w:type="dxa"/>
            <w:tcMar>
              <w:top w:w="120" w:type="dxa"/>
              <w:left w:w="160" w:type="dxa"/>
              <w:bottom w:w="120" w:type="dxa"/>
              <w:right w:w="160" w:type="dxa"/>
            </w:tcMar>
          </w:tcPr>
          <w:p w14:paraId="1CDCFBA3" w14:textId="77777777" w:rsidR="003E164A" w:rsidRDefault="00F06B4E">
            <w:pPr>
              <w:spacing w:after="40" w:line="276" w:lineRule="auto"/>
            </w:pPr>
            <w:r>
              <w:rPr>
                <w:b/>
              </w:rPr>
              <w:t>Hình 2.2</w:t>
            </w:r>
          </w:p>
        </w:tc>
        <w:tc>
          <w:tcPr>
            <w:tcW w:w="3024" w:type="dxa"/>
            <w:tcMar>
              <w:top w:w="120" w:type="dxa"/>
              <w:left w:w="160" w:type="dxa"/>
              <w:bottom w:w="120" w:type="dxa"/>
              <w:right w:w="160" w:type="dxa"/>
            </w:tcMar>
          </w:tcPr>
          <w:p w14:paraId="64AE50E3" w14:textId="77777777" w:rsidR="003E164A" w:rsidRDefault="00F06B4E">
            <w:pPr>
              <w:spacing w:after="40" w:line="276" w:lineRule="auto"/>
            </w:pPr>
            <w:r>
              <w:t>Sơ đồ Kiến trúc phân rã – Quy trình Quản lý chuỗi cung ứng dược phẩm</w:t>
            </w:r>
          </w:p>
        </w:tc>
        <w:tc>
          <w:tcPr>
            <w:tcW w:w="3024" w:type="dxa"/>
            <w:tcMar>
              <w:top w:w="120" w:type="dxa"/>
              <w:left w:w="160" w:type="dxa"/>
              <w:bottom w:w="120" w:type="dxa"/>
              <w:right w:w="160" w:type="dxa"/>
            </w:tcMar>
          </w:tcPr>
          <w:p w14:paraId="0E6208E8" w14:textId="77777777" w:rsidR="003E164A" w:rsidRDefault="00F06B4E">
            <w:pPr>
              <w:spacing w:after="40" w:line="276" w:lineRule="auto"/>
            </w:pPr>
            <w:r>
              <w:t>Chương 2</w:t>
            </w:r>
          </w:p>
        </w:tc>
      </w:tr>
      <w:tr w:rsidR="003E164A" w14:paraId="45D9A301" w14:textId="77777777">
        <w:trPr>
          <w:jc w:val="center"/>
        </w:trPr>
        <w:tc>
          <w:tcPr>
            <w:tcW w:w="3024" w:type="dxa"/>
            <w:tcMar>
              <w:top w:w="120" w:type="dxa"/>
              <w:left w:w="160" w:type="dxa"/>
              <w:bottom w:w="120" w:type="dxa"/>
              <w:right w:w="160" w:type="dxa"/>
            </w:tcMar>
          </w:tcPr>
          <w:p w14:paraId="2B7F154E" w14:textId="77777777" w:rsidR="003E164A" w:rsidRDefault="00F06B4E">
            <w:pPr>
              <w:spacing w:after="40" w:line="276" w:lineRule="auto"/>
            </w:pPr>
            <w:r>
              <w:rPr>
                <w:b/>
              </w:rPr>
              <w:t>Hình 2.3</w:t>
            </w:r>
          </w:p>
        </w:tc>
        <w:tc>
          <w:tcPr>
            <w:tcW w:w="3024" w:type="dxa"/>
            <w:tcMar>
              <w:top w:w="120" w:type="dxa"/>
              <w:left w:w="160" w:type="dxa"/>
              <w:bottom w:w="120" w:type="dxa"/>
              <w:right w:w="160" w:type="dxa"/>
            </w:tcMar>
          </w:tcPr>
          <w:p w14:paraId="45610B1B" w14:textId="77777777" w:rsidR="003E164A" w:rsidRDefault="00F06B4E">
            <w:pPr>
              <w:spacing w:after="40" w:line="276" w:lineRule="auto"/>
            </w:pPr>
            <w:r>
              <w:t>Sơ đồ Kiến trúc phân rã – Quy trình Quản lý chất lượng dược phẩm (QA/QC)</w:t>
            </w:r>
          </w:p>
        </w:tc>
        <w:tc>
          <w:tcPr>
            <w:tcW w:w="3024" w:type="dxa"/>
            <w:tcMar>
              <w:top w:w="120" w:type="dxa"/>
              <w:left w:w="160" w:type="dxa"/>
              <w:bottom w:w="120" w:type="dxa"/>
              <w:right w:w="160" w:type="dxa"/>
            </w:tcMar>
          </w:tcPr>
          <w:p w14:paraId="36F3E65F" w14:textId="77777777" w:rsidR="003E164A" w:rsidRDefault="00F06B4E">
            <w:pPr>
              <w:spacing w:after="40" w:line="276" w:lineRule="auto"/>
            </w:pPr>
            <w:r>
              <w:t>Chương 2</w:t>
            </w:r>
          </w:p>
        </w:tc>
      </w:tr>
      <w:tr w:rsidR="003E164A" w14:paraId="69148DAE" w14:textId="77777777">
        <w:trPr>
          <w:jc w:val="center"/>
        </w:trPr>
        <w:tc>
          <w:tcPr>
            <w:tcW w:w="3024" w:type="dxa"/>
            <w:tcMar>
              <w:top w:w="120" w:type="dxa"/>
              <w:left w:w="160" w:type="dxa"/>
              <w:bottom w:w="120" w:type="dxa"/>
              <w:right w:w="160" w:type="dxa"/>
            </w:tcMar>
          </w:tcPr>
          <w:p w14:paraId="494F24B2" w14:textId="77777777" w:rsidR="003E164A" w:rsidRDefault="00F06B4E">
            <w:pPr>
              <w:spacing w:after="40" w:line="276" w:lineRule="auto"/>
            </w:pPr>
            <w:r>
              <w:rPr>
                <w:b/>
              </w:rPr>
              <w:t>Hình 2.4</w:t>
            </w:r>
          </w:p>
        </w:tc>
        <w:tc>
          <w:tcPr>
            <w:tcW w:w="3024" w:type="dxa"/>
            <w:tcMar>
              <w:top w:w="120" w:type="dxa"/>
              <w:left w:w="160" w:type="dxa"/>
              <w:bottom w:w="120" w:type="dxa"/>
              <w:right w:w="160" w:type="dxa"/>
            </w:tcMar>
          </w:tcPr>
          <w:p w14:paraId="7C3F9781" w14:textId="77777777" w:rsidR="003E164A" w:rsidRDefault="00F06B4E">
            <w:pPr>
              <w:spacing w:after="40" w:line="276" w:lineRule="auto"/>
            </w:pPr>
            <w:r>
              <w:t>Sơ đồ Kiến trúc phân rã – Quy trình Bán thuốc tại nhà thuốc</w:t>
            </w:r>
          </w:p>
        </w:tc>
        <w:tc>
          <w:tcPr>
            <w:tcW w:w="3024" w:type="dxa"/>
            <w:tcMar>
              <w:top w:w="120" w:type="dxa"/>
              <w:left w:w="160" w:type="dxa"/>
              <w:bottom w:w="120" w:type="dxa"/>
              <w:right w:w="160" w:type="dxa"/>
            </w:tcMar>
          </w:tcPr>
          <w:p w14:paraId="2EA41DB6" w14:textId="77777777" w:rsidR="003E164A" w:rsidRDefault="00F06B4E">
            <w:pPr>
              <w:spacing w:after="40" w:line="276" w:lineRule="auto"/>
            </w:pPr>
            <w:r>
              <w:t>Chương 2</w:t>
            </w:r>
          </w:p>
        </w:tc>
      </w:tr>
      <w:tr w:rsidR="003E164A" w14:paraId="5E9A9767" w14:textId="77777777">
        <w:trPr>
          <w:jc w:val="center"/>
        </w:trPr>
        <w:tc>
          <w:tcPr>
            <w:tcW w:w="3024" w:type="dxa"/>
            <w:tcMar>
              <w:top w:w="120" w:type="dxa"/>
              <w:left w:w="160" w:type="dxa"/>
              <w:bottom w:w="120" w:type="dxa"/>
              <w:right w:w="160" w:type="dxa"/>
            </w:tcMar>
          </w:tcPr>
          <w:p w14:paraId="548C3FC0" w14:textId="77777777" w:rsidR="003E164A" w:rsidRDefault="00F06B4E">
            <w:pPr>
              <w:spacing w:after="40" w:line="276" w:lineRule="auto"/>
            </w:pPr>
            <w:r>
              <w:rPr>
                <w:b/>
              </w:rPr>
              <w:t>Hình 2.5</w:t>
            </w:r>
          </w:p>
        </w:tc>
        <w:tc>
          <w:tcPr>
            <w:tcW w:w="3024" w:type="dxa"/>
            <w:tcMar>
              <w:top w:w="120" w:type="dxa"/>
              <w:left w:w="160" w:type="dxa"/>
              <w:bottom w:w="120" w:type="dxa"/>
              <w:right w:w="160" w:type="dxa"/>
            </w:tcMar>
          </w:tcPr>
          <w:p w14:paraId="2376860A" w14:textId="77777777" w:rsidR="003E164A" w:rsidRDefault="00F06B4E">
            <w:pPr>
              <w:spacing w:after="40" w:line="276" w:lineRule="auto"/>
            </w:pPr>
            <w:r>
              <w:t>Sơ đồ Kiến trúc phân rã – Quy trình Bán thuốc online</w:t>
            </w:r>
          </w:p>
        </w:tc>
        <w:tc>
          <w:tcPr>
            <w:tcW w:w="3024" w:type="dxa"/>
            <w:tcMar>
              <w:top w:w="120" w:type="dxa"/>
              <w:left w:w="160" w:type="dxa"/>
              <w:bottom w:w="120" w:type="dxa"/>
              <w:right w:w="160" w:type="dxa"/>
            </w:tcMar>
          </w:tcPr>
          <w:p w14:paraId="1500E695" w14:textId="77777777" w:rsidR="003E164A" w:rsidRDefault="00F06B4E">
            <w:pPr>
              <w:spacing w:after="40" w:line="276" w:lineRule="auto"/>
            </w:pPr>
            <w:r>
              <w:t>Chương 2</w:t>
            </w:r>
          </w:p>
        </w:tc>
      </w:tr>
      <w:tr w:rsidR="003E164A" w14:paraId="36B0DFF8" w14:textId="77777777">
        <w:trPr>
          <w:jc w:val="center"/>
        </w:trPr>
        <w:tc>
          <w:tcPr>
            <w:tcW w:w="3024" w:type="dxa"/>
            <w:tcMar>
              <w:top w:w="120" w:type="dxa"/>
              <w:left w:w="160" w:type="dxa"/>
              <w:bottom w:w="120" w:type="dxa"/>
              <w:right w:w="160" w:type="dxa"/>
            </w:tcMar>
          </w:tcPr>
          <w:p w14:paraId="6BAF29E0" w14:textId="77777777" w:rsidR="003E164A" w:rsidRDefault="00F06B4E">
            <w:pPr>
              <w:spacing w:after="40" w:line="276" w:lineRule="auto"/>
            </w:pPr>
            <w:r>
              <w:rPr>
                <w:b/>
              </w:rPr>
              <w:t>Hình 2.6</w:t>
            </w:r>
          </w:p>
        </w:tc>
        <w:tc>
          <w:tcPr>
            <w:tcW w:w="3024" w:type="dxa"/>
            <w:tcMar>
              <w:top w:w="120" w:type="dxa"/>
              <w:left w:w="160" w:type="dxa"/>
              <w:bottom w:w="120" w:type="dxa"/>
              <w:right w:w="160" w:type="dxa"/>
            </w:tcMar>
          </w:tcPr>
          <w:p w14:paraId="39E65FF3" w14:textId="77777777" w:rsidR="003E164A" w:rsidRDefault="00F06B4E">
            <w:pPr>
              <w:spacing w:after="40" w:line="276" w:lineRule="auto"/>
            </w:pPr>
            <w:r>
              <w:t>Sơ đồ Kiến trúc phân rã – Quy trình Quản lý kho dược phẩm</w:t>
            </w:r>
          </w:p>
        </w:tc>
        <w:tc>
          <w:tcPr>
            <w:tcW w:w="3024" w:type="dxa"/>
            <w:tcMar>
              <w:top w:w="120" w:type="dxa"/>
              <w:left w:w="160" w:type="dxa"/>
              <w:bottom w:w="120" w:type="dxa"/>
              <w:right w:w="160" w:type="dxa"/>
            </w:tcMar>
          </w:tcPr>
          <w:p w14:paraId="55FBC491" w14:textId="77777777" w:rsidR="003E164A" w:rsidRDefault="00F06B4E">
            <w:pPr>
              <w:spacing w:after="40" w:line="276" w:lineRule="auto"/>
            </w:pPr>
            <w:r>
              <w:t>Chương 2</w:t>
            </w:r>
          </w:p>
        </w:tc>
      </w:tr>
      <w:tr w:rsidR="003E164A" w14:paraId="347C70F6" w14:textId="77777777">
        <w:trPr>
          <w:jc w:val="center"/>
        </w:trPr>
        <w:tc>
          <w:tcPr>
            <w:tcW w:w="3024" w:type="dxa"/>
            <w:tcMar>
              <w:top w:w="120" w:type="dxa"/>
              <w:left w:w="160" w:type="dxa"/>
              <w:bottom w:w="120" w:type="dxa"/>
              <w:right w:w="160" w:type="dxa"/>
            </w:tcMar>
          </w:tcPr>
          <w:p w14:paraId="3A8CF926" w14:textId="77777777" w:rsidR="003E164A" w:rsidRDefault="00F06B4E">
            <w:pPr>
              <w:spacing w:after="40" w:line="276" w:lineRule="auto"/>
            </w:pPr>
            <w:r>
              <w:rPr>
                <w:b/>
              </w:rPr>
              <w:t>Hình 2.7</w:t>
            </w:r>
          </w:p>
        </w:tc>
        <w:tc>
          <w:tcPr>
            <w:tcW w:w="3024" w:type="dxa"/>
            <w:tcMar>
              <w:top w:w="120" w:type="dxa"/>
              <w:left w:w="160" w:type="dxa"/>
              <w:bottom w:w="120" w:type="dxa"/>
              <w:right w:w="160" w:type="dxa"/>
            </w:tcMar>
          </w:tcPr>
          <w:p w14:paraId="4D3EE84B" w14:textId="77777777" w:rsidR="003E164A" w:rsidRDefault="00F06B4E">
            <w:pPr>
              <w:spacing w:after="40" w:line="276" w:lineRule="auto"/>
            </w:pPr>
            <w:r>
              <w:t>Sơ đồ Kiến trúc phân rã – Quy trình Tuyển dụng và đào tạo Dược sĩ</w:t>
            </w:r>
          </w:p>
        </w:tc>
        <w:tc>
          <w:tcPr>
            <w:tcW w:w="3024" w:type="dxa"/>
            <w:tcMar>
              <w:top w:w="120" w:type="dxa"/>
              <w:left w:w="160" w:type="dxa"/>
              <w:bottom w:w="120" w:type="dxa"/>
              <w:right w:w="160" w:type="dxa"/>
            </w:tcMar>
          </w:tcPr>
          <w:p w14:paraId="016255A6" w14:textId="77777777" w:rsidR="003E164A" w:rsidRDefault="00F06B4E">
            <w:pPr>
              <w:spacing w:after="40" w:line="276" w:lineRule="auto"/>
            </w:pPr>
            <w:r>
              <w:t>Chương 2</w:t>
            </w:r>
          </w:p>
        </w:tc>
      </w:tr>
      <w:tr w:rsidR="003E164A" w14:paraId="1719B47E" w14:textId="77777777">
        <w:trPr>
          <w:jc w:val="center"/>
        </w:trPr>
        <w:tc>
          <w:tcPr>
            <w:tcW w:w="3024" w:type="dxa"/>
            <w:tcMar>
              <w:top w:w="120" w:type="dxa"/>
              <w:left w:w="160" w:type="dxa"/>
              <w:bottom w:w="120" w:type="dxa"/>
              <w:right w:w="160" w:type="dxa"/>
            </w:tcMar>
          </w:tcPr>
          <w:p w14:paraId="250654ED" w14:textId="77777777" w:rsidR="003E164A" w:rsidRDefault="00F06B4E">
            <w:pPr>
              <w:spacing w:after="40" w:line="276" w:lineRule="auto"/>
            </w:pPr>
            <w:r>
              <w:rPr>
                <w:b/>
              </w:rPr>
              <w:t>Hình 2.8</w:t>
            </w:r>
          </w:p>
        </w:tc>
        <w:tc>
          <w:tcPr>
            <w:tcW w:w="3024" w:type="dxa"/>
            <w:tcMar>
              <w:top w:w="120" w:type="dxa"/>
              <w:left w:w="160" w:type="dxa"/>
              <w:bottom w:w="120" w:type="dxa"/>
              <w:right w:w="160" w:type="dxa"/>
            </w:tcMar>
          </w:tcPr>
          <w:p w14:paraId="7EF4D8FB" w14:textId="77777777" w:rsidR="003E164A" w:rsidRDefault="00F06B4E">
            <w:pPr>
              <w:spacing w:after="40" w:line="276" w:lineRule="auto"/>
            </w:pPr>
            <w:r>
              <w:t>Sơ đồ Kiến trúc phân rã – Quy trình Quản lý công nghệ thông tin</w:t>
            </w:r>
          </w:p>
        </w:tc>
        <w:tc>
          <w:tcPr>
            <w:tcW w:w="3024" w:type="dxa"/>
            <w:tcMar>
              <w:top w:w="120" w:type="dxa"/>
              <w:left w:w="160" w:type="dxa"/>
              <w:bottom w:w="120" w:type="dxa"/>
              <w:right w:w="160" w:type="dxa"/>
            </w:tcMar>
          </w:tcPr>
          <w:p w14:paraId="12350551" w14:textId="77777777" w:rsidR="003E164A" w:rsidRDefault="00F06B4E">
            <w:pPr>
              <w:spacing w:after="40" w:line="276" w:lineRule="auto"/>
            </w:pPr>
            <w:r>
              <w:t>Chương 2</w:t>
            </w:r>
          </w:p>
        </w:tc>
      </w:tr>
      <w:tr w:rsidR="003E164A" w14:paraId="40C1A947" w14:textId="77777777">
        <w:trPr>
          <w:jc w:val="center"/>
        </w:trPr>
        <w:tc>
          <w:tcPr>
            <w:tcW w:w="3024" w:type="dxa"/>
            <w:tcMar>
              <w:top w:w="120" w:type="dxa"/>
              <w:left w:w="160" w:type="dxa"/>
              <w:bottom w:w="120" w:type="dxa"/>
              <w:right w:w="160" w:type="dxa"/>
            </w:tcMar>
          </w:tcPr>
          <w:p w14:paraId="502E04DD" w14:textId="77777777" w:rsidR="003E164A" w:rsidRDefault="00F06B4E">
            <w:pPr>
              <w:spacing w:after="40" w:line="276" w:lineRule="auto"/>
            </w:pPr>
            <w:r>
              <w:rPr>
                <w:b/>
              </w:rPr>
              <w:t>Hình 2.9</w:t>
            </w:r>
          </w:p>
        </w:tc>
        <w:tc>
          <w:tcPr>
            <w:tcW w:w="3024" w:type="dxa"/>
            <w:tcMar>
              <w:top w:w="120" w:type="dxa"/>
              <w:left w:w="160" w:type="dxa"/>
              <w:bottom w:w="120" w:type="dxa"/>
              <w:right w:w="160" w:type="dxa"/>
            </w:tcMar>
          </w:tcPr>
          <w:p w14:paraId="107D69E1" w14:textId="77777777" w:rsidR="003E164A" w:rsidRDefault="00F06B4E">
            <w:pPr>
              <w:spacing w:after="40" w:line="276" w:lineRule="auto"/>
            </w:pPr>
            <w:r>
              <w:t xml:space="preserve">Sơ đồ Kiến trúc phân rã – </w:t>
            </w:r>
            <w:r>
              <w:lastRenderedPageBreak/>
              <w:t>Quy trình Quản lý tài chính – Kế toán</w:t>
            </w:r>
          </w:p>
        </w:tc>
        <w:tc>
          <w:tcPr>
            <w:tcW w:w="3024" w:type="dxa"/>
            <w:tcMar>
              <w:top w:w="120" w:type="dxa"/>
              <w:left w:w="160" w:type="dxa"/>
              <w:bottom w:w="120" w:type="dxa"/>
              <w:right w:w="160" w:type="dxa"/>
            </w:tcMar>
          </w:tcPr>
          <w:p w14:paraId="36539D2D" w14:textId="77777777" w:rsidR="003E164A" w:rsidRDefault="00F06B4E">
            <w:pPr>
              <w:spacing w:after="40" w:line="276" w:lineRule="auto"/>
            </w:pPr>
            <w:r>
              <w:lastRenderedPageBreak/>
              <w:t>Chương 2</w:t>
            </w:r>
          </w:p>
        </w:tc>
      </w:tr>
      <w:tr w:rsidR="003E164A" w14:paraId="701E12BC" w14:textId="77777777">
        <w:trPr>
          <w:jc w:val="center"/>
        </w:trPr>
        <w:tc>
          <w:tcPr>
            <w:tcW w:w="3024" w:type="dxa"/>
            <w:tcMar>
              <w:top w:w="120" w:type="dxa"/>
              <w:left w:w="160" w:type="dxa"/>
              <w:bottom w:w="120" w:type="dxa"/>
              <w:right w:w="160" w:type="dxa"/>
            </w:tcMar>
          </w:tcPr>
          <w:p w14:paraId="6087F224" w14:textId="77777777" w:rsidR="003E164A" w:rsidRDefault="00F06B4E">
            <w:pPr>
              <w:spacing w:after="40" w:line="276" w:lineRule="auto"/>
            </w:pPr>
            <w:r>
              <w:rPr>
                <w:b/>
              </w:rPr>
              <w:t>Hình 2.10</w:t>
            </w:r>
          </w:p>
        </w:tc>
        <w:tc>
          <w:tcPr>
            <w:tcW w:w="3024" w:type="dxa"/>
            <w:tcMar>
              <w:top w:w="120" w:type="dxa"/>
              <w:left w:w="160" w:type="dxa"/>
              <w:bottom w:w="120" w:type="dxa"/>
              <w:right w:w="160" w:type="dxa"/>
            </w:tcMar>
          </w:tcPr>
          <w:p w14:paraId="5A6137C0" w14:textId="77777777" w:rsidR="003E164A" w:rsidRDefault="00F06B4E">
            <w:pPr>
              <w:spacing w:after="40" w:line="276" w:lineRule="auto"/>
            </w:pPr>
            <w:r>
              <w:t>Sơ đồ Kiến trúc phân rã – Quy trình Quản lý quan hệ khách hàng (CRM)</w:t>
            </w:r>
          </w:p>
        </w:tc>
        <w:tc>
          <w:tcPr>
            <w:tcW w:w="3024" w:type="dxa"/>
            <w:tcMar>
              <w:top w:w="120" w:type="dxa"/>
              <w:left w:w="160" w:type="dxa"/>
              <w:bottom w:w="120" w:type="dxa"/>
              <w:right w:w="160" w:type="dxa"/>
            </w:tcMar>
          </w:tcPr>
          <w:p w14:paraId="5EA4B76F" w14:textId="77777777" w:rsidR="003E164A" w:rsidRDefault="00F06B4E">
            <w:pPr>
              <w:spacing w:after="40" w:line="276" w:lineRule="auto"/>
            </w:pPr>
            <w:r>
              <w:t>Chương 2</w:t>
            </w:r>
          </w:p>
        </w:tc>
      </w:tr>
      <w:tr w:rsidR="003E164A" w14:paraId="053F6990" w14:textId="77777777">
        <w:trPr>
          <w:jc w:val="center"/>
        </w:trPr>
        <w:tc>
          <w:tcPr>
            <w:tcW w:w="3024" w:type="dxa"/>
            <w:tcMar>
              <w:top w:w="120" w:type="dxa"/>
              <w:left w:w="160" w:type="dxa"/>
              <w:bottom w:w="120" w:type="dxa"/>
              <w:right w:w="160" w:type="dxa"/>
            </w:tcMar>
          </w:tcPr>
          <w:p w14:paraId="4CC1A856" w14:textId="77777777" w:rsidR="003E164A" w:rsidRDefault="00F06B4E">
            <w:pPr>
              <w:spacing w:after="40" w:line="276" w:lineRule="auto"/>
            </w:pPr>
            <w:r>
              <w:rPr>
                <w:b/>
              </w:rPr>
              <w:t>Hình 2.11</w:t>
            </w:r>
          </w:p>
        </w:tc>
        <w:tc>
          <w:tcPr>
            <w:tcW w:w="3024" w:type="dxa"/>
            <w:tcMar>
              <w:top w:w="120" w:type="dxa"/>
              <w:left w:w="160" w:type="dxa"/>
              <w:bottom w:w="120" w:type="dxa"/>
              <w:right w:w="160" w:type="dxa"/>
            </w:tcMar>
          </w:tcPr>
          <w:p w14:paraId="3C63D6C4" w14:textId="77777777" w:rsidR="003E164A" w:rsidRDefault="00F06B4E">
            <w:pPr>
              <w:spacing w:after="40" w:line="276" w:lineRule="auto"/>
            </w:pPr>
            <w:r>
              <w:t>Sơ đồ Kiến trúc phân rã – Quy trình Quản lý tuân thủ pháp lý &amp; dược</w:t>
            </w:r>
          </w:p>
        </w:tc>
        <w:tc>
          <w:tcPr>
            <w:tcW w:w="3024" w:type="dxa"/>
            <w:tcMar>
              <w:top w:w="120" w:type="dxa"/>
              <w:left w:w="160" w:type="dxa"/>
              <w:bottom w:w="120" w:type="dxa"/>
              <w:right w:w="160" w:type="dxa"/>
            </w:tcMar>
          </w:tcPr>
          <w:p w14:paraId="5D32E9C7" w14:textId="77777777" w:rsidR="003E164A" w:rsidRDefault="00F06B4E">
            <w:pPr>
              <w:spacing w:after="40" w:line="276" w:lineRule="auto"/>
            </w:pPr>
            <w:r>
              <w:t>Chương 2</w:t>
            </w:r>
          </w:p>
        </w:tc>
      </w:tr>
      <w:tr w:rsidR="003E164A" w14:paraId="38BF5B9F" w14:textId="77777777">
        <w:trPr>
          <w:jc w:val="center"/>
        </w:trPr>
        <w:tc>
          <w:tcPr>
            <w:tcW w:w="3024" w:type="dxa"/>
            <w:tcMar>
              <w:top w:w="120" w:type="dxa"/>
              <w:left w:w="160" w:type="dxa"/>
              <w:bottom w:w="120" w:type="dxa"/>
              <w:right w:w="160" w:type="dxa"/>
            </w:tcMar>
          </w:tcPr>
          <w:p w14:paraId="6CC16CDC" w14:textId="77777777" w:rsidR="003E164A" w:rsidRDefault="00F06B4E">
            <w:pPr>
              <w:spacing w:after="40" w:line="276" w:lineRule="auto"/>
            </w:pPr>
            <w:r>
              <w:rPr>
                <w:b/>
              </w:rPr>
              <w:t>Hình 3.1</w:t>
            </w:r>
          </w:p>
        </w:tc>
        <w:tc>
          <w:tcPr>
            <w:tcW w:w="3024" w:type="dxa"/>
            <w:tcMar>
              <w:top w:w="120" w:type="dxa"/>
              <w:left w:w="160" w:type="dxa"/>
              <w:bottom w:w="120" w:type="dxa"/>
              <w:right w:w="160" w:type="dxa"/>
            </w:tcMar>
          </w:tcPr>
          <w:p w14:paraId="537A32ED" w14:textId="77777777" w:rsidR="003E164A" w:rsidRDefault="00F06B4E">
            <w:pPr>
              <w:spacing w:after="40" w:line="276" w:lineRule="auto"/>
            </w:pPr>
            <w:r>
              <w:t>Sơ đồ BPMN 2.0 AS-IS – Quy trình Quản lý chuỗi cung ứng</w:t>
            </w:r>
          </w:p>
        </w:tc>
        <w:tc>
          <w:tcPr>
            <w:tcW w:w="3024" w:type="dxa"/>
            <w:tcMar>
              <w:top w:w="120" w:type="dxa"/>
              <w:left w:w="160" w:type="dxa"/>
              <w:bottom w:w="120" w:type="dxa"/>
              <w:right w:w="160" w:type="dxa"/>
            </w:tcMar>
          </w:tcPr>
          <w:p w14:paraId="12008372" w14:textId="77777777" w:rsidR="003E164A" w:rsidRDefault="00F06B4E">
            <w:pPr>
              <w:spacing w:after="40" w:line="276" w:lineRule="auto"/>
            </w:pPr>
            <w:r>
              <w:t>Chương 3</w:t>
            </w:r>
          </w:p>
        </w:tc>
      </w:tr>
      <w:tr w:rsidR="003E164A" w14:paraId="48D65FCE" w14:textId="77777777">
        <w:trPr>
          <w:jc w:val="center"/>
        </w:trPr>
        <w:tc>
          <w:tcPr>
            <w:tcW w:w="3024" w:type="dxa"/>
            <w:tcMar>
              <w:top w:w="120" w:type="dxa"/>
              <w:left w:w="160" w:type="dxa"/>
              <w:bottom w:w="120" w:type="dxa"/>
              <w:right w:w="160" w:type="dxa"/>
            </w:tcMar>
          </w:tcPr>
          <w:p w14:paraId="202AA6E0" w14:textId="77777777" w:rsidR="003E164A" w:rsidRDefault="00F06B4E">
            <w:pPr>
              <w:spacing w:after="40" w:line="276" w:lineRule="auto"/>
            </w:pPr>
            <w:r>
              <w:rPr>
                <w:b/>
              </w:rPr>
              <w:t>Hình 3.2</w:t>
            </w:r>
          </w:p>
        </w:tc>
        <w:tc>
          <w:tcPr>
            <w:tcW w:w="3024" w:type="dxa"/>
            <w:tcMar>
              <w:top w:w="120" w:type="dxa"/>
              <w:left w:w="160" w:type="dxa"/>
              <w:bottom w:w="120" w:type="dxa"/>
              <w:right w:w="160" w:type="dxa"/>
            </w:tcMar>
          </w:tcPr>
          <w:p w14:paraId="1F509720" w14:textId="77777777" w:rsidR="003E164A" w:rsidRDefault="00F06B4E">
            <w:pPr>
              <w:spacing w:after="40" w:line="276" w:lineRule="auto"/>
            </w:pPr>
            <w:r>
              <w:t>Sơ đồ BPMN 2.0 AS-IS – Quy trình Quản lý chất lượng</w:t>
            </w:r>
          </w:p>
        </w:tc>
        <w:tc>
          <w:tcPr>
            <w:tcW w:w="3024" w:type="dxa"/>
            <w:tcMar>
              <w:top w:w="120" w:type="dxa"/>
              <w:left w:w="160" w:type="dxa"/>
              <w:bottom w:w="120" w:type="dxa"/>
              <w:right w:w="160" w:type="dxa"/>
            </w:tcMar>
          </w:tcPr>
          <w:p w14:paraId="71C25F7E" w14:textId="77777777" w:rsidR="003E164A" w:rsidRDefault="00F06B4E">
            <w:pPr>
              <w:spacing w:after="40" w:line="276" w:lineRule="auto"/>
            </w:pPr>
            <w:r>
              <w:t>Chương 3</w:t>
            </w:r>
          </w:p>
        </w:tc>
      </w:tr>
      <w:tr w:rsidR="003E164A" w14:paraId="237BE8BF" w14:textId="77777777">
        <w:trPr>
          <w:jc w:val="center"/>
        </w:trPr>
        <w:tc>
          <w:tcPr>
            <w:tcW w:w="3024" w:type="dxa"/>
            <w:tcMar>
              <w:top w:w="120" w:type="dxa"/>
              <w:left w:w="160" w:type="dxa"/>
              <w:bottom w:w="120" w:type="dxa"/>
              <w:right w:w="160" w:type="dxa"/>
            </w:tcMar>
          </w:tcPr>
          <w:p w14:paraId="63264590" w14:textId="77777777" w:rsidR="003E164A" w:rsidRDefault="00F06B4E">
            <w:pPr>
              <w:spacing w:after="40" w:line="276" w:lineRule="auto"/>
            </w:pPr>
            <w:r>
              <w:rPr>
                <w:b/>
              </w:rPr>
              <w:t>Hình 3.3</w:t>
            </w:r>
          </w:p>
        </w:tc>
        <w:tc>
          <w:tcPr>
            <w:tcW w:w="3024" w:type="dxa"/>
            <w:tcMar>
              <w:top w:w="120" w:type="dxa"/>
              <w:left w:w="160" w:type="dxa"/>
              <w:bottom w:w="120" w:type="dxa"/>
              <w:right w:w="160" w:type="dxa"/>
            </w:tcMar>
          </w:tcPr>
          <w:p w14:paraId="4E479C73" w14:textId="77777777" w:rsidR="003E164A" w:rsidRDefault="00F06B4E">
            <w:pPr>
              <w:spacing w:after="40" w:line="276" w:lineRule="auto"/>
            </w:pPr>
            <w:r>
              <w:t>Sơ đồ BPMN 2.0 AS-IS – Quy trình Bán thuốc tại nhà thuốc</w:t>
            </w:r>
          </w:p>
        </w:tc>
        <w:tc>
          <w:tcPr>
            <w:tcW w:w="3024" w:type="dxa"/>
            <w:tcMar>
              <w:top w:w="120" w:type="dxa"/>
              <w:left w:w="160" w:type="dxa"/>
              <w:bottom w:w="120" w:type="dxa"/>
              <w:right w:w="160" w:type="dxa"/>
            </w:tcMar>
          </w:tcPr>
          <w:p w14:paraId="2C49BA46" w14:textId="77777777" w:rsidR="003E164A" w:rsidRDefault="00F06B4E">
            <w:pPr>
              <w:spacing w:after="40" w:line="276" w:lineRule="auto"/>
            </w:pPr>
            <w:r>
              <w:t>Chương 3</w:t>
            </w:r>
          </w:p>
        </w:tc>
      </w:tr>
      <w:tr w:rsidR="003E164A" w14:paraId="08129F73" w14:textId="77777777">
        <w:trPr>
          <w:jc w:val="center"/>
        </w:trPr>
        <w:tc>
          <w:tcPr>
            <w:tcW w:w="3024" w:type="dxa"/>
            <w:tcMar>
              <w:top w:w="120" w:type="dxa"/>
              <w:left w:w="160" w:type="dxa"/>
              <w:bottom w:w="120" w:type="dxa"/>
              <w:right w:w="160" w:type="dxa"/>
            </w:tcMar>
          </w:tcPr>
          <w:p w14:paraId="639CAEA4" w14:textId="77777777" w:rsidR="003E164A" w:rsidRDefault="00F06B4E">
            <w:pPr>
              <w:spacing w:after="40" w:line="276" w:lineRule="auto"/>
            </w:pPr>
            <w:r>
              <w:rPr>
                <w:b/>
              </w:rPr>
              <w:t>Hình 3.4</w:t>
            </w:r>
          </w:p>
        </w:tc>
        <w:tc>
          <w:tcPr>
            <w:tcW w:w="3024" w:type="dxa"/>
            <w:tcMar>
              <w:top w:w="120" w:type="dxa"/>
              <w:left w:w="160" w:type="dxa"/>
              <w:bottom w:w="120" w:type="dxa"/>
              <w:right w:w="160" w:type="dxa"/>
            </w:tcMar>
          </w:tcPr>
          <w:p w14:paraId="0CE4BFD2" w14:textId="77777777" w:rsidR="003E164A" w:rsidRDefault="00F06B4E">
            <w:pPr>
              <w:spacing w:after="40" w:line="276" w:lineRule="auto"/>
            </w:pPr>
            <w:r>
              <w:t>Sơ đồ BPMN 2.0 AS-IS – Quy trình Bán thuốc online</w:t>
            </w:r>
          </w:p>
        </w:tc>
        <w:tc>
          <w:tcPr>
            <w:tcW w:w="3024" w:type="dxa"/>
            <w:tcMar>
              <w:top w:w="120" w:type="dxa"/>
              <w:left w:w="160" w:type="dxa"/>
              <w:bottom w:w="120" w:type="dxa"/>
              <w:right w:w="160" w:type="dxa"/>
            </w:tcMar>
          </w:tcPr>
          <w:p w14:paraId="3E9F8087" w14:textId="77777777" w:rsidR="003E164A" w:rsidRDefault="00F06B4E">
            <w:pPr>
              <w:spacing w:after="40" w:line="276" w:lineRule="auto"/>
            </w:pPr>
            <w:r>
              <w:t>Chương 3</w:t>
            </w:r>
          </w:p>
        </w:tc>
      </w:tr>
      <w:tr w:rsidR="003E164A" w14:paraId="153D683D" w14:textId="77777777">
        <w:trPr>
          <w:jc w:val="center"/>
        </w:trPr>
        <w:tc>
          <w:tcPr>
            <w:tcW w:w="3024" w:type="dxa"/>
            <w:tcMar>
              <w:top w:w="120" w:type="dxa"/>
              <w:left w:w="160" w:type="dxa"/>
              <w:bottom w:w="120" w:type="dxa"/>
              <w:right w:w="160" w:type="dxa"/>
            </w:tcMar>
          </w:tcPr>
          <w:p w14:paraId="4D7BC18A" w14:textId="77777777" w:rsidR="003E164A" w:rsidRDefault="00F06B4E">
            <w:pPr>
              <w:spacing w:after="40" w:line="276" w:lineRule="auto"/>
            </w:pPr>
            <w:r>
              <w:rPr>
                <w:b/>
              </w:rPr>
              <w:t>Hình 3.5</w:t>
            </w:r>
          </w:p>
        </w:tc>
        <w:tc>
          <w:tcPr>
            <w:tcW w:w="3024" w:type="dxa"/>
            <w:tcMar>
              <w:top w:w="120" w:type="dxa"/>
              <w:left w:w="160" w:type="dxa"/>
              <w:bottom w:w="120" w:type="dxa"/>
              <w:right w:w="160" w:type="dxa"/>
            </w:tcMar>
          </w:tcPr>
          <w:p w14:paraId="1FBC9EE8" w14:textId="77777777" w:rsidR="003E164A" w:rsidRDefault="00F06B4E">
            <w:pPr>
              <w:spacing w:after="40" w:line="276" w:lineRule="auto"/>
            </w:pPr>
            <w:r>
              <w:t>Sơ đồ BPMN 2.0 AS-IS – Quy trình Quản lý kho</w:t>
            </w:r>
          </w:p>
        </w:tc>
        <w:tc>
          <w:tcPr>
            <w:tcW w:w="3024" w:type="dxa"/>
            <w:tcMar>
              <w:top w:w="120" w:type="dxa"/>
              <w:left w:w="160" w:type="dxa"/>
              <w:bottom w:w="120" w:type="dxa"/>
              <w:right w:w="160" w:type="dxa"/>
            </w:tcMar>
          </w:tcPr>
          <w:p w14:paraId="2228E09B" w14:textId="77777777" w:rsidR="003E164A" w:rsidRDefault="00F06B4E">
            <w:pPr>
              <w:spacing w:after="40" w:line="276" w:lineRule="auto"/>
            </w:pPr>
            <w:r>
              <w:t>Chương 3</w:t>
            </w:r>
          </w:p>
        </w:tc>
      </w:tr>
      <w:tr w:rsidR="003E164A" w14:paraId="3B1B67CB" w14:textId="77777777">
        <w:trPr>
          <w:jc w:val="center"/>
        </w:trPr>
        <w:tc>
          <w:tcPr>
            <w:tcW w:w="3024" w:type="dxa"/>
            <w:tcMar>
              <w:top w:w="120" w:type="dxa"/>
              <w:left w:w="160" w:type="dxa"/>
              <w:bottom w:w="120" w:type="dxa"/>
              <w:right w:w="160" w:type="dxa"/>
            </w:tcMar>
          </w:tcPr>
          <w:p w14:paraId="6FD49C09" w14:textId="77777777" w:rsidR="003E164A" w:rsidRDefault="00F06B4E">
            <w:pPr>
              <w:spacing w:after="40" w:line="276" w:lineRule="auto"/>
            </w:pPr>
            <w:r>
              <w:rPr>
                <w:b/>
              </w:rPr>
              <w:t>Hình 3.6</w:t>
            </w:r>
          </w:p>
        </w:tc>
        <w:tc>
          <w:tcPr>
            <w:tcW w:w="3024" w:type="dxa"/>
            <w:tcMar>
              <w:top w:w="120" w:type="dxa"/>
              <w:left w:w="160" w:type="dxa"/>
              <w:bottom w:w="120" w:type="dxa"/>
              <w:right w:w="160" w:type="dxa"/>
            </w:tcMar>
          </w:tcPr>
          <w:p w14:paraId="4A730818" w14:textId="77777777" w:rsidR="003E164A" w:rsidRDefault="00F06B4E">
            <w:pPr>
              <w:spacing w:after="40" w:line="276" w:lineRule="auto"/>
            </w:pPr>
            <w:r>
              <w:t>Sơ đồ BPMN 2.0 AS-IS – Quy trình Tuyển dụng và đào tạo</w:t>
            </w:r>
          </w:p>
        </w:tc>
        <w:tc>
          <w:tcPr>
            <w:tcW w:w="3024" w:type="dxa"/>
            <w:tcMar>
              <w:top w:w="120" w:type="dxa"/>
              <w:left w:w="160" w:type="dxa"/>
              <w:bottom w:w="120" w:type="dxa"/>
              <w:right w:w="160" w:type="dxa"/>
            </w:tcMar>
          </w:tcPr>
          <w:p w14:paraId="3A0A6041" w14:textId="77777777" w:rsidR="003E164A" w:rsidRDefault="00F06B4E">
            <w:pPr>
              <w:spacing w:after="40" w:line="276" w:lineRule="auto"/>
            </w:pPr>
            <w:r>
              <w:t>Chương 3</w:t>
            </w:r>
          </w:p>
        </w:tc>
      </w:tr>
      <w:tr w:rsidR="003E164A" w14:paraId="0E00AC49" w14:textId="77777777">
        <w:trPr>
          <w:jc w:val="center"/>
        </w:trPr>
        <w:tc>
          <w:tcPr>
            <w:tcW w:w="3024" w:type="dxa"/>
            <w:tcMar>
              <w:top w:w="120" w:type="dxa"/>
              <w:left w:w="160" w:type="dxa"/>
              <w:bottom w:w="120" w:type="dxa"/>
              <w:right w:w="160" w:type="dxa"/>
            </w:tcMar>
          </w:tcPr>
          <w:p w14:paraId="2569A9D8" w14:textId="77777777" w:rsidR="003E164A" w:rsidRDefault="00F06B4E">
            <w:pPr>
              <w:spacing w:after="40" w:line="276" w:lineRule="auto"/>
            </w:pPr>
            <w:r>
              <w:rPr>
                <w:b/>
              </w:rPr>
              <w:t>Hình 5.1</w:t>
            </w:r>
          </w:p>
        </w:tc>
        <w:tc>
          <w:tcPr>
            <w:tcW w:w="3024" w:type="dxa"/>
            <w:tcMar>
              <w:top w:w="120" w:type="dxa"/>
              <w:left w:w="160" w:type="dxa"/>
              <w:bottom w:w="120" w:type="dxa"/>
              <w:right w:w="160" w:type="dxa"/>
            </w:tcMar>
          </w:tcPr>
          <w:p w14:paraId="61A587CD" w14:textId="77777777" w:rsidR="003E164A" w:rsidRDefault="00F06B4E">
            <w:pPr>
              <w:spacing w:after="40" w:line="276" w:lineRule="auto"/>
            </w:pPr>
            <w:r>
              <w:t>Sơ đồ BPMN 2.0 TO-BE – Quy trình Bán thuốc tại nhà thuốc</w:t>
            </w:r>
          </w:p>
        </w:tc>
        <w:tc>
          <w:tcPr>
            <w:tcW w:w="3024" w:type="dxa"/>
            <w:tcMar>
              <w:top w:w="120" w:type="dxa"/>
              <w:left w:w="160" w:type="dxa"/>
              <w:bottom w:w="120" w:type="dxa"/>
              <w:right w:w="160" w:type="dxa"/>
            </w:tcMar>
          </w:tcPr>
          <w:p w14:paraId="2657B67D" w14:textId="77777777" w:rsidR="003E164A" w:rsidRDefault="00F06B4E">
            <w:pPr>
              <w:spacing w:after="40" w:line="276" w:lineRule="auto"/>
            </w:pPr>
            <w:r>
              <w:t>Chương 5</w:t>
            </w:r>
          </w:p>
        </w:tc>
      </w:tr>
      <w:tr w:rsidR="003E164A" w14:paraId="769728A1" w14:textId="77777777">
        <w:trPr>
          <w:jc w:val="center"/>
        </w:trPr>
        <w:tc>
          <w:tcPr>
            <w:tcW w:w="3024" w:type="dxa"/>
            <w:tcMar>
              <w:top w:w="120" w:type="dxa"/>
              <w:left w:w="160" w:type="dxa"/>
              <w:bottom w:w="120" w:type="dxa"/>
              <w:right w:w="160" w:type="dxa"/>
            </w:tcMar>
          </w:tcPr>
          <w:p w14:paraId="4ADE1BF3" w14:textId="77777777" w:rsidR="003E164A" w:rsidRDefault="00F06B4E">
            <w:pPr>
              <w:spacing w:after="40" w:line="276" w:lineRule="auto"/>
            </w:pPr>
            <w:r>
              <w:rPr>
                <w:b/>
              </w:rPr>
              <w:t>Hình 5.2</w:t>
            </w:r>
          </w:p>
        </w:tc>
        <w:tc>
          <w:tcPr>
            <w:tcW w:w="3024" w:type="dxa"/>
            <w:tcMar>
              <w:top w:w="120" w:type="dxa"/>
              <w:left w:w="160" w:type="dxa"/>
              <w:bottom w:w="120" w:type="dxa"/>
              <w:right w:w="160" w:type="dxa"/>
            </w:tcMar>
          </w:tcPr>
          <w:p w14:paraId="45E3124B" w14:textId="77777777" w:rsidR="003E164A" w:rsidRDefault="00F06B4E">
            <w:pPr>
              <w:spacing w:after="40" w:line="276" w:lineRule="auto"/>
            </w:pPr>
            <w:r>
              <w:t>Sơ đồ BPMN 2.0 TO-BE – Quy trình Quản lý kho</w:t>
            </w:r>
          </w:p>
        </w:tc>
        <w:tc>
          <w:tcPr>
            <w:tcW w:w="3024" w:type="dxa"/>
            <w:tcMar>
              <w:top w:w="120" w:type="dxa"/>
              <w:left w:w="160" w:type="dxa"/>
              <w:bottom w:w="120" w:type="dxa"/>
              <w:right w:w="160" w:type="dxa"/>
            </w:tcMar>
          </w:tcPr>
          <w:p w14:paraId="334198FE" w14:textId="77777777" w:rsidR="003E164A" w:rsidRDefault="00F06B4E">
            <w:pPr>
              <w:spacing w:after="40" w:line="276" w:lineRule="auto"/>
            </w:pPr>
            <w:r>
              <w:t>Chương 5</w:t>
            </w:r>
          </w:p>
        </w:tc>
      </w:tr>
    </w:tbl>
    <w:p w14:paraId="1FFE98F5" w14:textId="77777777" w:rsidR="003E164A" w:rsidRDefault="00F06B4E">
      <w:pPr>
        <w:pStyle w:val="Heading1"/>
        <w:pageBreakBefore/>
        <w:spacing w:before="320" w:after="200"/>
      </w:pPr>
      <w:bookmarkStart w:id="3" w:name="_Toc240145898"/>
      <w:r>
        <w:rPr>
          <w:rFonts w:ascii="Times New Roman" w:hAnsi="Times New Roman"/>
        </w:rPr>
        <w:lastRenderedPageBreak/>
        <w:t>DANH MỤC CÁC BẢNG BIỂU</w:t>
      </w:r>
      <w:bookmarkEnd w:id="3"/>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3024"/>
        <w:gridCol w:w="3024"/>
        <w:gridCol w:w="3024"/>
      </w:tblGrid>
      <w:tr w:rsidR="003E164A" w14:paraId="4F16E2EA" w14:textId="77777777">
        <w:trPr>
          <w:jc w:val="center"/>
        </w:trPr>
        <w:tc>
          <w:tcPr>
            <w:tcW w:w="3024" w:type="dxa"/>
            <w:shd w:val="clear" w:color="auto" w:fill="F1F5F9"/>
            <w:tcMar>
              <w:top w:w="120" w:type="dxa"/>
              <w:left w:w="160" w:type="dxa"/>
              <w:bottom w:w="120" w:type="dxa"/>
              <w:right w:w="160" w:type="dxa"/>
            </w:tcMar>
          </w:tcPr>
          <w:p w14:paraId="053EBB36" w14:textId="77777777" w:rsidR="003E164A" w:rsidRDefault="00F06B4E">
            <w:pPr>
              <w:spacing w:after="40" w:line="276" w:lineRule="auto"/>
            </w:pPr>
            <w:r>
              <w:rPr>
                <w:b/>
                <w:color w:val="0F2E5A"/>
              </w:rPr>
              <w:t>Số hiệu bảng</w:t>
            </w:r>
          </w:p>
        </w:tc>
        <w:tc>
          <w:tcPr>
            <w:tcW w:w="3024" w:type="dxa"/>
            <w:shd w:val="clear" w:color="auto" w:fill="F1F5F9"/>
            <w:tcMar>
              <w:top w:w="120" w:type="dxa"/>
              <w:left w:w="160" w:type="dxa"/>
              <w:bottom w:w="120" w:type="dxa"/>
              <w:right w:w="160" w:type="dxa"/>
            </w:tcMar>
          </w:tcPr>
          <w:p w14:paraId="52A0AFAD" w14:textId="77777777" w:rsidR="003E164A" w:rsidRDefault="00F06B4E">
            <w:pPr>
              <w:spacing w:after="40" w:line="276" w:lineRule="auto"/>
            </w:pPr>
            <w:r>
              <w:rPr>
                <w:b/>
                <w:color w:val="0F2E5A"/>
              </w:rPr>
              <w:t>Tên gọi bảng biểu</w:t>
            </w:r>
          </w:p>
        </w:tc>
        <w:tc>
          <w:tcPr>
            <w:tcW w:w="3024" w:type="dxa"/>
            <w:shd w:val="clear" w:color="auto" w:fill="F1F5F9"/>
            <w:tcMar>
              <w:top w:w="120" w:type="dxa"/>
              <w:left w:w="160" w:type="dxa"/>
              <w:bottom w:w="120" w:type="dxa"/>
              <w:right w:w="160" w:type="dxa"/>
            </w:tcMar>
          </w:tcPr>
          <w:p w14:paraId="79806E5D" w14:textId="77777777" w:rsidR="003E164A" w:rsidRDefault="00F06B4E">
            <w:pPr>
              <w:spacing w:after="40" w:line="276" w:lineRule="auto"/>
            </w:pPr>
            <w:r>
              <w:rPr>
                <w:b/>
                <w:color w:val="0F2E5A"/>
              </w:rPr>
              <w:t>Vị trí chương</w:t>
            </w:r>
          </w:p>
        </w:tc>
      </w:tr>
      <w:tr w:rsidR="003E164A" w14:paraId="5584FF86" w14:textId="77777777">
        <w:trPr>
          <w:jc w:val="center"/>
        </w:trPr>
        <w:tc>
          <w:tcPr>
            <w:tcW w:w="3024" w:type="dxa"/>
            <w:tcMar>
              <w:top w:w="120" w:type="dxa"/>
              <w:left w:w="160" w:type="dxa"/>
              <w:bottom w:w="120" w:type="dxa"/>
              <w:right w:w="160" w:type="dxa"/>
            </w:tcMar>
          </w:tcPr>
          <w:p w14:paraId="3C0C1209" w14:textId="77777777" w:rsidR="003E164A" w:rsidRDefault="00F06B4E">
            <w:pPr>
              <w:spacing w:after="40" w:line="276" w:lineRule="auto"/>
            </w:pPr>
            <w:r>
              <w:rPr>
                <w:b/>
              </w:rPr>
              <w:t>Bảng 1.1</w:t>
            </w:r>
          </w:p>
        </w:tc>
        <w:tc>
          <w:tcPr>
            <w:tcW w:w="3024" w:type="dxa"/>
            <w:tcMar>
              <w:top w:w="120" w:type="dxa"/>
              <w:left w:w="160" w:type="dxa"/>
              <w:bottom w:w="120" w:type="dxa"/>
              <w:right w:w="160" w:type="dxa"/>
            </w:tcMar>
          </w:tcPr>
          <w:p w14:paraId="361CB3BE" w14:textId="77777777" w:rsidR="003E164A" w:rsidRDefault="00F06B4E">
            <w:pPr>
              <w:spacing w:after="40" w:line="276" w:lineRule="auto"/>
            </w:pPr>
            <w:r>
              <w:t>Tóm tắt thông tin cơ bản về Công ty Cổ phần Dược phẩm FPT Long Châu</w:t>
            </w:r>
          </w:p>
        </w:tc>
        <w:tc>
          <w:tcPr>
            <w:tcW w:w="3024" w:type="dxa"/>
            <w:tcMar>
              <w:top w:w="120" w:type="dxa"/>
              <w:left w:w="160" w:type="dxa"/>
              <w:bottom w:w="120" w:type="dxa"/>
              <w:right w:w="160" w:type="dxa"/>
            </w:tcMar>
          </w:tcPr>
          <w:p w14:paraId="06285D03" w14:textId="77777777" w:rsidR="003E164A" w:rsidRDefault="00F06B4E">
            <w:pPr>
              <w:spacing w:after="40" w:line="276" w:lineRule="auto"/>
            </w:pPr>
            <w:r>
              <w:t>Chương 1</w:t>
            </w:r>
          </w:p>
        </w:tc>
      </w:tr>
      <w:tr w:rsidR="003E164A" w14:paraId="44B26CBF" w14:textId="77777777">
        <w:trPr>
          <w:jc w:val="center"/>
        </w:trPr>
        <w:tc>
          <w:tcPr>
            <w:tcW w:w="3024" w:type="dxa"/>
            <w:tcMar>
              <w:top w:w="120" w:type="dxa"/>
              <w:left w:w="160" w:type="dxa"/>
              <w:bottom w:w="120" w:type="dxa"/>
              <w:right w:w="160" w:type="dxa"/>
            </w:tcMar>
          </w:tcPr>
          <w:p w14:paraId="6A4BA3CD" w14:textId="77777777" w:rsidR="003E164A" w:rsidRDefault="00F06B4E">
            <w:pPr>
              <w:spacing w:after="40" w:line="276" w:lineRule="auto"/>
            </w:pPr>
            <w:r>
              <w:rPr>
                <w:b/>
              </w:rPr>
              <w:t>Bảng 1.2</w:t>
            </w:r>
          </w:p>
        </w:tc>
        <w:tc>
          <w:tcPr>
            <w:tcW w:w="3024" w:type="dxa"/>
            <w:tcMar>
              <w:top w:w="120" w:type="dxa"/>
              <w:left w:w="160" w:type="dxa"/>
              <w:bottom w:w="120" w:type="dxa"/>
              <w:right w:w="160" w:type="dxa"/>
            </w:tcMar>
          </w:tcPr>
          <w:p w14:paraId="72D7CD6E" w14:textId="77777777" w:rsidR="003E164A" w:rsidRDefault="00F06B4E">
            <w:pPr>
              <w:spacing w:after="40" w:line="276" w:lineRule="auto"/>
            </w:pPr>
            <w:r>
              <w:t>Các cột mốc lịch sử quan trọng của FPT Long Châu</w:t>
            </w:r>
          </w:p>
        </w:tc>
        <w:tc>
          <w:tcPr>
            <w:tcW w:w="3024" w:type="dxa"/>
            <w:tcMar>
              <w:top w:w="120" w:type="dxa"/>
              <w:left w:w="160" w:type="dxa"/>
              <w:bottom w:w="120" w:type="dxa"/>
              <w:right w:w="160" w:type="dxa"/>
            </w:tcMar>
          </w:tcPr>
          <w:p w14:paraId="5BF0EC9F" w14:textId="77777777" w:rsidR="003E164A" w:rsidRDefault="00F06B4E">
            <w:pPr>
              <w:spacing w:after="40" w:line="276" w:lineRule="auto"/>
            </w:pPr>
            <w:r>
              <w:t>Chương 1</w:t>
            </w:r>
          </w:p>
        </w:tc>
      </w:tr>
      <w:tr w:rsidR="003E164A" w14:paraId="051CD0ED" w14:textId="77777777">
        <w:trPr>
          <w:jc w:val="center"/>
        </w:trPr>
        <w:tc>
          <w:tcPr>
            <w:tcW w:w="3024" w:type="dxa"/>
            <w:tcMar>
              <w:top w:w="120" w:type="dxa"/>
              <w:left w:w="160" w:type="dxa"/>
              <w:bottom w:w="120" w:type="dxa"/>
              <w:right w:w="160" w:type="dxa"/>
            </w:tcMar>
          </w:tcPr>
          <w:p w14:paraId="0C02C530" w14:textId="77777777" w:rsidR="003E164A" w:rsidRDefault="00F06B4E">
            <w:pPr>
              <w:spacing w:after="40" w:line="276" w:lineRule="auto"/>
            </w:pPr>
            <w:r>
              <w:rPr>
                <w:b/>
              </w:rPr>
              <w:t>Bảng 1.3</w:t>
            </w:r>
          </w:p>
        </w:tc>
        <w:tc>
          <w:tcPr>
            <w:tcW w:w="3024" w:type="dxa"/>
            <w:tcMar>
              <w:top w:w="120" w:type="dxa"/>
              <w:left w:w="160" w:type="dxa"/>
              <w:bottom w:w="120" w:type="dxa"/>
              <w:right w:w="160" w:type="dxa"/>
            </w:tcMar>
          </w:tcPr>
          <w:p w14:paraId="61538832" w14:textId="77777777" w:rsidR="003E164A" w:rsidRDefault="00F06B4E">
            <w:pPr>
              <w:spacing w:after="40" w:line="276" w:lineRule="auto"/>
            </w:pPr>
            <w:r>
              <w:t>So sánh tương quan giữa FPT Long Châu và các chuỗi đối thủ chính</w:t>
            </w:r>
          </w:p>
        </w:tc>
        <w:tc>
          <w:tcPr>
            <w:tcW w:w="3024" w:type="dxa"/>
            <w:tcMar>
              <w:top w:w="120" w:type="dxa"/>
              <w:left w:w="160" w:type="dxa"/>
              <w:bottom w:w="120" w:type="dxa"/>
              <w:right w:w="160" w:type="dxa"/>
            </w:tcMar>
          </w:tcPr>
          <w:p w14:paraId="5C9CC41F" w14:textId="77777777" w:rsidR="003E164A" w:rsidRDefault="00F06B4E">
            <w:pPr>
              <w:spacing w:after="40" w:line="276" w:lineRule="auto"/>
            </w:pPr>
            <w:r>
              <w:t>Chương 1</w:t>
            </w:r>
          </w:p>
        </w:tc>
      </w:tr>
      <w:tr w:rsidR="003E164A" w14:paraId="0720D1CA" w14:textId="77777777">
        <w:trPr>
          <w:jc w:val="center"/>
        </w:trPr>
        <w:tc>
          <w:tcPr>
            <w:tcW w:w="3024" w:type="dxa"/>
            <w:tcMar>
              <w:top w:w="120" w:type="dxa"/>
              <w:left w:w="160" w:type="dxa"/>
              <w:bottom w:w="120" w:type="dxa"/>
              <w:right w:w="160" w:type="dxa"/>
            </w:tcMar>
          </w:tcPr>
          <w:p w14:paraId="3D87CAA5" w14:textId="77777777" w:rsidR="003E164A" w:rsidRDefault="00F06B4E">
            <w:pPr>
              <w:spacing w:after="40" w:line="276" w:lineRule="auto"/>
            </w:pPr>
            <w:r>
              <w:rPr>
                <w:b/>
              </w:rPr>
              <w:t>Bảng 2.1</w:t>
            </w:r>
          </w:p>
        </w:tc>
        <w:tc>
          <w:tcPr>
            <w:tcW w:w="3024" w:type="dxa"/>
            <w:tcMar>
              <w:top w:w="120" w:type="dxa"/>
              <w:left w:w="160" w:type="dxa"/>
              <w:bottom w:w="120" w:type="dxa"/>
              <w:right w:w="160" w:type="dxa"/>
            </w:tcMar>
          </w:tcPr>
          <w:p w14:paraId="1D75FEC6" w14:textId="77777777" w:rsidR="003E164A" w:rsidRDefault="00F06B4E">
            <w:pPr>
              <w:spacing w:after="40" w:line="276" w:lineRule="auto"/>
            </w:pPr>
            <w:r>
              <w:t>Danh mục 10 quy trình nghiệp vụ chính của FPT Long Châu</w:t>
            </w:r>
          </w:p>
        </w:tc>
        <w:tc>
          <w:tcPr>
            <w:tcW w:w="3024" w:type="dxa"/>
            <w:tcMar>
              <w:top w:w="120" w:type="dxa"/>
              <w:left w:w="160" w:type="dxa"/>
              <w:bottom w:w="120" w:type="dxa"/>
              <w:right w:w="160" w:type="dxa"/>
            </w:tcMar>
          </w:tcPr>
          <w:p w14:paraId="52BBBBCF" w14:textId="77777777" w:rsidR="003E164A" w:rsidRDefault="00F06B4E">
            <w:pPr>
              <w:spacing w:after="40" w:line="276" w:lineRule="auto"/>
            </w:pPr>
            <w:r>
              <w:t>Chương 2</w:t>
            </w:r>
          </w:p>
        </w:tc>
      </w:tr>
      <w:tr w:rsidR="003E164A" w14:paraId="26AC9B50" w14:textId="77777777">
        <w:trPr>
          <w:jc w:val="center"/>
        </w:trPr>
        <w:tc>
          <w:tcPr>
            <w:tcW w:w="3024" w:type="dxa"/>
            <w:tcMar>
              <w:top w:w="120" w:type="dxa"/>
              <w:left w:w="160" w:type="dxa"/>
              <w:bottom w:w="120" w:type="dxa"/>
              <w:right w:w="160" w:type="dxa"/>
            </w:tcMar>
          </w:tcPr>
          <w:p w14:paraId="111CE0D7" w14:textId="77777777" w:rsidR="003E164A" w:rsidRDefault="00F06B4E">
            <w:pPr>
              <w:spacing w:after="40" w:line="276" w:lineRule="auto"/>
            </w:pPr>
            <w:r>
              <w:rPr>
                <w:b/>
              </w:rPr>
              <w:t>Bảng 2.2</w:t>
            </w:r>
          </w:p>
        </w:tc>
        <w:tc>
          <w:tcPr>
            <w:tcW w:w="3024" w:type="dxa"/>
            <w:tcMar>
              <w:top w:w="120" w:type="dxa"/>
              <w:left w:w="160" w:type="dxa"/>
              <w:bottom w:w="120" w:type="dxa"/>
              <w:right w:w="160" w:type="dxa"/>
            </w:tcMar>
          </w:tcPr>
          <w:p w14:paraId="1BEA6343" w14:textId="77777777" w:rsidR="003E164A" w:rsidRDefault="00F06B4E">
            <w:pPr>
              <w:spacing w:after="40" w:line="276" w:lineRule="auto"/>
            </w:pPr>
            <w:r>
              <w:t>Tổng hợp đối tượng khách hàng và các khả năng kết quả của 10 quy trình nghiệp vụ</w:t>
            </w:r>
          </w:p>
        </w:tc>
        <w:tc>
          <w:tcPr>
            <w:tcW w:w="3024" w:type="dxa"/>
            <w:tcMar>
              <w:top w:w="120" w:type="dxa"/>
              <w:left w:w="160" w:type="dxa"/>
              <w:bottom w:w="120" w:type="dxa"/>
              <w:right w:w="160" w:type="dxa"/>
            </w:tcMar>
          </w:tcPr>
          <w:p w14:paraId="09EEBBF0" w14:textId="77777777" w:rsidR="003E164A" w:rsidRDefault="00F06B4E">
            <w:pPr>
              <w:spacing w:after="40" w:line="276" w:lineRule="auto"/>
            </w:pPr>
            <w:r>
              <w:t>Chương 2</w:t>
            </w:r>
          </w:p>
        </w:tc>
      </w:tr>
      <w:tr w:rsidR="003E164A" w14:paraId="3123AA9B" w14:textId="77777777">
        <w:trPr>
          <w:jc w:val="center"/>
        </w:trPr>
        <w:tc>
          <w:tcPr>
            <w:tcW w:w="3024" w:type="dxa"/>
            <w:tcMar>
              <w:top w:w="120" w:type="dxa"/>
              <w:left w:w="160" w:type="dxa"/>
              <w:bottom w:w="120" w:type="dxa"/>
              <w:right w:w="160" w:type="dxa"/>
            </w:tcMar>
          </w:tcPr>
          <w:p w14:paraId="46CF1D96" w14:textId="77777777" w:rsidR="003E164A" w:rsidRDefault="00F06B4E">
            <w:pPr>
              <w:spacing w:after="40" w:line="276" w:lineRule="auto"/>
            </w:pPr>
            <w:r>
              <w:rPr>
                <w:b/>
              </w:rPr>
              <w:t>Bảng 2.3</w:t>
            </w:r>
          </w:p>
        </w:tc>
        <w:tc>
          <w:tcPr>
            <w:tcW w:w="3024" w:type="dxa"/>
            <w:tcMar>
              <w:top w:w="120" w:type="dxa"/>
              <w:left w:w="160" w:type="dxa"/>
              <w:bottom w:w="120" w:type="dxa"/>
              <w:right w:w="160" w:type="dxa"/>
            </w:tcMar>
          </w:tcPr>
          <w:p w14:paraId="12AECEF3" w14:textId="77777777" w:rsidR="003E164A" w:rsidRDefault="00F06B4E">
            <w:pPr>
              <w:spacing w:after="40" w:line="276" w:lineRule="auto"/>
            </w:pPr>
            <w:r>
              <w:t>Đánh giá tiêu chí lựa chọn quy trình phân tích chuyên sâu</w:t>
            </w:r>
          </w:p>
        </w:tc>
        <w:tc>
          <w:tcPr>
            <w:tcW w:w="3024" w:type="dxa"/>
            <w:tcMar>
              <w:top w:w="120" w:type="dxa"/>
              <w:left w:w="160" w:type="dxa"/>
              <w:bottom w:w="120" w:type="dxa"/>
              <w:right w:w="160" w:type="dxa"/>
            </w:tcMar>
          </w:tcPr>
          <w:p w14:paraId="5745F061" w14:textId="77777777" w:rsidR="003E164A" w:rsidRDefault="00F06B4E">
            <w:pPr>
              <w:spacing w:after="40" w:line="276" w:lineRule="auto"/>
            </w:pPr>
            <w:r>
              <w:t>Chương 2</w:t>
            </w:r>
          </w:p>
        </w:tc>
      </w:tr>
      <w:tr w:rsidR="003E164A" w14:paraId="7C5497E3" w14:textId="77777777">
        <w:trPr>
          <w:jc w:val="center"/>
        </w:trPr>
        <w:tc>
          <w:tcPr>
            <w:tcW w:w="3024" w:type="dxa"/>
            <w:tcMar>
              <w:top w:w="120" w:type="dxa"/>
              <w:left w:w="160" w:type="dxa"/>
              <w:bottom w:w="120" w:type="dxa"/>
              <w:right w:w="160" w:type="dxa"/>
            </w:tcMar>
          </w:tcPr>
          <w:p w14:paraId="4054CF54" w14:textId="77777777" w:rsidR="003E164A" w:rsidRDefault="00F06B4E">
            <w:pPr>
              <w:spacing w:after="40" w:line="276" w:lineRule="auto"/>
            </w:pPr>
            <w:r>
              <w:rPr>
                <w:b/>
              </w:rPr>
              <w:t>Bảng 3.1</w:t>
            </w:r>
          </w:p>
        </w:tc>
        <w:tc>
          <w:tcPr>
            <w:tcW w:w="3024" w:type="dxa"/>
            <w:tcMar>
              <w:top w:w="120" w:type="dxa"/>
              <w:left w:w="160" w:type="dxa"/>
              <w:bottom w:w="120" w:type="dxa"/>
              <w:right w:w="160" w:type="dxa"/>
            </w:tcMar>
          </w:tcPr>
          <w:p w14:paraId="10A2AD40" w14:textId="77777777" w:rsidR="003E164A" w:rsidRDefault="00F06B4E">
            <w:pPr>
              <w:spacing w:after="40" w:line="276" w:lineRule="auto"/>
            </w:pPr>
            <w:r>
              <w:t>Tóm tắt thông tin quy trình Quản lý chuỗi cung ứng (AS-IS)</w:t>
            </w:r>
          </w:p>
        </w:tc>
        <w:tc>
          <w:tcPr>
            <w:tcW w:w="3024" w:type="dxa"/>
            <w:tcMar>
              <w:top w:w="120" w:type="dxa"/>
              <w:left w:w="160" w:type="dxa"/>
              <w:bottom w:w="120" w:type="dxa"/>
              <w:right w:w="160" w:type="dxa"/>
            </w:tcMar>
          </w:tcPr>
          <w:p w14:paraId="4BDD1AA9" w14:textId="77777777" w:rsidR="003E164A" w:rsidRDefault="00F06B4E">
            <w:pPr>
              <w:spacing w:after="40" w:line="276" w:lineRule="auto"/>
            </w:pPr>
            <w:r>
              <w:t>Chương 3</w:t>
            </w:r>
          </w:p>
        </w:tc>
      </w:tr>
      <w:tr w:rsidR="003E164A" w14:paraId="49690085" w14:textId="77777777">
        <w:trPr>
          <w:jc w:val="center"/>
        </w:trPr>
        <w:tc>
          <w:tcPr>
            <w:tcW w:w="3024" w:type="dxa"/>
            <w:tcMar>
              <w:top w:w="120" w:type="dxa"/>
              <w:left w:w="160" w:type="dxa"/>
              <w:bottom w:w="120" w:type="dxa"/>
              <w:right w:w="160" w:type="dxa"/>
            </w:tcMar>
          </w:tcPr>
          <w:p w14:paraId="5453DF24" w14:textId="77777777" w:rsidR="003E164A" w:rsidRDefault="00F06B4E">
            <w:pPr>
              <w:spacing w:after="40" w:line="276" w:lineRule="auto"/>
            </w:pPr>
            <w:r>
              <w:rPr>
                <w:b/>
              </w:rPr>
              <w:t>Bảng 3.2</w:t>
            </w:r>
          </w:p>
        </w:tc>
        <w:tc>
          <w:tcPr>
            <w:tcW w:w="3024" w:type="dxa"/>
            <w:tcMar>
              <w:top w:w="120" w:type="dxa"/>
              <w:left w:w="160" w:type="dxa"/>
              <w:bottom w:w="120" w:type="dxa"/>
              <w:right w:w="160" w:type="dxa"/>
            </w:tcMar>
          </w:tcPr>
          <w:p w14:paraId="30A455B3" w14:textId="77777777" w:rsidR="003E164A" w:rsidRDefault="00F06B4E">
            <w:pPr>
              <w:spacing w:after="40" w:line="276" w:lineRule="auto"/>
            </w:pPr>
            <w:r>
              <w:t>Tóm tắt thông tin quy trình Quản lý chất lượng (AS-IS)</w:t>
            </w:r>
          </w:p>
        </w:tc>
        <w:tc>
          <w:tcPr>
            <w:tcW w:w="3024" w:type="dxa"/>
            <w:tcMar>
              <w:top w:w="120" w:type="dxa"/>
              <w:left w:w="160" w:type="dxa"/>
              <w:bottom w:w="120" w:type="dxa"/>
              <w:right w:w="160" w:type="dxa"/>
            </w:tcMar>
          </w:tcPr>
          <w:p w14:paraId="2B7883E7" w14:textId="77777777" w:rsidR="003E164A" w:rsidRDefault="00F06B4E">
            <w:pPr>
              <w:spacing w:after="40" w:line="276" w:lineRule="auto"/>
            </w:pPr>
            <w:r>
              <w:t>Chương 3</w:t>
            </w:r>
          </w:p>
        </w:tc>
      </w:tr>
      <w:tr w:rsidR="003E164A" w14:paraId="51E9911F" w14:textId="77777777">
        <w:trPr>
          <w:jc w:val="center"/>
        </w:trPr>
        <w:tc>
          <w:tcPr>
            <w:tcW w:w="3024" w:type="dxa"/>
            <w:tcMar>
              <w:top w:w="120" w:type="dxa"/>
              <w:left w:w="160" w:type="dxa"/>
              <w:bottom w:w="120" w:type="dxa"/>
              <w:right w:w="160" w:type="dxa"/>
            </w:tcMar>
          </w:tcPr>
          <w:p w14:paraId="5C45D2B8" w14:textId="77777777" w:rsidR="003E164A" w:rsidRDefault="00F06B4E">
            <w:pPr>
              <w:spacing w:after="40" w:line="276" w:lineRule="auto"/>
            </w:pPr>
            <w:r>
              <w:rPr>
                <w:b/>
              </w:rPr>
              <w:t>Bảng 3.3</w:t>
            </w:r>
          </w:p>
        </w:tc>
        <w:tc>
          <w:tcPr>
            <w:tcW w:w="3024" w:type="dxa"/>
            <w:tcMar>
              <w:top w:w="120" w:type="dxa"/>
              <w:left w:w="160" w:type="dxa"/>
              <w:bottom w:w="120" w:type="dxa"/>
              <w:right w:w="160" w:type="dxa"/>
            </w:tcMar>
          </w:tcPr>
          <w:p w14:paraId="7DB1C5F7" w14:textId="77777777" w:rsidR="003E164A" w:rsidRDefault="00F06B4E">
            <w:pPr>
              <w:spacing w:after="40" w:line="276" w:lineRule="auto"/>
            </w:pPr>
            <w:r>
              <w:t>Tóm tắt thông tin quy trình Bán thuốc tại nhà thuốc (AS-IS)</w:t>
            </w:r>
          </w:p>
        </w:tc>
        <w:tc>
          <w:tcPr>
            <w:tcW w:w="3024" w:type="dxa"/>
            <w:tcMar>
              <w:top w:w="120" w:type="dxa"/>
              <w:left w:w="160" w:type="dxa"/>
              <w:bottom w:w="120" w:type="dxa"/>
              <w:right w:w="160" w:type="dxa"/>
            </w:tcMar>
          </w:tcPr>
          <w:p w14:paraId="28048EDE" w14:textId="77777777" w:rsidR="003E164A" w:rsidRDefault="00F06B4E">
            <w:pPr>
              <w:spacing w:after="40" w:line="276" w:lineRule="auto"/>
            </w:pPr>
            <w:r>
              <w:t>Chương 3</w:t>
            </w:r>
          </w:p>
        </w:tc>
      </w:tr>
      <w:tr w:rsidR="003E164A" w14:paraId="5551DD95" w14:textId="77777777">
        <w:trPr>
          <w:jc w:val="center"/>
        </w:trPr>
        <w:tc>
          <w:tcPr>
            <w:tcW w:w="3024" w:type="dxa"/>
            <w:tcMar>
              <w:top w:w="120" w:type="dxa"/>
              <w:left w:w="160" w:type="dxa"/>
              <w:bottom w:w="120" w:type="dxa"/>
              <w:right w:w="160" w:type="dxa"/>
            </w:tcMar>
          </w:tcPr>
          <w:p w14:paraId="08712E21" w14:textId="77777777" w:rsidR="003E164A" w:rsidRDefault="00F06B4E">
            <w:pPr>
              <w:spacing w:after="40" w:line="276" w:lineRule="auto"/>
            </w:pPr>
            <w:r>
              <w:rPr>
                <w:b/>
              </w:rPr>
              <w:lastRenderedPageBreak/>
              <w:t>Bảng 3.4</w:t>
            </w:r>
          </w:p>
        </w:tc>
        <w:tc>
          <w:tcPr>
            <w:tcW w:w="3024" w:type="dxa"/>
            <w:tcMar>
              <w:top w:w="120" w:type="dxa"/>
              <w:left w:w="160" w:type="dxa"/>
              <w:bottom w:w="120" w:type="dxa"/>
              <w:right w:w="160" w:type="dxa"/>
            </w:tcMar>
          </w:tcPr>
          <w:p w14:paraId="79034F9F" w14:textId="77777777" w:rsidR="003E164A" w:rsidRDefault="00F06B4E">
            <w:pPr>
              <w:spacing w:after="40" w:line="276" w:lineRule="auto"/>
            </w:pPr>
            <w:r>
              <w:t>Tóm tắt thông tin quy trình Bán thuốc online (AS-IS)</w:t>
            </w:r>
          </w:p>
        </w:tc>
        <w:tc>
          <w:tcPr>
            <w:tcW w:w="3024" w:type="dxa"/>
            <w:tcMar>
              <w:top w:w="120" w:type="dxa"/>
              <w:left w:w="160" w:type="dxa"/>
              <w:bottom w:w="120" w:type="dxa"/>
              <w:right w:w="160" w:type="dxa"/>
            </w:tcMar>
          </w:tcPr>
          <w:p w14:paraId="0F128A57" w14:textId="77777777" w:rsidR="003E164A" w:rsidRDefault="00F06B4E">
            <w:pPr>
              <w:spacing w:after="40" w:line="276" w:lineRule="auto"/>
            </w:pPr>
            <w:r>
              <w:t>Chương 3</w:t>
            </w:r>
          </w:p>
        </w:tc>
      </w:tr>
      <w:tr w:rsidR="003E164A" w14:paraId="197C0E77" w14:textId="77777777">
        <w:trPr>
          <w:jc w:val="center"/>
        </w:trPr>
        <w:tc>
          <w:tcPr>
            <w:tcW w:w="3024" w:type="dxa"/>
            <w:tcMar>
              <w:top w:w="120" w:type="dxa"/>
              <w:left w:w="160" w:type="dxa"/>
              <w:bottom w:w="120" w:type="dxa"/>
              <w:right w:w="160" w:type="dxa"/>
            </w:tcMar>
          </w:tcPr>
          <w:p w14:paraId="40AE7CE3" w14:textId="77777777" w:rsidR="003E164A" w:rsidRDefault="00F06B4E">
            <w:pPr>
              <w:spacing w:after="40" w:line="276" w:lineRule="auto"/>
            </w:pPr>
            <w:r>
              <w:rPr>
                <w:b/>
              </w:rPr>
              <w:t>Bảng 3.5</w:t>
            </w:r>
          </w:p>
        </w:tc>
        <w:tc>
          <w:tcPr>
            <w:tcW w:w="3024" w:type="dxa"/>
            <w:tcMar>
              <w:top w:w="120" w:type="dxa"/>
              <w:left w:w="160" w:type="dxa"/>
              <w:bottom w:w="120" w:type="dxa"/>
              <w:right w:w="160" w:type="dxa"/>
            </w:tcMar>
          </w:tcPr>
          <w:p w14:paraId="00F9EF8E" w14:textId="77777777" w:rsidR="003E164A" w:rsidRDefault="00F06B4E">
            <w:pPr>
              <w:spacing w:after="40" w:line="276" w:lineRule="auto"/>
            </w:pPr>
            <w:r>
              <w:t>Tóm tắt thông tin quy trình Quản lý kho (AS-IS)</w:t>
            </w:r>
          </w:p>
        </w:tc>
        <w:tc>
          <w:tcPr>
            <w:tcW w:w="3024" w:type="dxa"/>
            <w:tcMar>
              <w:top w:w="120" w:type="dxa"/>
              <w:left w:w="160" w:type="dxa"/>
              <w:bottom w:w="120" w:type="dxa"/>
              <w:right w:w="160" w:type="dxa"/>
            </w:tcMar>
          </w:tcPr>
          <w:p w14:paraId="0F67BAF5" w14:textId="77777777" w:rsidR="003E164A" w:rsidRDefault="00F06B4E">
            <w:pPr>
              <w:spacing w:after="40" w:line="276" w:lineRule="auto"/>
            </w:pPr>
            <w:r>
              <w:t>Chương 3</w:t>
            </w:r>
          </w:p>
        </w:tc>
      </w:tr>
      <w:tr w:rsidR="003E164A" w14:paraId="17105BBD" w14:textId="77777777">
        <w:trPr>
          <w:jc w:val="center"/>
        </w:trPr>
        <w:tc>
          <w:tcPr>
            <w:tcW w:w="3024" w:type="dxa"/>
            <w:tcMar>
              <w:top w:w="120" w:type="dxa"/>
              <w:left w:w="160" w:type="dxa"/>
              <w:bottom w:w="120" w:type="dxa"/>
              <w:right w:w="160" w:type="dxa"/>
            </w:tcMar>
          </w:tcPr>
          <w:p w14:paraId="4743B8D2" w14:textId="77777777" w:rsidR="003E164A" w:rsidRDefault="00F06B4E">
            <w:pPr>
              <w:spacing w:after="40" w:line="276" w:lineRule="auto"/>
            </w:pPr>
            <w:r>
              <w:rPr>
                <w:b/>
              </w:rPr>
              <w:t>Bảng 3.6</w:t>
            </w:r>
          </w:p>
        </w:tc>
        <w:tc>
          <w:tcPr>
            <w:tcW w:w="3024" w:type="dxa"/>
            <w:tcMar>
              <w:top w:w="120" w:type="dxa"/>
              <w:left w:w="160" w:type="dxa"/>
              <w:bottom w:w="120" w:type="dxa"/>
              <w:right w:w="160" w:type="dxa"/>
            </w:tcMar>
          </w:tcPr>
          <w:p w14:paraId="0C161A5C" w14:textId="77777777" w:rsidR="003E164A" w:rsidRDefault="00F06B4E">
            <w:pPr>
              <w:spacing w:after="40" w:line="276" w:lineRule="auto"/>
            </w:pPr>
            <w:r>
              <w:t>Tóm tắt thông tin quy trình Tuyển dụng và đào tạo (AS-IS)</w:t>
            </w:r>
          </w:p>
        </w:tc>
        <w:tc>
          <w:tcPr>
            <w:tcW w:w="3024" w:type="dxa"/>
            <w:tcMar>
              <w:top w:w="120" w:type="dxa"/>
              <w:left w:w="160" w:type="dxa"/>
              <w:bottom w:w="120" w:type="dxa"/>
              <w:right w:w="160" w:type="dxa"/>
            </w:tcMar>
          </w:tcPr>
          <w:p w14:paraId="46FDF0EC" w14:textId="77777777" w:rsidR="003E164A" w:rsidRDefault="00F06B4E">
            <w:pPr>
              <w:spacing w:after="40" w:line="276" w:lineRule="auto"/>
            </w:pPr>
            <w:r>
              <w:t>Chương 3</w:t>
            </w:r>
          </w:p>
        </w:tc>
      </w:tr>
      <w:tr w:rsidR="003E164A" w14:paraId="7B001668" w14:textId="77777777">
        <w:trPr>
          <w:jc w:val="center"/>
        </w:trPr>
        <w:tc>
          <w:tcPr>
            <w:tcW w:w="3024" w:type="dxa"/>
            <w:tcMar>
              <w:top w:w="120" w:type="dxa"/>
              <w:left w:w="160" w:type="dxa"/>
              <w:bottom w:w="120" w:type="dxa"/>
              <w:right w:w="160" w:type="dxa"/>
            </w:tcMar>
          </w:tcPr>
          <w:p w14:paraId="699C1881" w14:textId="77777777" w:rsidR="003E164A" w:rsidRDefault="00F06B4E">
            <w:pPr>
              <w:spacing w:after="40" w:line="276" w:lineRule="auto"/>
            </w:pPr>
            <w:r>
              <w:rPr>
                <w:b/>
              </w:rPr>
              <w:t>Bảng 4.1</w:t>
            </w:r>
          </w:p>
        </w:tc>
        <w:tc>
          <w:tcPr>
            <w:tcW w:w="3024" w:type="dxa"/>
            <w:tcMar>
              <w:top w:w="120" w:type="dxa"/>
              <w:left w:w="160" w:type="dxa"/>
              <w:bottom w:w="120" w:type="dxa"/>
              <w:right w:w="160" w:type="dxa"/>
            </w:tcMar>
          </w:tcPr>
          <w:p w14:paraId="24650B92" w14:textId="77777777" w:rsidR="003E164A" w:rsidRDefault="00F06B4E">
            <w:pPr>
              <w:spacing w:after="40" w:line="276" w:lineRule="auto"/>
            </w:pPr>
            <w:r>
              <w:t>Ma trận RACI quy trình Bán thuốc tại nhà thuốc</w:t>
            </w:r>
          </w:p>
        </w:tc>
        <w:tc>
          <w:tcPr>
            <w:tcW w:w="3024" w:type="dxa"/>
            <w:tcMar>
              <w:top w:w="120" w:type="dxa"/>
              <w:left w:w="160" w:type="dxa"/>
              <w:bottom w:w="120" w:type="dxa"/>
              <w:right w:w="160" w:type="dxa"/>
            </w:tcMar>
          </w:tcPr>
          <w:p w14:paraId="5379996F" w14:textId="77777777" w:rsidR="003E164A" w:rsidRDefault="00F06B4E">
            <w:pPr>
              <w:spacing w:after="40" w:line="276" w:lineRule="auto"/>
            </w:pPr>
            <w:r>
              <w:t>Chương 4</w:t>
            </w:r>
          </w:p>
        </w:tc>
      </w:tr>
      <w:tr w:rsidR="003E164A" w14:paraId="0C851BD2" w14:textId="77777777">
        <w:trPr>
          <w:jc w:val="center"/>
        </w:trPr>
        <w:tc>
          <w:tcPr>
            <w:tcW w:w="3024" w:type="dxa"/>
            <w:tcMar>
              <w:top w:w="120" w:type="dxa"/>
              <w:left w:w="160" w:type="dxa"/>
              <w:bottom w:w="120" w:type="dxa"/>
              <w:right w:w="160" w:type="dxa"/>
            </w:tcMar>
          </w:tcPr>
          <w:p w14:paraId="4D6880E0" w14:textId="77777777" w:rsidR="003E164A" w:rsidRDefault="00F06B4E">
            <w:pPr>
              <w:spacing w:after="40" w:line="276" w:lineRule="auto"/>
            </w:pPr>
            <w:r>
              <w:rPr>
                <w:b/>
              </w:rPr>
              <w:t>Bảng 4.2</w:t>
            </w:r>
          </w:p>
        </w:tc>
        <w:tc>
          <w:tcPr>
            <w:tcW w:w="3024" w:type="dxa"/>
            <w:tcMar>
              <w:top w:w="120" w:type="dxa"/>
              <w:left w:w="160" w:type="dxa"/>
              <w:bottom w:w="120" w:type="dxa"/>
              <w:right w:w="160" w:type="dxa"/>
            </w:tcMar>
          </w:tcPr>
          <w:p w14:paraId="3D24FD33" w14:textId="77777777" w:rsidR="003E164A" w:rsidRDefault="00F06B4E">
            <w:pPr>
              <w:spacing w:after="40" w:line="276" w:lineRule="auto"/>
            </w:pPr>
            <w:r>
              <w:t>Phân loại hoạt động VA/BVA/NVA quy trình Bán thuốc tại nhà thuốc</w:t>
            </w:r>
          </w:p>
        </w:tc>
        <w:tc>
          <w:tcPr>
            <w:tcW w:w="3024" w:type="dxa"/>
            <w:tcMar>
              <w:top w:w="120" w:type="dxa"/>
              <w:left w:w="160" w:type="dxa"/>
              <w:bottom w:w="120" w:type="dxa"/>
              <w:right w:w="160" w:type="dxa"/>
            </w:tcMar>
          </w:tcPr>
          <w:p w14:paraId="4F124F9D" w14:textId="77777777" w:rsidR="003E164A" w:rsidRDefault="00F06B4E">
            <w:pPr>
              <w:spacing w:after="40" w:line="276" w:lineRule="auto"/>
            </w:pPr>
            <w:r>
              <w:t>Chương 4</w:t>
            </w:r>
          </w:p>
        </w:tc>
      </w:tr>
      <w:tr w:rsidR="003E164A" w14:paraId="0E91D5B1" w14:textId="77777777">
        <w:trPr>
          <w:jc w:val="center"/>
        </w:trPr>
        <w:tc>
          <w:tcPr>
            <w:tcW w:w="3024" w:type="dxa"/>
            <w:tcMar>
              <w:top w:w="120" w:type="dxa"/>
              <w:left w:w="160" w:type="dxa"/>
              <w:bottom w:w="120" w:type="dxa"/>
              <w:right w:w="160" w:type="dxa"/>
            </w:tcMar>
          </w:tcPr>
          <w:p w14:paraId="6988FC56" w14:textId="77777777" w:rsidR="003E164A" w:rsidRDefault="00F06B4E">
            <w:pPr>
              <w:spacing w:after="40" w:line="276" w:lineRule="auto"/>
            </w:pPr>
            <w:r>
              <w:rPr>
                <w:b/>
              </w:rPr>
              <w:t>Bảng 4.3</w:t>
            </w:r>
          </w:p>
        </w:tc>
        <w:tc>
          <w:tcPr>
            <w:tcW w:w="3024" w:type="dxa"/>
            <w:tcMar>
              <w:top w:w="120" w:type="dxa"/>
              <w:left w:w="160" w:type="dxa"/>
              <w:bottom w:w="120" w:type="dxa"/>
              <w:right w:w="160" w:type="dxa"/>
            </w:tcMar>
          </w:tcPr>
          <w:p w14:paraId="47456029" w14:textId="77777777" w:rsidR="003E164A" w:rsidRDefault="00F06B4E">
            <w:pPr>
              <w:spacing w:after="40" w:line="276" w:lineRule="auto"/>
            </w:pPr>
            <w:r>
              <w:t>Bảng phân tích lãng phí Lean (Move – Hold – Overdo) quy trình Bán thuốc tại nhà thuốc</w:t>
            </w:r>
          </w:p>
        </w:tc>
        <w:tc>
          <w:tcPr>
            <w:tcW w:w="3024" w:type="dxa"/>
            <w:tcMar>
              <w:top w:w="120" w:type="dxa"/>
              <w:left w:w="160" w:type="dxa"/>
              <w:bottom w:w="120" w:type="dxa"/>
              <w:right w:w="160" w:type="dxa"/>
            </w:tcMar>
          </w:tcPr>
          <w:p w14:paraId="4B86D478" w14:textId="77777777" w:rsidR="003E164A" w:rsidRDefault="00F06B4E">
            <w:pPr>
              <w:spacing w:after="40" w:line="276" w:lineRule="auto"/>
            </w:pPr>
            <w:r>
              <w:t>Chương 4</w:t>
            </w:r>
          </w:p>
        </w:tc>
      </w:tr>
      <w:tr w:rsidR="003E164A" w14:paraId="35D86ADF" w14:textId="77777777">
        <w:trPr>
          <w:jc w:val="center"/>
        </w:trPr>
        <w:tc>
          <w:tcPr>
            <w:tcW w:w="3024" w:type="dxa"/>
            <w:tcMar>
              <w:top w:w="120" w:type="dxa"/>
              <w:left w:w="160" w:type="dxa"/>
              <w:bottom w:w="120" w:type="dxa"/>
              <w:right w:w="160" w:type="dxa"/>
            </w:tcMar>
          </w:tcPr>
          <w:p w14:paraId="0BBF8F77" w14:textId="77777777" w:rsidR="003E164A" w:rsidRDefault="00F06B4E">
            <w:pPr>
              <w:spacing w:after="40" w:line="276" w:lineRule="auto"/>
            </w:pPr>
            <w:r>
              <w:rPr>
                <w:b/>
              </w:rPr>
              <w:t>Bảng 4.4</w:t>
            </w:r>
          </w:p>
        </w:tc>
        <w:tc>
          <w:tcPr>
            <w:tcW w:w="3024" w:type="dxa"/>
            <w:tcMar>
              <w:top w:w="120" w:type="dxa"/>
              <w:left w:w="160" w:type="dxa"/>
              <w:bottom w:w="120" w:type="dxa"/>
              <w:right w:w="160" w:type="dxa"/>
            </w:tcMar>
          </w:tcPr>
          <w:p w14:paraId="4EEF897E" w14:textId="77777777" w:rsidR="003E164A" w:rsidRDefault="00F06B4E">
            <w:pPr>
              <w:spacing w:after="40" w:line="276" w:lineRule="auto"/>
            </w:pPr>
            <w:r>
              <w:t>Bảng phân tích định lượng hiệu suất quy trình Bán thuốc tại nhà thuốc</w:t>
            </w:r>
          </w:p>
        </w:tc>
        <w:tc>
          <w:tcPr>
            <w:tcW w:w="3024" w:type="dxa"/>
            <w:tcMar>
              <w:top w:w="120" w:type="dxa"/>
              <w:left w:w="160" w:type="dxa"/>
              <w:bottom w:w="120" w:type="dxa"/>
              <w:right w:w="160" w:type="dxa"/>
            </w:tcMar>
          </w:tcPr>
          <w:p w14:paraId="567A88A1" w14:textId="77777777" w:rsidR="003E164A" w:rsidRDefault="00F06B4E">
            <w:pPr>
              <w:spacing w:after="40" w:line="276" w:lineRule="auto"/>
            </w:pPr>
            <w:r>
              <w:t>Chương 4</w:t>
            </w:r>
          </w:p>
        </w:tc>
      </w:tr>
      <w:tr w:rsidR="003E164A" w14:paraId="6DAC497D" w14:textId="77777777">
        <w:trPr>
          <w:jc w:val="center"/>
        </w:trPr>
        <w:tc>
          <w:tcPr>
            <w:tcW w:w="3024" w:type="dxa"/>
            <w:tcMar>
              <w:top w:w="120" w:type="dxa"/>
              <w:left w:w="160" w:type="dxa"/>
              <w:bottom w:w="120" w:type="dxa"/>
              <w:right w:w="160" w:type="dxa"/>
            </w:tcMar>
          </w:tcPr>
          <w:p w14:paraId="4A88B372" w14:textId="77777777" w:rsidR="003E164A" w:rsidRDefault="00F06B4E">
            <w:pPr>
              <w:spacing w:after="40" w:line="276" w:lineRule="auto"/>
            </w:pPr>
            <w:r>
              <w:rPr>
                <w:b/>
              </w:rPr>
              <w:t>Bảng 4.5</w:t>
            </w:r>
          </w:p>
        </w:tc>
        <w:tc>
          <w:tcPr>
            <w:tcW w:w="3024" w:type="dxa"/>
            <w:tcMar>
              <w:top w:w="120" w:type="dxa"/>
              <w:left w:w="160" w:type="dxa"/>
              <w:bottom w:w="120" w:type="dxa"/>
              <w:right w:w="160" w:type="dxa"/>
            </w:tcMar>
          </w:tcPr>
          <w:p w14:paraId="7958EC5C" w14:textId="77777777" w:rsidR="003E164A" w:rsidRDefault="00F06B4E">
            <w:pPr>
              <w:spacing w:after="40" w:line="276" w:lineRule="auto"/>
            </w:pPr>
            <w:r>
              <w:t>Ma trận RACI quy trình Quản lý kho</w:t>
            </w:r>
          </w:p>
        </w:tc>
        <w:tc>
          <w:tcPr>
            <w:tcW w:w="3024" w:type="dxa"/>
            <w:tcMar>
              <w:top w:w="120" w:type="dxa"/>
              <w:left w:w="160" w:type="dxa"/>
              <w:bottom w:w="120" w:type="dxa"/>
              <w:right w:w="160" w:type="dxa"/>
            </w:tcMar>
          </w:tcPr>
          <w:p w14:paraId="63707E5B" w14:textId="77777777" w:rsidR="003E164A" w:rsidRDefault="00F06B4E">
            <w:pPr>
              <w:spacing w:after="40" w:line="276" w:lineRule="auto"/>
            </w:pPr>
            <w:r>
              <w:t>Chương 4</w:t>
            </w:r>
          </w:p>
        </w:tc>
      </w:tr>
      <w:tr w:rsidR="003E164A" w14:paraId="7C7852DF" w14:textId="77777777">
        <w:trPr>
          <w:jc w:val="center"/>
        </w:trPr>
        <w:tc>
          <w:tcPr>
            <w:tcW w:w="3024" w:type="dxa"/>
            <w:tcMar>
              <w:top w:w="120" w:type="dxa"/>
              <w:left w:w="160" w:type="dxa"/>
              <w:bottom w:w="120" w:type="dxa"/>
              <w:right w:w="160" w:type="dxa"/>
            </w:tcMar>
          </w:tcPr>
          <w:p w14:paraId="058C37DA" w14:textId="77777777" w:rsidR="003E164A" w:rsidRDefault="00F06B4E">
            <w:pPr>
              <w:spacing w:after="40" w:line="276" w:lineRule="auto"/>
            </w:pPr>
            <w:r>
              <w:rPr>
                <w:b/>
              </w:rPr>
              <w:t>Bảng 4.6</w:t>
            </w:r>
          </w:p>
        </w:tc>
        <w:tc>
          <w:tcPr>
            <w:tcW w:w="3024" w:type="dxa"/>
            <w:tcMar>
              <w:top w:w="120" w:type="dxa"/>
              <w:left w:w="160" w:type="dxa"/>
              <w:bottom w:w="120" w:type="dxa"/>
              <w:right w:w="160" w:type="dxa"/>
            </w:tcMar>
          </w:tcPr>
          <w:p w14:paraId="6F4747FC" w14:textId="77777777" w:rsidR="003E164A" w:rsidRDefault="00F06B4E">
            <w:pPr>
              <w:spacing w:after="40" w:line="276" w:lineRule="auto"/>
            </w:pPr>
            <w:r>
              <w:t>Phân loại hoạt động VA/BVA/NVA quy trình Quản lý kho</w:t>
            </w:r>
          </w:p>
        </w:tc>
        <w:tc>
          <w:tcPr>
            <w:tcW w:w="3024" w:type="dxa"/>
            <w:tcMar>
              <w:top w:w="120" w:type="dxa"/>
              <w:left w:w="160" w:type="dxa"/>
              <w:bottom w:w="120" w:type="dxa"/>
              <w:right w:w="160" w:type="dxa"/>
            </w:tcMar>
          </w:tcPr>
          <w:p w14:paraId="1CA18BAE" w14:textId="77777777" w:rsidR="003E164A" w:rsidRDefault="00F06B4E">
            <w:pPr>
              <w:spacing w:after="40" w:line="276" w:lineRule="auto"/>
            </w:pPr>
            <w:r>
              <w:t>Chương 4</w:t>
            </w:r>
          </w:p>
        </w:tc>
      </w:tr>
      <w:tr w:rsidR="003E164A" w14:paraId="1BAFE81D" w14:textId="77777777">
        <w:trPr>
          <w:jc w:val="center"/>
        </w:trPr>
        <w:tc>
          <w:tcPr>
            <w:tcW w:w="3024" w:type="dxa"/>
            <w:tcMar>
              <w:top w:w="120" w:type="dxa"/>
              <w:left w:w="160" w:type="dxa"/>
              <w:bottom w:w="120" w:type="dxa"/>
              <w:right w:w="160" w:type="dxa"/>
            </w:tcMar>
          </w:tcPr>
          <w:p w14:paraId="2F102BD9" w14:textId="77777777" w:rsidR="003E164A" w:rsidRDefault="00F06B4E">
            <w:pPr>
              <w:spacing w:after="40" w:line="276" w:lineRule="auto"/>
            </w:pPr>
            <w:r>
              <w:rPr>
                <w:b/>
              </w:rPr>
              <w:t>Bảng 4.7</w:t>
            </w:r>
          </w:p>
        </w:tc>
        <w:tc>
          <w:tcPr>
            <w:tcW w:w="3024" w:type="dxa"/>
            <w:tcMar>
              <w:top w:w="120" w:type="dxa"/>
              <w:left w:w="160" w:type="dxa"/>
              <w:bottom w:w="120" w:type="dxa"/>
              <w:right w:w="160" w:type="dxa"/>
            </w:tcMar>
          </w:tcPr>
          <w:p w14:paraId="1A6F00F8" w14:textId="77777777" w:rsidR="003E164A" w:rsidRDefault="00F06B4E">
            <w:pPr>
              <w:spacing w:after="40" w:line="276" w:lineRule="auto"/>
            </w:pPr>
            <w:r>
              <w:t>Bảng phân tích lãng phí Lean (Move – Hold – Overdo) quy trình Quản lý kho</w:t>
            </w:r>
          </w:p>
        </w:tc>
        <w:tc>
          <w:tcPr>
            <w:tcW w:w="3024" w:type="dxa"/>
            <w:tcMar>
              <w:top w:w="120" w:type="dxa"/>
              <w:left w:w="160" w:type="dxa"/>
              <w:bottom w:w="120" w:type="dxa"/>
              <w:right w:w="160" w:type="dxa"/>
            </w:tcMar>
          </w:tcPr>
          <w:p w14:paraId="2F84FB78" w14:textId="77777777" w:rsidR="003E164A" w:rsidRDefault="00F06B4E">
            <w:pPr>
              <w:spacing w:after="40" w:line="276" w:lineRule="auto"/>
            </w:pPr>
            <w:r>
              <w:t>Chương 4</w:t>
            </w:r>
          </w:p>
        </w:tc>
      </w:tr>
      <w:tr w:rsidR="003E164A" w14:paraId="70B294D6" w14:textId="77777777">
        <w:trPr>
          <w:jc w:val="center"/>
        </w:trPr>
        <w:tc>
          <w:tcPr>
            <w:tcW w:w="3024" w:type="dxa"/>
            <w:tcMar>
              <w:top w:w="120" w:type="dxa"/>
              <w:left w:w="160" w:type="dxa"/>
              <w:bottom w:w="120" w:type="dxa"/>
              <w:right w:w="160" w:type="dxa"/>
            </w:tcMar>
          </w:tcPr>
          <w:p w14:paraId="466858E2" w14:textId="77777777" w:rsidR="003E164A" w:rsidRDefault="00F06B4E">
            <w:pPr>
              <w:spacing w:after="40" w:line="276" w:lineRule="auto"/>
            </w:pPr>
            <w:r>
              <w:rPr>
                <w:b/>
              </w:rPr>
              <w:t>Bảng 4.8</w:t>
            </w:r>
          </w:p>
        </w:tc>
        <w:tc>
          <w:tcPr>
            <w:tcW w:w="3024" w:type="dxa"/>
            <w:tcMar>
              <w:top w:w="120" w:type="dxa"/>
              <w:left w:w="160" w:type="dxa"/>
              <w:bottom w:w="120" w:type="dxa"/>
              <w:right w:w="160" w:type="dxa"/>
            </w:tcMar>
          </w:tcPr>
          <w:p w14:paraId="2C26A05B" w14:textId="77777777" w:rsidR="003E164A" w:rsidRDefault="00F06B4E">
            <w:pPr>
              <w:spacing w:after="40" w:line="276" w:lineRule="auto"/>
            </w:pPr>
            <w:r>
              <w:t>Bảng phân tích định lượng hiệu suất quy trình Quản lý kho</w:t>
            </w:r>
          </w:p>
        </w:tc>
        <w:tc>
          <w:tcPr>
            <w:tcW w:w="3024" w:type="dxa"/>
            <w:tcMar>
              <w:top w:w="120" w:type="dxa"/>
              <w:left w:w="160" w:type="dxa"/>
              <w:bottom w:w="120" w:type="dxa"/>
              <w:right w:w="160" w:type="dxa"/>
            </w:tcMar>
          </w:tcPr>
          <w:p w14:paraId="60E29D1F" w14:textId="77777777" w:rsidR="003E164A" w:rsidRDefault="00F06B4E">
            <w:pPr>
              <w:spacing w:after="40" w:line="276" w:lineRule="auto"/>
            </w:pPr>
            <w:r>
              <w:t>Chương 4</w:t>
            </w:r>
          </w:p>
        </w:tc>
      </w:tr>
      <w:tr w:rsidR="003E164A" w14:paraId="5DE6E6A7" w14:textId="77777777">
        <w:trPr>
          <w:jc w:val="center"/>
        </w:trPr>
        <w:tc>
          <w:tcPr>
            <w:tcW w:w="3024" w:type="dxa"/>
            <w:tcMar>
              <w:top w:w="120" w:type="dxa"/>
              <w:left w:w="160" w:type="dxa"/>
              <w:bottom w:w="120" w:type="dxa"/>
              <w:right w:w="160" w:type="dxa"/>
            </w:tcMar>
          </w:tcPr>
          <w:p w14:paraId="0E04C923" w14:textId="77777777" w:rsidR="003E164A" w:rsidRDefault="00F06B4E">
            <w:pPr>
              <w:spacing w:after="40" w:line="276" w:lineRule="auto"/>
            </w:pPr>
            <w:r>
              <w:rPr>
                <w:b/>
              </w:rPr>
              <w:lastRenderedPageBreak/>
              <w:t>Bảng 4.9</w:t>
            </w:r>
          </w:p>
        </w:tc>
        <w:tc>
          <w:tcPr>
            <w:tcW w:w="3024" w:type="dxa"/>
            <w:tcMar>
              <w:top w:w="120" w:type="dxa"/>
              <w:left w:w="160" w:type="dxa"/>
              <w:bottom w:w="120" w:type="dxa"/>
              <w:right w:w="160" w:type="dxa"/>
            </w:tcMar>
          </w:tcPr>
          <w:p w14:paraId="68A4ECB3" w14:textId="77777777" w:rsidR="003E164A" w:rsidRDefault="00F06B4E">
            <w:pPr>
              <w:spacing w:after="40" w:line="276" w:lineRule="auto"/>
            </w:pPr>
            <w:r>
              <w:t>Bảng tổng hợp các vấn đề và điểm nghẽn của 2 quy trình then chốt</w:t>
            </w:r>
          </w:p>
        </w:tc>
        <w:tc>
          <w:tcPr>
            <w:tcW w:w="3024" w:type="dxa"/>
            <w:tcMar>
              <w:top w:w="120" w:type="dxa"/>
              <w:left w:w="160" w:type="dxa"/>
              <w:bottom w:w="120" w:type="dxa"/>
              <w:right w:w="160" w:type="dxa"/>
            </w:tcMar>
          </w:tcPr>
          <w:p w14:paraId="1A197695" w14:textId="77777777" w:rsidR="003E164A" w:rsidRDefault="00F06B4E">
            <w:pPr>
              <w:spacing w:after="40" w:line="276" w:lineRule="auto"/>
            </w:pPr>
            <w:r>
              <w:t>Chương 4</w:t>
            </w:r>
          </w:p>
        </w:tc>
      </w:tr>
      <w:tr w:rsidR="003E164A" w14:paraId="15E5C648" w14:textId="77777777">
        <w:trPr>
          <w:jc w:val="center"/>
        </w:trPr>
        <w:tc>
          <w:tcPr>
            <w:tcW w:w="3024" w:type="dxa"/>
            <w:tcMar>
              <w:top w:w="120" w:type="dxa"/>
              <w:left w:w="160" w:type="dxa"/>
              <w:bottom w:w="120" w:type="dxa"/>
              <w:right w:w="160" w:type="dxa"/>
            </w:tcMar>
          </w:tcPr>
          <w:p w14:paraId="7E2B7B2B" w14:textId="77777777" w:rsidR="003E164A" w:rsidRDefault="00F06B4E">
            <w:pPr>
              <w:spacing w:after="40" w:line="276" w:lineRule="auto"/>
            </w:pPr>
            <w:r>
              <w:rPr>
                <w:b/>
              </w:rPr>
              <w:t>Bảng 5.1</w:t>
            </w:r>
          </w:p>
        </w:tc>
        <w:tc>
          <w:tcPr>
            <w:tcW w:w="3024" w:type="dxa"/>
            <w:tcMar>
              <w:top w:w="120" w:type="dxa"/>
              <w:left w:w="160" w:type="dxa"/>
              <w:bottom w:w="120" w:type="dxa"/>
              <w:right w:w="160" w:type="dxa"/>
            </w:tcMar>
          </w:tcPr>
          <w:p w14:paraId="65210D0A" w14:textId="77777777" w:rsidR="003E164A" w:rsidRDefault="00F06B4E">
            <w:pPr>
              <w:spacing w:after="40" w:line="276" w:lineRule="auto"/>
            </w:pPr>
            <w:r>
              <w:t>So sánh các bước thực hiện AS-IS và TO-BE quy trình Bán thuốc tại nhà thuốc</w:t>
            </w:r>
          </w:p>
        </w:tc>
        <w:tc>
          <w:tcPr>
            <w:tcW w:w="3024" w:type="dxa"/>
            <w:tcMar>
              <w:top w:w="120" w:type="dxa"/>
              <w:left w:w="160" w:type="dxa"/>
              <w:bottom w:w="120" w:type="dxa"/>
              <w:right w:w="160" w:type="dxa"/>
            </w:tcMar>
          </w:tcPr>
          <w:p w14:paraId="3FFE328B" w14:textId="77777777" w:rsidR="003E164A" w:rsidRDefault="00F06B4E">
            <w:pPr>
              <w:spacing w:after="40" w:line="276" w:lineRule="auto"/>
            </w:pPr>
            <w:r>
              <w:t>Chương 5</w:t>
            </w:r>
          </w:p>
        </w:tc>
      </w:tr>
      <w:tr w:rsidR="003E164A" w14:paraId="0359C70F" w14:textId="77777777">
        <w:trPr>
          <w:jc w:val="center"/>
        </w:trPr>
        <w:tc>
          <w:tcPr>
            <w:tcW w:w="3024" w:type="dxa"/>
            <w:tcMar>
              <w:top w:w="120" w:type="dxa"/>
              <w:left w:w="160" w:type="dxa"/>
              <w:bottom w:w="120" w:type="dxa"/>
              <w:right w:w="160" w:type="dxa"/>
            </w:tcMar>
          </w:tcPr>
          <w:p w14:paraId="2AF46C15" w14:textId="77777777" w:rsidR="003E164A" w:rsidRDefault="00F06B4E">
            <w:pPr>
              <w:spacing w:after="40" w:line="276" w:lineRule="auto"/>
            </w:pPr>
            <w:r>
              <w:rPr>
                <w:b/>
              </w:rPr>
              <w:t>Bảng 5.2</w:t>
            </w:r>
          </w:p>
        </w:tc>
        <w:tc>
          <w:tcPr>
            <w:tcW w:w="3024" w:type="dxa"/>
            <w:tcMar>
              <w:top w:w="120" w:type="dxa"/>
              <w:left w:w="160" w:type="dxa"/>
              <w:bottom w:w="120" w:type="dxa"/>
              <w:right w:w="160" w:type="dxa"/>
            </w:tcMar>
          </w:tcPr>
          <w:p w14:paraId="7DE336BE" w14:textId="77777777" w:rsidR="003E164A" w:rsidRDefault="00F06B4E">
            <w:pPr>
              <w:spacing w:after="40" w:line="276" w:lineRule="auto"/>
            </w:pPr>
            <w:r>
              <w:t>Chỉ số đo lường hiệu quả dự kiến (KPI) quy trình Bán thuốc tại nhà thuốc</w:t>
            </w:r>
          </w:p>
        </w:tc>
        <w:tc>
          <w:tcPr>
            <w:tcW w:w="3024" w:type="dxa"/>
            <w:tcMar>
              <w:top w:w="120" w:type="dxa"/>
              <w:left w:w="160" w:type="dxa"/>
              <w:bottom w:w="120" w:type="dxa"/>
              <w:right w:w="160" w:type="dxa"/>
            </w:tcMar>
          </w:tcPr>
          <w:p w14:paraId="10B8246B" w14:textId="77777777" w:rsidR="003E164A" w:rsidRDefault="00F06B4E">
            <w:pPr>
              <w:spacing w:after="40" w:line="276" w:lineRule="auto"/>
            </w:pPr>
            <w:r>
              <w:t>Chương 5</w:t>
            </w:r>
          </w:p>
        </w:tc>
      </w:tr>
      <w:tr w:rsidR="003E164A" w14:paraId="5932E49A" w14:textId="77777777">
        <w:trPr>
          <w:jc w:val="center"/>
        </w:trPr>
        <w:tc>
          <w:tcPr>
            <w:tcW w:w="3024" w:type="dxa"/>
            <w:tcMar>
              <w:top w:w="120" w:type="dxa"/>
              <w:left w:w="160" w:type="dxa"/>
              <w:bottom w:w="120" w:type="dxa"/>
              <w:right w:w="160" w:type="dxa"/>
            </w:tcMar>
          </w:tcPr>
          <w:p w14:paraId="2636480B" w14:textId="77777777" w:rsidR="003E164A" w:rsidRDefault="00F06B4E">
            <w:pPr>
              <w:spacing w:after="40" w:line="276" w:lineRule="auto"/>
            </w:pPr>
            <w:r>
              <w:rPr>
                <w:b/>
              </w:rPr>
              <w:t>Bảng 5.3</w:t>
            </w:r>
          </w:p>
        </w:tc>
        <w:tc>
          <w:tcPr>
            <w:tcW w:w="3024" w:type="dxa"/>
            <w:tcMar>
              <w:top w:w="120" w:type="dxa"/>
              <w:left w:w="160" w:type="dxa"/>
              <w:bottom w:w="120" w:type="dxa"/>
              <w:right w:w="160" w:type="dxa"/>
            </w:tcMar>
          </w:tcPr>
          <w:p w14:paraId="0B768D50" w14:textId="77777777" w:rsidR="003E164A" w:rsidRDefault="00F06B4E">
            <w:pPr>
              <w:spacing w:after="40" w:line="276" w:lineRule="auto"/>
            </w:pPr>
            <w:r>
              <w:t>So sánh quá trình nhập/xuất kho AS-IS và TO-BE</w:t>
            </w:r>
          </w:p>
        </w:tc>
        <w:tc>
          <w:tcPr>
            <w:tcW w:w="3024" w:type="dxa"/>
            <w:tcMar>
              <w:top w:w="120" w:type="dxa"/>
              <w:left w:w="160" w:type="dxa"/>
              <w:bottom w:w="120" w:type="dxa"/>
              <w:right w:w="160" w:type="dxa"/>
            </w:tcMar>
          </w:tcPr>
          <w:p w14:paraId="5E17FC32" w14:textId="77777777" w:rsidR="003E164A" w:rsidRDefault="00F06B4E">
            <w:pPr>
              <w:spacing w:after="40" w:line="276" w:lineRule="auto"/>
            </w:pPr>
            <w:r>
              <w:t>Chương 5</w:t>
            </w:r>
          </w:p>
        </w:tc>
      </w:tr>
      <w:tr w:rsidR="003E164A" w14:paraId="3A439578" w14:textId="77777777">
        <w:trPr>
          <w:jc w:val="center"/>
        </w:trPr>
        <w:tc>
          <w:tcPr>
            <w:tcW w:w="3024" w:type="dxa"/>
            <w:tcMar>
              <w:top w:w="120" w:type="dxa"/>
              <w:left w:w="160" w:type="dxa"/>
              <w:bottom w:w="120" w:type="dxa"/>
              <w:right w:w="160" w:type="dxa"/>
            </w:tcMar>
          </w:tcPr>
          <w:p w14:paraId="1078CB01" w14:textId="77777777" w:rsidR="003E164A" w:rsidRDefault="00F06B4E">
            <w:pPr>
              <w:spacing w:after="40" w:line="276" w:lineRule="auto"/>
            </w:pPr>
            <w:r>
              <w:rPr>
                <w:b/>
              </w:rPr>
              <w:t>Bảng 5.4</w:t>
            </w:r>
          </w:p>
        </w:tc>
        <w:tc>
          <w:tcPr>
            <w:tcW w:w="3024" w:type="dxa"/>
            <w:tcMar>
              <w:top w:w="120" w:type="dxa"/>
              <w:left w:w="160" w:type="dxa"/>
              <w:bottom w:w="120" w:type="dxa"/>
              <w:right w:w="160" w:type="dxa"/>
            </w:tcMar>
          </w:tcPr>
          <w:p w14:paraId="05109DCA" w14:textId="77777777" w:rsidR="003E164A" w:rsidRDefault="00F06B4E">
            <w:pPr>
              <w:spacing w:after="40" w:line="276" w:lineRule="auto"/>
            </w:pPr>
            <w:r>
              <w:t>Chỉ số đo lường hiệu quả dự kiến (KPI) quy trình Quản lý kho</w:t>
            </w:r>
          </w:p>
        </w:tc>
        <w:tc>
          <w:tcPr>
            <w:tcW w:w="3024" w:type="dxa"/>
            <w:tcMar>
              <w:top w:w="120" w:type="dxa"/>
              <w:left w:w="160" w:type="dxa"/>
              <w:bottom w:w="120" w:type="dxa"/>
              <w:right w:w="160" w:type="dxa"/>
            </w:tcMar>
          </w:tcPr>
          <w:p w14:paraId="6981F93D" w14:textId="77777777" w:rsidR="003E164A" w:rsidRDefault="00F06B4E">
            <w:pPr>
              <w:spacing w:after="40" w:line="276" w:lineRule="auto"/>
            </w:pPr>
            <w:r>
              <w:t>Chương 5</w:t>
            </w:r>
          </w:p>
        </w:tc>
      </w:tr>
      <w:tr w:rsidR="003E164A" w14:paraId="1DAD2F70" w14:textId="77777777">
        <w:trPr>
          <w:jc w:val="center"/>
        </w:trPr>
        <w:tc>
          <w:tcPr>
            <w:tcW w:w="3024" w:type="dxa"/>
            <w:tcMar>
              <w:top w:w="120" w:type="dxa"/>
              <w:left w:w="160" w:type="dxa"/>
              <w:bottom w:w="120" w:type="dxa"/>
              <w:right w:w="160" w:type="dxa"/>
            </w:tcMar>
          </w:tcPr>
          <w:p w14:paraId="4DC9DD2E" w14:textId="77777777" w:rsidR="003E164A" w:rsidRDefault="00F06B4E">
            <w:pPr>
              <w:spacing w:after="40" w:line="276" w:lineRule="auto"/>
            </w:pPr>
            <w:r>
              <w:rPr>
                <w:b/>
              </w:rPr>
              <w:t>Bảng 5.5</w:t>
            </w:r>
          </w:p>
        </w:tc>
        <w:tc>
          <w:tcPr>
            <w:tcW w:w="3024" w:type="dxa"/>
            <w:tcMar>
              <w:top w:w="120" w:type="dxa"/>
              <w:left w:w="160" w:type="dxa"/>
              <w:bottom w:w="120" w:type="dxa"/>
              <w:right w:w="160" w:type="dxa"/>
            </w:tcMar>
          </w:tcPr>
          <w:p w14:paraId="54371D94" w14:textId="77777777" w:rsidR="003E164A" w:rsidRDefault="00F06B4E">
            <w:pPr>
              <w:spacing w:after="40" w:line="276" w:lineRule="auto"/>
            </w:pPr>
            <w:r>
              <w:t>Bảng đối chiếu tổng hợp toàn diện AS-IS và TO-BE cho 2 quy trình then chốt</w:t>
            </w:r>
          </w:p>
        </w:tc>
        <w:tc>
          <w:tcPr>
            <w:tcW w:w="3024" w:type="dxa"/>
            <w:tcMar>
              <w:top w:w="120" w:type="dxa"/>
              <w:left w:w="160" w:type="dxa"/>
              <w:bottom w:w="120" w:type="dxa"/>
              <w:right w:w="160" w:type="dxa"/>
            </w:tcMar>
          </w:tcPr>
          <w:p w14:paraId="617697DF" w14:textId="77777777" w:rsidR="003E164A" w:rsidRDefault="00F06B4E">
            <w:pPr>
              <w:spacing w:after="40" w:line="276" w:lineRule="auto"/>
            </w:pPr>
            <w:r>
              <w:t>Chương 5</w:t>
            </w:r>
          </w:p>
        </w:tc>
      </w:tr>
      <w:tr w:rsidR="003E164A" w14:paraId="3D6B026D" w14:textId="77777777">
        <w:trPr>
          <w:jc w:val="center"/>
        </w:trPr>
        <w:tc>
          <w:tcPr>
            <w:tcW w:w="3024" w:type="dxa"/>
            <w:tcMar>
              <w:top w:w="120" w:type="dxa"/>
              <w:left w:w="160" w:type="dxa"/>
              <w:bottom w:w="120" w:type="dxa"/>
              <w:right w:w="160" w:type="dxa"/>
            </w:tcMar>
          </w:tcPr>
          <w:p w14:paraId="1801A4F8" w14:textId="77777777" w:rsidR="003E164A" w:rsidRDefault="00F06B4E">
            <w:pPr>
              <w:spacing w:after="40" w:line="276" w:lineRule="auto"/>
            </w:pPr>
            <w:r>
              <w:rPr>
                <w:b/>
              </w:rPr>
              <w:t>Bảng 5.6</w:t>
            </w:r>
          </w:p>
        </w:tc>
        <w:tc>
          <w:tcPr>
            <w:tcW w:w="3024" w:type="dxa"/>
            <w:tcMar>
              <w:top w:w="120" w:type="dxa"/>
              <w:left w:w="160" w:type="dxa"/>
              <w:bottom w:w="120" w:type="dxa"/>
              <w:right w:w="160" w:type="dxa"/>
            </w:tcMar>
          </w:tcPr>
          <w:p w14:paraId="12228A4D" w14:textId="77777777" w:rsidR="003E164A" w:rsidRDefault="00F06B4E">
            <w:pPr>
              <w:spacing w:after="40" w:line="276" w:lineRule="auto"/>
            </w:pPr>
            <w:r>
              <w:t>Ma trận đánh giá rủi ro và giải pháp giảm thiểu</w:t>
            </w:r>
          </w:p>
        </w:tc>
        <w:tc>
          <w:tcPr>
            <w:tcW w:w="3024" w:type="dxa"/>
            <w:tcMar>
              <w:top w:w="120" w:type="dxa"/>
              <w:left w:w="160" w:type="dxa"/>
              <w:bottom w:w="120" w:type="dxa"/>
              <w:right w:w="160" w:type="dxa"/>
            </w:tcMar>
          </w:tcPr>
          <w:p w14:paraId="52205508" w14:textId="77777777" w:rsidR="003E164A" w:rsidRDefault="00F06B4E">
            <w:pPr>
              <w:spacing w:after="40" w:line="276" w:lineRule="auto"/>
            </w:pPr>
            <w:r>
              <w:t>Chương 5</w:t>
            </w:r>
          </w:p>
        </w:tc>
      </w:tr>
    </w:tbl>
    <w:p w14:paraId="4D48E65D" w14:textId="77777777" w:rsidR="003E164A" w:rsidRDefault="00F06B4E">
      <w:pPr>
        <w:pStyle w:val="Heading1"/>
        <w:pageBreakBefore/>
        <w:spacing w:before="320" w:after="200"/>
      </w:pPr>
      <w:bookmarkStart w:id="4" w:name="_Toc240145899"/>
      <w:r>
        <w:rPr>
          <w:rFonts w:ascii="Times New Roman" w:hAnsi="Times New Roman"/>
        </w:rPr>
        <w:lastRenderedPageBreak/>
        <w:t>LỜI MỞ ĐẦU</w:t>
      </w:r>
      <w:bookmarkEnd w:id="4"/>
    </w:p>
    <w:p w14:paraId="00BA64AA" w14:textId="77777777" w:rsidR="003E164A" w:rsidRDefault="00F06B4E">
      <w:pPr>
        <w:pStyle w:val="Heading2"/>
        <w:spacing w:before="280" w:after="120"/>
      </w:pPr>
      <w:bookmarkStart w:id="5" w:name="_Toc240145900"/>
      <w:r>
        <w:rPr>
          <w:rFonts w:ascii="Times New Roman" w:hAnsi="Times New Roman"/>
        </w:rPr>
        <w:t>Lý do chọn đề tài</w:t>
      </w:r>
      <w:bookmarkEnd w:id="5"/>
    </w:p>
    <w:p w14:paraId="09B4904C" w14:textId="77777777" w:rsidR="003E164A" w:rsidRDefault="00F06B4E">
      <w:pPr>
        <w:ind w:firstLine="567"/>
        <w:jc w:val="both"/>
      </w:pPr>
      <w:r>
        <w:t>Trong ngành bán lẻ dược phẩm hiện đại, các doanh nghiệp chuỗi phải đồng thời vận hành nhiều luồng công việc phức tạp như nhập hàng, quản lý kho đạt chuẩn GSP, bán thuốc tại quầy đạt chuẩn GPP, thương mại điện tử đa kênh (Omnichannel) và chăm sóc khách hàng. Khi quy mô mở rộng nhanh chóng, việc thiếu đồng bộ hóa dữ liệu thời gian thực và phụ thuộc vào thao tác thủ công sẽ dẫn đến nhiều hệ quả nghiêm trọng: thời gian phục vụ tại quầy kéo dài trong giờ cao điểm, sai lệch số liệu tồn kho, và rủi ro tiêu hủy hàng cận hạn sử dụng.</w:t>
      </w:r>
    </w:p>
    <w:p w14:paraId="6F107279" w14:textId="77777777" w:rsidR="003E164A" w:rsidRDefault="00F06B4E">
      <w:pPr>
        <w:ind w:firstLine="567"/>
        <w:jc w:val="both"/>
      </w:pPr>
      <w:r>
        <w:t xml:space="preserve">FPT Long Châu là chuỗi bán lẻ dược phẩm hàng đầu Việt Nam trực thuộc Công ty Cổ phần Bán lẻ Kỹ thuật số FPT (FPT Retail, mã FRT), hiện sở hữu mạng lưới hơn 1.800 nhà thuốc trên toàn quốc. Đứng trước bài toán tăng trưởng quy mô thần tốc, việc chuẩn hóa, đánh giá định lượng và tối ưu hóa các quy trình nghiệp vụ trở thành yêu cầu cấp thiết. Xuất phát từ thực tiễn đó, nhóm thực hiện đề tài </w:t>
      </w:r>
      <w:r>
        <w:rPr>
          <w:b/>
        </w:rPr>
        <w:t>"Hệ thống quản trị quy trình nghiệp vụ tại Công ty Cổ phần Dược phẩm FPT Long Châu"</w:t>
      </w:r>
      <w:r>
        <w:t xml:space="preserve"> nhằm vận dụng kiến thức học phần Quản trị Quy trình Nghiệp vụ (BPM): khảo sát kiến trúc 10 quy trình tổng thể, mô hình hóa chuẩn BPMN 2.0 cho 6 quy trình tiêu biểu (đáp ứng cơ cấu cân bằng 2 Quản lý – 2 Cốt lõi – 2 Hỗ trợ), và tiến hành phân tích sâu, đề xuất giải pháp cải tiến TO-BE cho 2 quy trình then chốt là Bán thuốc tại nhà thuốc và Quản lý kho trung tâm.</w:t>
      </w:r>
    </w:p>
    <w:p w14:paraId="65048082" w14:textId="77777777" w:rsidR="003E164A" w:rsidRDefault="00F06B4E">
      <w:pPr>
        <w:pStyle w:val="Heading2"/>
        <w:spacing w:before="280" w:after="120"/>
      </w:pPr>
      <w:bookmarkStart w:id="6" w:name="_Toc240145901"/>
      <w:r>
        <w:rPr>
          <w:rFonts w:ascii="Times New Roman" w:hAnsi="Times New Roman"/>
        </w:rPr>
        <w:t>Mục tiêu nghiên cứu</w:t>
      </w:r>
      <w:bookmarkEnd w:id="6"/>
    </w:p>
    <w:p w14:paraId="78C2D6B6" w14:textId="77777777" w:rsidR="003E164A" w:rsidRDefault="00F06B4E">
      <w:pPr>
        <w:ind w:firstLine="567"/>
        <w:jc w:val="both"/>
      </w:pPr>
      <w:r>
        <w:t>Đề tài hướng tới 7 mục tiêu học thuật và thực tiễn cốt lõi:</w:t>
      </w:r>
    </w:p>
    <w:p w14:paraId="65B3FC00" w14:textId="77777777" w:rsidR="003E164A" w:rsidRDefault="00F06B4E">
      <w:pPr>
        <w:spacing w:after="60" w:line="288" w:lineRule="auto"/>
        <w:ind w:left="720" w:hanging="397"/>
        <w:jc w:val="both"/>
      </w:pPr>
      <w:r>
        <w:rPr>
          <w:b/>
          <w:color w:val="0F2E5A"/>
        </w:rPr>
        <w:t xml:space="preserve">1. </w:t>
      </w:r>
      <w:r>
        <w:t>Khảo sát tổng quan bối cảnh kinh doanh, cơ cấu tổ chức và hạ tầng CNTT của FPT Long Châu.</w:t>
      </w:r>
    </w:p>
    <w:p w14:paraId="44D77DD1" w14:textId="77777777" w:rsidR="003E164A" w:rsidRDefault="00F06B4E">
      <w:pPr>
        <w:spacing w:after="60" w:line="288" w:lineRule="auto"/>
        <w:ind w:left="720" w:hanging="397"/>
        <w:jc w:val="both"/>
      </w:pPr>
      <w:r>
        <w:rPr>
          <w:b/>
          <w:color w:val="0F2E5A"/>
        </w:rPr>
        <w:t xml:space="preserve">2. </w:t>
      </w:r>
      <w:r>
        <w:t>Phân loại các quy trình nghiệp vụ theo 3 tầng chuẩn mực: Quản lý, Cốt lõi và Hỗ trợ.</w:t>
      </w:r>
    </w:p>
    <w:p w14:paraId="1A029165" w14:textId="77777777" w:rsidR="003E164A" w:rsidRDefault="00F06B4E">
      <w:pPr>
        <w:spacing w:after="60" w:line="288" w:lineRule="auto"/>
        <w:ind w:left="720" w:hanging="397"/>
        <w:jc w:val="both"/>
      </w:pPr>
      <w:r>
        <w:rPr>
          <w:b/>
          <w:color w:val="0F2E5A"/>
        </w:rPr>
        <w:t xml:space="preserve">3. </w:t>
      </w:r>
      <w:r>
        <w:t>Xây dựng Kiến trúc Quy trình Nghiệp vụ tổng thể (Mô hình Ngôi nhà BPM) với danh mục 10 quy trình chính.</w:t>
      </w:r>
    </w:p>
    <w:p w14:paraId="6F909AB1" w14:textId="77777777" w:rsidR="003E164A" w:rsidRDefault="00F06B4E">
      <w:pPr>
        <w:spacing w:after="60" w:line="288" w:lineRule="auto"/>
        <w:ind w:left="720" w:hanging="397"/>
        <w:jc w:val="both"/>
      </w:pPr>
      <w:r>
        <w:rPr>
          <w:b/>
          <w:color w:val="0F2E5A"/>
        </w:rPr>
        <w:t xml:space="preserve">4. </w:t>
      </w:r>
      <w:r>
        <w:t>Mô hình hóa hiện trạng (AS-IS) bằng sơ đồ BPMN 2.0 cho 6 quy trình tiêu biểu theo cấu trúc cân bằng 3 tầng (2-2-2).</w:t>
      </w:r>
    </w:p>
    <w:p w14:paraId="198B71B0" w14:textId="77777777" w:rsidR="003E164A" w:rsidRDefault="00F06B4E">
      <w:pPr>
        <w:spacing w:after="60" w:line="288" w:lineRule="auto"/>
        <w:ind w:left="720" w:hanging="397"/>
        <w:jc w:val="both"/>
      </w:pPr>
      <w:r>
        <w:rPr>
          <w:b/>
          <w:color w:val="0F2E5A"/>
        </w:rPr>
        <w:t xml:space="preserve">5. </w:t>
      </w:r>
      <w:r>
        <w:t>Phân tích chuyên sâu 2 quy trình then chốt (Bán thuốc tại quầy và Quản lý kho) kết hợp phân tích định tính (Chuỗi giá trị VA/BVA/NVA, Lãng phí Lean Move – Hold – Overdo, Biểu đồ xương cá 6M và 5 Whys) và phân tích định lượng (Thời gian, Chất lượng, Chi phí).</w:t>
      </w:r>
    </w:p>
    <w:p w14:paraId="15952A4F" w14:textId="77777777" w:rsidR="003E164A" w:rsidRDefault="00F06B4E">
      <w:pPr>
        <w:spacing w:after="60" w:line="288" w:lineRule="auto"/>
        <w:ind w:left="720" w:hanging="397"/>
        <w:jc w:val="both"/>
      </w:pPr>
      <w:r>
        <w:rPr>
          <w:b/>
          <w:color w:val="0F2E5A"/>
        </w:rPr>
        <w:lastRenderedPageBreak/>
        <w:t xml:space="preserve">6. </w:t>
      </w:r>
      <w:r>
        <w:t>Nhận diện chính xác các điểm nghẽn (bottlenecks) và định lượng tổn thất về thời gian, chi phí và chất lượng.</w:t>
      </w:r>
    </w:p>
    <w:p w14:paraId="1684C31D" w14:textId="77777777" w:rsidR="003E164A" w:rsidRDefault="00F06B4E">
      <w:pPr>
        <w:spacing w:after="60" w:line="288" w:lineRule="auto"/>
        <w:ind w:left="720" w:hanging="397"/>
        <w:jc w:val="both"/>
      </w:pPr>
      <w:r>
        <w:rPr>
          <w:b/>
          <w:color w:val="0F2E5A"/>
        </w:rPr>
        <w:t xml:space="preserve">7. </w:t>
      </w:r>
      <w:r>
        <w:t>Thiết kế mô hình cải tiến BPMN 2.0 TO-BE, tích hợp các đòn bẩy công nghệ số (Kiosk phân luồng, PDA quét mã Barcode/QR, thuật toán FEFO, WMS-ERP Real-time) và vạch lộ trình thực thi khả thi với ROI dưới 2 năm.</w:t>
      </w:r>
    </w:p>
    <w:p w14:paraId="7E3DDBAA" w14:textId="77777777" w:rsidR="003E164A" w:rsidRDefault="00F06B4E">
      <w:pPr>
        <w:pStyle w:val="Heading2"/>
        <w:spacing w:before="280" w:after="120"/>
      </w:pPr>
      <w:bookmarkStart w:id="7" w:name="_Toc240145902"/>
      <w:r>
        <w:rPr>
          <w:rFonts w:ascii="Times New Roman" w:hAnsi="Times New Roman"/>
        </w:rPr>
        <w:t>Đối tượng và phạm vi nghiên cứu</w:t>
      </w:r>
      <w:bookmarkEnd w:id="7"/>
    </w:p>
    <w:p w14:paraId="26210870" w14:textId="77777777" w:rsidR="003E164A" w:rsidRDefault="00F06B4E">
      <w:pPr>
        <w:spacing w:after="60" w:line="288" w:lineRule="auto"/>
        <w:ind w:left="720" w:hanging="283"/>
        <w:jc w:val="both"/>
      </w:pPr>
      <w:r>
        <w:rPr>
          <w:b/>
          <w:color w:val="0284C7"/>
        </w:rPr>
        <w:t xml:space="preserve">• </w:t>
      </w:r>
      <w:r>
        <w:rPr>
          <w:b/>
        </w:rPr>
        <w:t>Đối tượng nghiên cứu:</w:t>
      </w:r>
      <w:r>
        <w:t xml:space="preserve"> Hệ thống các quy trình nghiệp vụ trong vận hành và quản lý chuỗi nhà thuốc FPT Long Châu (mua hàng, kiểm soát chất lượng, kho bãi, bán lẻ quầy và online).</w:t>
      </w:r>
    </w:p>
    <w:p w14:paraId="5C4D77F1" w14:textId="77777777" w:rsidR="003E164A" w:rsidRDefault="00F06B4E">
      <w:pPr>
        <w:spacing w:after="60" w:line="288" w:lineRule="auto"/>
        <w:ind w:left="720" w:hanging="283"/>
        <w:jc w:val="both"/>
      </w:pPr>
      <w:r>
        <w:rPr>
          <w:b/>
          <w:color w:val="0284C7"/>
        </w:rPr>
        <w:t xml:space="preserve">• </w:t>
      </w:r>
      <w:r>
        <w:rPr>
          <w:b/>
        </w:rPr>
        <w:t>Phạm vi nội dung:</w:t>
      </w:r>
      <w:r>
        <w:t xml:space="preserve"> Khảo sát kiến trúc 10 quy trình; mô hình hóa AS-IS 6 quy trình; phân tích chuyên sâu và thiết kế TO-BE cho 2 quy trình trọng điểm (Bán lẻ tại quầy và Quản lý kho tổng).</w:t>
      </w:r>
    </w:p>
    <w:p w14:paraId="22FF4ECA" w14:textId="77777777" w:rsidR="003E164A" w:rsidRDefault="00F06B4E">
      <w:pPr>
        <w:spacing w:after="60" w:line="288" w:lineRule="auto"/>
        <w:ind w:left="720" w:hanging="283"/>
        <w:jc w:val="both"/>
      </w:pPr>
      <w:r>
        <w:rPr>
          <w:b/>
          <w:color w:val="0284C7"/>
        </w:rPr>
        <w:t xml:space="preserve">• </w:t>
      </w:r>
      <w:r>
        <w:rPr>
          <w:b/>
        </w:rPr>
        <w:t>Phạm vi không gian:</w:t>
      </w:r>
      <w:r>
        <w:t xml:space="preserve"> Khối văn phòng điều hành, Trung tâm phân phối kho tổng và hệ thống hơn 1.800 điểm bán FPT Long Châu trên cả nước.</w:t>
      </w:r>
    </w:p>
    <w:p w14:paraId="377E66FC" w14:textId="77777777" w:rsidR="003E164A" w:rsidRDefault="00F06B4E">
      <w:pPr>
        <w:spacing w:after="60" w:line="288" w:lineRule="auto"/>
        <w:ind w:left="720" w:hanging="283"/>
        <w:jc w:val="both"/>
      </w:pPr>
      <w:r>
        <w:rPr>
          <w:b/>
          <w:color w:val="0284C7"/>
        </w:rPr>
        <w:t xml:space="preserve">• </w:t>
      </w:r>
      <w:r>
        <w:rPr>
          <w:b/>
        </w:rPr>
        <w:t>Phạm vi dữ liệu:</w:t>
      </w:r>
      <w:r>
        <w:t xml:space="preserve"> Sử dụng Báo cáo thường niên FPT Retail 2023 - 2024, tiêu chuẩn ngành dược (GPP, GDP, GSP của Bộ Y tế), dữ liệu quan sát thực tế và mô phỏng học thuật (academic simulation) có kiểm soát phương pháp luận.</w:t>
      </w:r>
    </w:p>
    <w:p w14:paraId="0741B5F4" w14:textId="77777777" w:rsidR="003E164A" w:rsidRDefault="00F06B4E">
      <w:pPr>
        <w:pStyle w:val="Heading2"/>
        <w:spacing w:before="280" w:after="120"/>
      </w:pPr>
      <w:bookmarkStart w:id="8" w:name="_Toc240145903"/>
      <w:r>
        <w:rPr>
          <w:rFonts w:ascii="Times New Roman" w:hAnsi="Times New Roman"/>
        </w:rPr>
        <w:t>Phương pháp nghiên cứu</w:t>
      </w:r>
      <w:bookmarkEnd w:id="8"/>
    </w:p>
    <w:p w14:paraId="7EEE1466" w14:textId="77777777" w:rsidR="003E164A" w:rsidRDefault="00F06B4E">
      <w:pPr>
        <w:ind w:firstLine="567"/>
        <w:jc w:val="both"/>
      </w:pPr>
      <w:r>
        <w:t>Đề tài kết hợp chặt chẽ giữa nghiên cứu định tính và định lượng theo vòng đời BPM chuẩn quốc tế:</w:t>
      </w:r>
    </w:p>
    <w:p w14:paraId="0E918731" w14:textId="77777777" w:rsidR="003E164A" w:rsidRDefault="00F06B4E">
      <w:pPr>
        <w:spacing w:after="60" w:line="288" w:lineRule="auto"/>
        <w:ind w:left="720" w:hanging="397"/>
        <w:jc w:val="both"/>
      </w:pPr>
      <w:r>
        <w:rPr>
          <w:b/>
          <w:color w:val="0F2E5A"/>
        </w:rPr>
        <w:t xml:space="preserve">1. </w:t>
      </w:r>
      <w:r>
        <w:rPr>
          <w:b/>
        </w:rPr>
        <w:t>Thu thập &amp; tổng hợp tài liệu:</w:t>
      </w:r>
      <w:r>
        <w:t xml:space="preserve"> Phân tích báo cáo tài chính, báo cáo thường niên FRT và văn bản quy chuẩn Bộ Y tế.</w:t>
      </w:r>
    </w:p>
    <w:p w14:paraId="7FFC1945" w14:textId="77777777" w:rsidR="003E164A" w:rsidRDefault="00F06B4E">
      <w:pPr>
        <w:spacing w:after="60" w:line="288" w:lineRule="auto"/>
        <w:ind w:left="720" w:hanging="397"/>
        <w:jc w:val="both"/>
      </w:pPr>
      <w:r>
        <w:rPr>
          <w:b/>
          <w:color w:val="0F2E5A"/>
        </w:rPr>
        <w:t xml:space="preserve">2. </w:t>
      </w:r>
      <w:r>
        <w:rPr>
          <w:b/>
        </w:rPr>
        <w:t>Quan sát thực tế:</w:t>
      </w:r>
      <w:r>
        <w:t xml:space="preserve"> Khảo sát hiện trường thao tác tại nhà thuốc và kho vận để ghi nhận luồng công việc thực tế.</w:t>
      </w:r>
    </w:p>
    <w:p w14:paraId="05626E4C" w14:textId="77777777" w:rsidR="003E164A" w:rsidRDefault="00F06B4E">
      <w:pPr>
        <w:spacing w:after="60" w:line="288" w:lineRule="auto"/>
        <w:ind w:left="720" w:hanging="397"/>
        <w:jc w:val="both"/>
      </w:pPr>
      <w:r>
        <w:rPr>
          <w:b/>
          <w:color w:val="0F2E5A"/>
        </w:rPr>
        <w:t xml:space="preserve">3. </w:t>
      </w:r>
      <w:r>
        <w:rPr>
          <w:b/>
        </w:rPr>
        <w:t>Mô hình hóa BPMN 2.0:</w:t>
      </w:r>
      <w:r>
        <w:t xml:space="preserve"> Ứng dụng chuẩn OMG BPMN 2.0 phân làn Swimlane, kiểm soát Gateways và loại bỏ 100% Deadlock.</w:t>
      </w:r>
    </w:p>
    <w:p w14:paraId="2C2E0166" w14:textId="77777777" w:rsidR="003E164A" w:rsidRDefault="00F06B4E">
      <w:pPr>
        <w:spacing w:after="60" w:line="288" w:lineRule="auto"/>
        <w:ind w:left="720" w:hanging="397"/>
        <w:jc w:val="both"/>
      </w:pPr>
      <w:r>
        <w:rPr>
          <w:b/>
          <w:color w:val="0F2E5A"/>
        </w:rPr>
        <w:t xml:space="preserve">4. </w:t>
      </w:r>
      <w:r>
        <w:rPr>
          <w:b/>
        </w:rPr>
        <w:t>Định lượng chuỗi giá trị (VA/BVA/NVA):</w:t>
      </w:r>
      <w:r>
        <w:t xml:space="preserve"> Bóc tách thời gian gia tăng giá trị và thời gian lãng phí theo giáo trình Dumas et al.</w:t>
      </w:r>
    </w:p>
    <w:p w14:paraId="7BF86AD6" w14:textId="77777777" w:rsidR="003E164A" w:rsidRDefault="00F06B4E">
      <w:pPr>
        <w:spacing w:after="60" w:line="288" w:lineRule="auto"/>
        <w:ind w:left="720" w:hanging="397"/>
        <w:jc w:val="both"/>
      </w:pPr>
      <w:r>
        <w:rPr>
          <w:b/>
          <w:color w:val="0F2E5A"/>
        </w:rPr>
        <w:t xml:space="preserve">5. </w:t>
      </w:r>
      <w:r>
        <w:rPr>
          <w:b/>
        </w:rPr>
        <w:t>Lean Six Sigma &amp; Root-Cause:</w:t>
      </w:r>
      <w:r>
        <w:t xml:space="preserve"> Áp dụng khung 7 lãng phí Lean, Biểu đồ Ishikawa 6M và kỹ thuật 5 Whys để xác định căn nguyên vấn đề.</w:t>
      </w:r>
    </w:p>
    <w:p w14:paraId="04278A35" w14:textId="77777777" w:rsidR="003E164A" w:rsidRDefault="00F06B4E">
      <w:pPr>
        <w:spacing w:after="60" w:line="288" w:lineRule="auto"/>
        <w:ind w:left="720" w:hanging="397"/>
        <w:jc w:val="both"/>
      </w:pPr>
      <w:r>
        <w:rPr>
          <w:b/>
          <w:color w:val="0F2E5A"/>
        </w:rPr>
        <w:t xml:space="preserve">6. </w:t>
      </w:r>
      <w:r>
        <w:rPr>
          <w:b/>
        </w:rPr>
        <w:t>Tái thiết kế quy trình (BPR):</w:t>
      </w:r>
      <w:r>
        <w:t xml:space="preserve"> Thiết kế mô hình TO-BE tinh gọn, tích hợp công nghệ và xây dựng các chỉ số KPI định lượng.</w:t>
      </w:r>
    </w:p>
    <w:p w14:paraId="7BEDCD78" w14:textId="77777777" w:rsidR="003E164A" w:rsidRDefault="00F06B4E">
      <w:pPr>
        <w:pStyle w:val="Heading2"/>
        <w:spacing w:before="280" w:after="120"/>
      </w:pPr>
      <w:bookmarkStart w:id="9" w:name="_Toc240145904"/>
      <w:r>
        <w:rPr>
          <w:rFonts w:ascii="Times New Roman" w:hAnsi="Times New Roman"/>
        </w:rPr>
        <w:t>Ý nghĩa thực tiễn của đề tài</w:t>
      </w:r>
      <w:bookmarkEnd w:id="9"/>
    </w:p>
    <w:p w14:paraId="6CF079F7" w14:textId="77777777" w:rsidR="003E164A" w:rsidRDefault="00F06B4E">
      <w:pPr>
        <w:ind w:firstLine="567"/>
        <w:jc w:val="both"/>
      </w:pPr>
      <w:r>
        <w:t xml:space="preserve">Đề tài cung cấp giải pháp khoa học nhằm giải quyết các nút thắt vận hành thực tế tại chuỗi dược phẩm quy mô lớn: xóa bỏ thao tác ghi chép thủ công, rút ngắn thời gian </w:t>
      </w:r>
      <w:r>
        <w:lastRenderedPageBreak/>
        <w:t>phục vụ tại quầy, tự động hóa xuất kho theo nguyên tắc FEFO và đồng bộ dữ liệu tồn kho theo thời gian thực. Các mô hình BPMN 2.0 TO-BE và lộ trình triển khai 3 giai đoạn mang giá trị tham khảo ứng dụng thực tiễn cao cho chiến lược chuyển đổi số trong ngành bán lẻ y tế.</w:t>
      </w:r>
    </w:p>
    <w:p w14:paraId="6083DEDB" w14:textId="77777777" w:rsidR="003E164A" w:rsidRDefault="00F06B4E">
      <w:pPr>
        <w:pStyle w:val="Heading2"/>
        <w:spacing w:before="280" w:after="120"/>
      </w:pPr>
      <w:bookmarkStart w:id="10" w:name="_Toc240145905"/>
      <w:r>
        <w:rPr>
          <w:rFonts w:ascii="Times New Roman" w:hAnsi="Times New Roman"/>
        </w:rPr>
        <w:t>Bố cục báo cáo</w:t>
      </w:r>
      <w:bookmarkEnd w:id="10"/>
    </w:p>
    <w:p w14:paraId="3E096794" w14:textId="77777777" w:rsidR="003E164A" w:rsidRDefault="00F06B4E">
      <w:pPr>
        <w:ind w:firstLine="567"/>
        <w:jc w:val="both"/>
      </w:pPr>
      <w:r>
        <w:t>Báo cáo được kết cấu chặt chẽ thành 6 chương chuyên môn theo đúng Vòng đời BPM:</w:t>
      </w:r>
    </w:p>
    <w:p w14:paraId="09D76173" w14:textId="77777777" w:rsidR="003E164A" w:rsidRDefault="00F06B4E">
      <w:pPr>
        <w:spacing w:after="60" w:line="288" w:lineRule="auto"/>
        <w:ind w:left="720" w:hanging="283"/>
        <w:jc w:val="both"/>
      </w:pPr>
      <w:r>
        <w:rPr>
          <w:b/>
          <w:color w:val="0284C7"/>
        </w:rPr>
        <w:t xml:space="preserve">• </w:t>
      </w:r>
      <w:r>
        <w:rPr>
          <w:b/>
        </w:rPr>
        <w:t>Chương 1: Giới thiệu về Công ty Cổ phần Dược phẩm FPT Long Châu</w:t>
      </w:r>
      <w:r>
        <w:t xml:space="preserve"> – Trình bày tổng quan doanh nghiệp, lịch sử phát triển, cơ cấu tổ chức bộ máy và định hướng chiến lược.</w:t>
      </w:r>
    </w:p>
    <w:p w14:paraId="26C23399" w14:textId="77777777" w:rsidR="003E164A" w:rsidRDefault="00F06B4E">
      <w:pPr>
        <w:spacing w:after="60" w:line="288" w:lineRule="auto"/>
        <w:ind w:left="720" w:hanging="283"/>
        <w:jc w:val="both"/>
      </w:pPr>
      <w:r>
        <w:rPr>
          <w:b/>
          <w:color w:val="0284C7"/>
        </w:rPr>
        <w:t xml:space="preserve">• </w:t>
      </w:r>
      <w:r>
        <w:rPr>
          <w:b/>
        </w:rPr>
        <w:t>Chương 2: Khảo sát và Phân loại Quy trình Nghiệp vụ</w:t>
      </w:r>
      <w:r>
        <w:t xml:space="preserve"> – Trình bày cơ sở lý luận BPM, Kiến trúc Ngôi nhà Quy trình, danh mục 10 quy trình và tiêu chí lựa chọn 6 quy trình trọng tâm.</w:t>
      </w:r>
    </w:p>
    <w:p w14:paraId="03423E9D" w14:textId="77777777" w:rsidR="003E164A" w:rsidRDefault="00F06B4E">
      <w:pPr>
        <w:spacing w:after="60" w:line="288" w:lineRule="auto"/>
        <w:ind w:left="720" w:hanging="283"/>
        <w:jc w:val="both"/>
      </w:pPr>
      <w:r>
        <w:rPr>
          <w:b/>
          <w:color w:val="0284C7"/>
        </w:rPr>
        <w:t xml:space="preserve">• </w:t>
      </w:r>
      <w:r>
        <w:rPr>
          <w:b/>
        </w:rPr>
        <w:t>Chương 3: Mô hình hóa Quy trình Nghiệp vụ Hiện tại (AS-IS)</w:t>
      </w:r>
      <w:r>
        <w:t xml:space="preserve"> – Trình bày 6 sơ đồ BPMN 2.0 AS-IS hoàn chỉnh kèm phân tích mục tiêu, tác nhân và luồng hoạt động.</w:t>
      </w:r>
    </w:p>
    <w:p w14:paraId="1F68D232" w14:textId="77777777" w:rsidR="003E164A" w:rsidRDefault="00F06B4E">
      <w:pPr>
        <w:spacing w:after="60" w:line="288" w:lineRule="auto"/>
        <w:ind w:left="720" w:hanging="283"/>
        <w:jc w:val="both"/>
      </w:pPr>
      <w:r>
        <w:rPr>
          <w:b/>
          <w:color w:val="0284C7"/>
        </w:rPr>
        <w:t xml:space="preserve">• </w:t>
      </w:r>
      <w:r>
        <w:rPr>
          <w:b/>
        </w:rPr>
        <w:t>Chương 4: Phân tích Quy trình Nghiệp vụ</w:t>
      </w:r>
      <w:r>
        <w:t xml:space="preserve"> – Phân tích định lượng chuyên sâu 2 quy trình trọng điểm (Bán thuốc và Kho) qua RACI, VA/NVA, Lean 7 lãng phí, Fishbone 6M và 5 Whys.</w:t>
      </w:r>
    </w:p>
    <w:p w14:paraId="135494BF" w14:textId="77777777" w:rsidR="003E164A" w:rsidRDefault="00F06B4E">
      <w:pPr>
        <w:spacing w:after="60" w:line="288" w:lineRule="auto"/>
        <w:ind w:left="720" w:hanging="283"/>
        <w:jc w:val="both"/>
      </w:pPr>
      <w:r>
        <w:rPr>
          <w:b/>
          <w:color w:val="0284C7"/>
        </w:rPr>
        <w:t xml:space="preserve">• </w:t>
      </w:r>
      <w:r>
        <w:rPr>
          <w:b/>
        </w:rPr>
        <w:t>Chương 5: Đề xuất Cải tiến Quy trình Nghiệp vụ (TO-BE)</w:t>
      </w:r>
      <w:r>
        <w:t xml:space="preserve"> – Đề xuất mục tiêu KPI, giải pháp công nghệ, bảng so sánh AS-IS/TO-BE, 2 sơ đồ BPMN 2.0 TO-BE và lộ trình thực thi 12 tháng.</w:t>
      </w:r>
    </w:p>
    <w:p w14:paraId="2EDB1FEE" w14:textId="77777777" w:rsidR="003E164A" w:rsidRDefault="00F06B4E">
      <w:pPr>
        <w:spacing w:after="60" w:line="288" w:lineRule="auto"/>
        <w:ind w:left="720" w:hanging="283"/>
        <w:jc w:val="both"/>
      </w:pPr>
      <w:r>
        <w:rPr>
          <w:b/>
          <w:color w:val="0284C7"/>
        </w:rPr>
        <w:t xml:space="preserve">• </w:t>
      </w:r>
      <w:r>
        <w:rPr>
          <w:b/>
        </w:rPr>
        <w:t>Tài liệu tham khảo &amp; Phụ lục:</w:t>
      </w:r>
      <w:r>
        <w:t xml:space="preserve"> Danh mục trích dẫn chuẩn APA7, Phụ lục A (Bảng đánh giá tiêu chí lựa chọn quy trình) và Phụ lục B (Danh sách câu hỏi khảo sát chuyên sâu).</w:t>
      </w:r>
    </w:p>
    <w:p w14:paraId="2764BE4F" w14:textId="77777777" w:rsidR="003E164A" w:rsidRDefault="00F06B4E">
      <w:pPr>
        <w:pStyle w:val="Heading1"/>
        <w:pageBreakBefore/>
        <w:spacing w:before="320" w:after="200"/>
      </w:pPr>
      <w:bookmarkStart w:id="11" w:name="_Toc240145906"/>
      <w:r>
        <w:rPr>
          <w:rFonts w:ascii="Times New Roman" w:hAnsi="Times New Roman"/>
        </w:rPr>
        <w:lastRenderedPageBreak/>
        <w:t>CHƯƠNG 1: GIỚI THIỆU VỀ CÔNG TY CỔ PHẦN DƯỢC PHẨM FPT LONG CHÂU</w:t>
      </w:r>
      <w:bookmarkEnd w:id="11"/>
    </w:p>
    <w:p w14:paraId="5EE5B629" w14:textId="77777777" w:rsidR="003E164A" w:rsidRDefault="00F06B4E">
      <w:pPr>
        <w:ind w:firstLine="567"/>
        <w:jc w:val="both"/>
      </w:pPr>
      <w:r>
        <w:t>Chương này trình bày bối cảnh doanh nghiệp và cơ cấu tổ chức của Công ty Cổ phần Dược phẩm FPT Long Châu – đối tượng nghiên cứu của đồ án. Việc làm rõ mô hình vận hành, mạng lưới bán lẻ và sự phân công giữa các phòng ban là tiền đề then chốt để xác định các tác nhân (Actors) và xây dựng kiến trúc quy trình nghiệp vụ ở các chương tiếp theo.</w:t>
      </w:r>
    </w:p>
    <w:p w14:paraId="2D8A3E74" w14:textId="77777777" w:rsidR="003E164A" w:rsidRDefault="00F06B4E">
      <w:pPr>
        <w:pStyle w:val="Heading2"/>
        <w:spacing w:before="280" w:after="120"/>
      </w:pPr>
      <w:bookmarkStart w:id="12" w:name="_Toc240145907"/>
      <w:r>
        <w:rPr>
          <w:rFonts w:ascii="Times New Roman" w:hAnsi="Times New Roman"/>
        </w:rPr>
        <w:t>1.1. Tổng quan về công ty</w:t>
      </w:r>
      <w:bookmarkEnd w:id="12"/>
    </w:p>
    <w:p w14:paraId="2B8AAFC6" w14:textId="77777777" w:rsidR="003E164A" w:rsidRDefault="00F06B4E">
      <w:pPr>
        <w:ind w:firstLine="567"/>
        <w:jc w:val="both"/>
      </w:pPr>
      <w:r>
        <w:t>Công ty Cổ phần Dược phẩm FPT Long Châu (chuỗi Nhà thuốc FPT Long Châu) là doanh nghiệp bán lẻ dược phẩm hàng đầu tại Việt Nam, trực thuộc Công ty Cổ phần Bán lẻ Kỹ thuật số FPT (FPT Retail - mã chứng khoán FRT, Tập đoàn FPT). Chuỗi được thành lập nhằm cung cấp các sản phẩm y tế chính hãng, chất lượng cao với mức giá cạnh tranh và dịch vụ tư vấn tận tâm.</w:t>
      </w:r>
    </w:p>
    <w:p w14:paraId="02860B49" w14:textId="77777777" w:rsidR="003E164A" w:rsidRDefault="00F06B4E">
      <w:pPr>
        <w:ind w:firstLine="567"/>
        <w:jc w:val="both"/>
      </w:pPr>
      <w:r>
        <w:t>Tính đến năm 2024, FPT Long Châu sở hữu mạng lưới hơn 1.800 nhà thuốc phân bố khắp 63 tỉnh thành, phục vụ hàng triệu lượt khách hàng mỗi tháng. Danh mục kinh doanh bao gồm 4 nhóm chủ lực: thuốc kê đơn (đặc biệt là thuốc đặc trị), thuốc không kê đơn (OTC), thực phẩm chức năng, dược mỹ phẩm và thiết bị y tế gia đình. Toàn bộ hệ thống vận hành tuân thủ nghiêm ngặt chuẩn Thực hành tốt nhà thuốc (GPP) do Bộ Y tế ban hành.</w:t>
      </w:r>
    </w:p>
    <w:p w14:paraId="6B6BA684" w14:textId="77777777" w:rsidR="003E164A" w:rsidRDefault="00F06B4E">
      <w:pPr>
        <w:spacing w:before="80"/>
        <w:jc w:val="center"/>
      </w:pPr>
      <w:r>
        <w:rPr>
          <w:i/>
          <w:color w:val="475569"/>
        </w:rPr>
        <w:t>Bảng 1.1: Tóm tắt thông tin cơ bản về Công ty Cổ phần Dược phẩm FPT Long Châu</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4535"/>
        <w:gridCol w:w="4535"/>
      </w:tblGrid>
      <w:tr w:rsidR="003E164A" w14:paraId="7140D468" w14:textId="77777777">
        <w:trPr>
          <w:jc w:val="center"/>
        </w:trPr>
        <w:tc>
          <w:tcPr>
            <w:tcW w:w="4535" w:type="dxa"/>
            <w:shd w:val="clear" w:color="auto" w:fill="F1F5F9"/>
            <w:tcMar>
              <w:top w:w="120" w:type="dxa"/>
              <w:left w:w="160" w:type="dxa"/>
              <w:bottom w:w="120" w:type="dxa"/>
              <w:right w:w="160" w:type="dxa"/>
            </w:tcMar>
          </w:tcPr>
          <w:p w14:paraId="1BDFFC3C" w14:textId="77777777" w:rsidR="003E164A" w:rsidRDefault="00F06B4E">
            <w:pPr>
              <w:spacing w:after="40" w:line="276" w:lineRule="auto"/>
            </w:pPr>
            <w:r>
              <w:rPr>
                <w:b/>
                <w:color w:val="0F2E5A"/>
              </w:rPr>
              <w:t>Tiêu chí</w:t>
            </w:r>
          </w:p>
        </w:tc>
        <w:tc>
          <w:tcPr>
            <w:tcW w:w="4535" w:type="dxa"/>
            <w:shd w:val="clear" w:color="auto" w:fill="F1F5F9"/>
            <w:tcMar>
              <w:top w:w="120" w:type="dxa"/>
              <w:left w:w="160" w:type="dxa"/>
              <w:bottom w:w="120" w:type="dxa"/>
              <w:right w:w="160" w:type="dxa"/>
            </w:tcMar>
          </w:tcPr>
          <w:p w14:paraId="7ADC51F3" w14:textId="77777777" w:rsidR="003E164A" w:rsidRDefault="00F06B4E">
            <w:pPr>
              <w:spacing w:after="40" w:line="276" w:lineRule="auto"/>
            </w:pPr>
            <w:r>
              <w:rPr>
                <w:b/>
                <w:color w:val="0F2E5A"/>
              </w:rPr>
              <w:t>Thông tin chi tiết</w:t>
            </w:r>
          </w:p>
        </w:tc>
      </w:tr>
      <w:tr w:rsidR="003E164A" w14:paraId="68816457" w14:textId="77777777">
        <w:trPr>
          <w:jc w:val="center"/>
        </w:trPr>
        <w:tc>
          <w:tcPr>
            <w:tcW w:w="4535" w:type="dxa"/>
            <w:tcMar>
              <w:top w:w="120" w:type="dxa"/>
              <w:left w:w="160" w:type="dxa"/>
              <w:bottom w:w="120" w:type="dxa"/>
              <w:right w:w="160" w:type="dxa"/>
            </w:tcMar>
          </w:tcPr>
          <w:p w14:paraId="5F2180CE" w14:textId="77777777" w:rsidR="003E164A" w:rsidRDefault="00F06B4E">
            <w:pPr>
              <w:spacing w:after="40" w:line="276" w:lineRule="auto"/>
            </w:pPr>
            <w:r>
              <w:rPr>
                <w:b/>
              </w:rPr>
              <w:t>Tên chính thức</w:t>
            </w:r>
          </w:p>
        </w:tc>
        <w:tc>
          <w:tcPr>
            <w:tcW w:w="4535" w:type="dxa"/>
            <w:tcMar>
              <w:top w:w="120" w:type="dxa"/>
              <w:left w:w="160" w:type="dxa"/>
              <w:bottom w:w="120" w:type="dxa"/>
              <w:right w:w="160" w:type="dxa"/>
            </w:tcMar>
          </w:tcPr>
          <w:p w14:paraId="235755C0" w14:textId="77777777" w:rsidR="003E164A" w:rsidRDefault="00F06B4E">
            <w:pPr>
              <w:spacing w:after="40" w:line="276" w:lineRule="auto"/>
            </w:pPr>
            <w:r>
              <w:t>Công ty Cổ phần Dược phẩm FPT Long Châu</w:t>
            </w:r>
          </w:p>
        </w:tc>
      </w:tr>
      <w:tr w:rsidR="003E164A" w14:paraId="423D9A1B" w14:textId="77777777">
        <w:trPr>
          <w:jc w:val="center"/>
        </w:trPr>
        <w:tc>
          <w:tcPr>
            <w:tcW w:w="4535" w:type="dxa"/>
            <w:tcMar>
              <w:top w:w="120" w:type="dxa"/>
              <w:left w:w="160" w:type="dxa"/>
              <w:bottom w:w="120" w:type="dxa"/>
              <w:right w:w="160" w:type="dxa"/>
            </w:tcMar>
          </w:tcPr>
          <w:p w14:paraId="46F34348" w14:textId="77777777" w:rsidR="003E164A" w:rsidRDefault="00F06B4E">
            <w:pPr>
              <w:spacing w:after="40" w:line="276" w:lineRule="auto"/>
            </w:pPr>
            <w:r>
              <w:rPr>
                <w:b/>
              </w:rPr>
              <w:t>Tên thương hiệu</w:t>
            </w:r>
          </w:p>
        </w:tc>
        <w:tc>
          <w:tcPr>
            <w:tcW w:w="4535" w:type="dxa"/>
            <w:tcMar>
              <w:top w:w="120" w:type="dxa"/>
              <w:left w:w="160" w:type="dxa"/>
              <w:bottom w:w="120" w:type="dxa"/>
              <w:right w:w="160" w:type="dxa"/>
            </w:tcMar>
          </w:tcPr>
          <w:p w14:paraId="7D690DA6" w14:textId="77777777" w:rsidR="003E164A" w:rsidRDefault="00F06B4E">
            <w:pPr>
              <w:spacing w:after="40" w:line="276" w:lineRule="auto"/>
            </w:pPr>
            <w:r>
              <w:t>Nhà thuốc FPT Long Châu</w:t>
            </w:r>
          </w:p>
        </w:tc>
      </w:tr>
      <w:tr w:rsidR="003E164A" w14:paraId="681DB6A6" w14:textId="77777777">
        <w:trPr>
          <w:jc w:val="center"/>
        </w:trPr>
        <w:tc>
          <w:tcPr>
            <w:tcW w:w="4535" w:type="dxa"/>
            <w:tcMar>
              <w:top w:w="120" w:type="dxa"/>
              <w:left w:w="160" w:type="dxa"/>
              <w:bottom w:w="120" w:type="dxa"/>
              <w:right w:w="160" w:type="dxa"/>
            </w:tcMar>
          </w:tcPr>
          <w:p w14:paraId="504DE0F0" w14:textId="77777777" w:rsidR="003E164A" w:rsidRDefault="00F06B4E">
            <w:pPr>
              <w:spacing w:after="40" w:line="276" w:lineRule="auto"/>
            </w:pPr>
            <w:r>
              <w:rPr>
                <w:b/>
              </w:rPr>
              <w:t>Công ty mẹ</w:t>
            </w:r>
          </w:p>
        </w:tc>
        <w:tc>
          <w:tcPr>
            <w:tcW w:w="4535" w:type="dxa"/>
            <w:tcMar>
              <w:top w:w="120" w:type="dxa"/>
              <w:left w:w="160" w:type="dxa"/>
              <w:bottom w:w="120" w:type="dxa"/>
              <w:right w:w="160" w:type="dxa"/>
            </w:tcMar>
          </w:tcPr>
          <w:p w14:paraId="56BB3CF0" w14:textId="77777777" w:rsidR="003E164A" w:rsidRDefault="00F06B4E">
            <w:pPr>
              <w:spacing w:after="40" w:line="276" w:lineRule="auto"/>
            </w:pPr>
            <w:r>
              <w:t>Công ty Cổ phần Bán lẻ Kỹ thuật số FPT (FPT Retail - FRT)</w:t>
            </w:r>
          </w:p>
        </w:tc>
      </w:tr>
      <w:tr w:rsidR="003E164A" w14:paraId="2A26EA16" w14:textId="77777777">
        <w:trPr>
          <w:jc w:val="center"/>
        </w:trPr>
        <w:tc>
          <w:tcPr>
            <w:tcW w:w="4535" w:type="dxa"/>
            <w:tcMar>
              <w:top w:w="120" w:type="dxa"/>
              <w:left w:w="160" w:type="dxa"/>
              <w:bottom w:w="120" w:type="dxa"/>
              <w:right w:w="160" w:type="dxa"/>
            </w:tcMar>
          </w:tcPr>
          <w:p w14:paraId="56F4FAFC" w14:textId="77777777" w:rsidR="003E164A" w:rsidRDefault="00F06B4E">
            <w:pPr>
              <w:spacing w:after="40" w:line="276" w:lineRule="auto"/>
            </w:pPr>
            <w:r>
              <w:rPr>
                <w:b/>
              </w:rPr>
              <w:t>Lĩnh vực kinh doanh</w:t>
            </w:r>
          </w:p>
        </w:tc>
        <w:tc>
          <w:tcPr>
            <w:tcW w:w="4535" w:type="dxa"/>
            <w:tcMar>
              <w:top w:w="120" w:type="dxa"/>
              <w:left w:w="160" w:type="dxa"/>
              <w:bottom w:w="120" w:type="dxa"/>
              <w:right w:w="160" w:type="dxa"/>
            </w:tcMar>
          </w:tcPr>
          <w:p w14:paraId="0F4D78FB" w14:textId="77777777" w:rsidR="003E164A" w:rsidRDefault="00F06B4E">
            <w:pPr>
              <w:spacing w:after="40" w:line="276" w:lineRule="auto"/>
            </w:pPr>
            <w:r>
              <w:t>Bán lẻ dược phẩm, thực phẩm bảo vệ sức khỏe, thiết bị y tế</w:t>
            </w:r>
          </w:p>
        </w:tc>
      </w:tr>
      <w:tr w:rsidR="003E164A" w14:paraId="7CA8C2C0" w14:textId="77777777">
        <w:trPr>
          <w:jc w:val="center"/>
        </w:trPr>
        <w:tc>
          <w:tcPr>
            <w:tcW w:w="4535" w:type="dxa"/>
            <w:tcMar>
              <w:top w:w="120" w:type="dxa"/>
              <w:left w:w="160" w:type="dxa"/>
              <w:bottom w:w="120" w:type="dxa"/>
              <w:right w:w="160" w:type="dxa"/>
            </w:tcMar>
          </w:tcPr>
          <w:p w14:paraId="31EF0A9C" w14:textId="77777777" w:rsidR="003E164A" w:rsidRDefault="00F06B4E">
            <w:pPr>
              <w:spacing w:after="40" w:line="276" w:lineRule="auto"/>
            </w:pPr>
            <w:r>
              <w:rPr>
                <w:b/>
              </w:rPr>
              <w:t>Quy mô (2024)</w:t>
            </w:r>
          </w:p>
        </w:tc>
        <w:tc>
          <w:tcPr>
            <w:tcW w:w="4535" w:type="dxa"/>
            <w:tcMar>
              <w:top w:w="120" w:type="dxa"/>
              <w:left w:w="160" w:type="dxa"/>
              <w:bottom w:w="120" w:type="dxa"/>
              <w:right w:w="160" w:type="dxa"/>
            </w:tcMar>
          </w:tcPr>
          <w:p w14:paraId="3A76DA7D" w14:textId="77777777" w:rsidR="003E164A" w:rsidRDefault="00F06B4E">
            <w:pPr>
              <w:spacing w:after="40" w:line="276" w:lineRule="auto"/>
            </w:pPr>
            <w:r>
              <w:t xml:space="preserve">Hơn 1.800 nhà thuốc tại 63 tỉnh/thành phố </w:t>
            </w:r>
            <w:r>
              <w:rPr>
                <w:i/>
              </w:rPr>
              <w:t>(Nguồn: Báo cáo thường niên FRT)</w:t>
            </w:r>
          </w:p>
        </w:tc>
      </w:tr>
      <w:tr w:rsidR="003E164A" w14:paraId="15061381" w14:textId="77777777">
        <w:trPr>
          <w:jc w:val="center"/>
        </w:trPr>
        <w:tc>
          <w:tcPr>
            <w:tcW w:w="4535" w:type="dxa"/>
            <w:tcMar>
              <w:top w:w="120" w:type="dxa"/>
              <w:left w:w="160" w:type="dxa"/>
              <w:bottom w:w="120" w:type="dxa"/>
              <w:right w:w="160" w:type="dxa"/>
            </w:tcMar>
          </w:tcPr>
          <w:p w14:paraId="71443BAE" w14:textId="77777777" w:rsidR="003E164A" w:rsidRDefault="00F06B4E">
            <w:pPr>
              <w:spacing w:after="40" w:line="276" w:lineRule="auto"/>
            </w:pPr>
            <w:r>
              <w:rPr>
                <w:b/>
              </w:rPr>
              <w:lastRenderedPageBreak/>
              <w:t>Tiêu chuẩn chất lượng</w:t>
            </w:r>
          </w:p>
        </w:tc>
        <w:tc>
          <w:tcPr>
            <w:tcW w:w="4535" w:type="dxa"/>
            <w:tcMar>
              <w:top w:w="120" w:type="dxa"/>
              <w:left w:w="160" w:type="dxa"/>
              <w:bottom w:w="120" w:type="dxa"/>
              <w:right w:w="160" w:type="dxa"/>
            </w:tcMar>
          </w:tcPr>
          <w:p w14:paraId="61B26CD5" w14:textId="77777777" w:rsidR="003E164A" w:rsidRDefault="00F06B4E">
            <w:pPr>
              <w:spacing w:after="40" w:line="276" w:lineRule="auto"/>
            </w:pPr>
            <w:r>
              <w:t>100% cơ sở đạt chuẩn GPP (Bộ Y tế), tổng kho đạt chuẩn GSP/GDP</w:t>
            </w:r>
          </w:p>
        </w:tc>
      </w:tr>
      <w:tr w:rsidR="003E164A" w14:paraId="3623732B" w14:textId="77777777">
        <w:trPr>
          <w:jc w:val="center"/>
        </w:trPr>
        <w:tc>
          <w:tcPr>
            <w:tcW w:w="4535" w:type="dxa"/>
            <w:tcMar>
              <w:top w:w="120" w:type="dxa"/>
              <w:left w:w="160" w:type="dxa"/>
              <w:bottom w:w="120" w:type="dxa"/>
              <w:right w:w="160" w:type="dxa"/>
            </w:tcMar>
          </w:tcPr>
          <w:p w14:paraId="2526F376" w14:textId="77777777" w:rsidR="003E164A" w:rsidRDefault="00F06B4E">
            <w:pPr>
              <w:spacing w:after="40" w:line="276" w:lineRule="auto"/>
            </w:pPr>
            <w:r>
              <w:rPr>
                <w:b/>
              </w:rPr>
              <w:t>Kênh bán hàng</w:t>
            </w:r>
          </w:p>
        </w:tc>
        <w:tc>
          <w:tcPr>
            <w:tcW w:w="4535" w:type="dxa"/>
            <w:tcMar>
              <w:top w:w="120" w:type="dxa"/>
              <w:left w:w="160" w:type="dxa"/>
              <w:bottom w:w="120" w:type="dxa"/>
              <w:right w:w="160" w:type="dxa"/>
            </w:tcMar>
          </w:tcPr>
          <w:p w14:paraId="6256C72A" w14:textId="77777777" w:rsidR="003E164A" w:rsidRDefault="00F06B4E">
            <w:pPr>
              <w:spacing w:after="40" w:line="276" w:lineRule="auto"/>
            </w:pPr>
            <w:r>
              <w:t>Bán lẻ trực tiếp tại quầy và Thương mại điện tử (Website/App Long Châu)</w:t>
            </w:r>
          </w:p>
        </w:tc>
      </w:tr>
    </w:tbl>
    <w:p w14:paraId="09061B75" w14:textId="77777777" w:rsidR="003E164A" w:rsidRDefault="00F06B4E">
      <w:pPr>
        <w:pStyle w:val="Heading2"/>
        <w:spacing w:before="280" w:after="120"/>
      </w:pPr>
      <w:bookmarkStart w:id="13" w:name="_Toc240145908"/>
      <w:r>
        <w:rPr>
          <w:rFonts w:ascii="Times New Roman" w:hAnsi="Times New Roman"/>
        </w:rPr>
        <w:t>1.2. Lịch sử hình thành và phát triển</w:t>
      </w:r>
      <w:bookmarkEnd w:id="13"/>
    </w:p>
    <w:p w14:paraId="4A57FB05" w14:textId="77777777" w:rsidR="003E164A" w:rsidRDefault="00F06B4E">
      <w:pPr>
        <w:ind w:firstLine="567"/>
        <w:jc w:val="both"/>
      </w:pPr>
      <w:r>
        <w:t>Hành trình phát triển của FPT Long Châu trải qua 3 giai đoạn mang tính bước ngoặt:</w:t>
      </w:r>
    </w:p>
    <w:p w14:paraId="2C45CC67" w14:textId="77777777" w:rsidR="003E164A" w:rsidRDefault="00F06B4E">
      <w:pPr>
        <w:spacing w:after="60" w:line="288" w:lineRule="auto"/>
        <w:ind w:left="720" w:hanging="283"/>
        <w:jc w:val="both"/>
      </w:pPr>
      <w:r>
        <w:rPr>
          <w:b/>
          <w:color w:val="0284C7"/>
        </w:rPr>
        <w:t xml:space="preserve">• </w:t>
      </w:r>
      <w:r>
        <w:rPr>
          <w:b/>
        </w:rPr>
        <w:t>1985 – 2016 (Khởi nguồn uy tín):</w:t>
      </w:r>
      <w:r>
        <w:t xml:space="preserve"> Thành lập nhà thuốc Long Châu đầu tiên tại TP.HCM, nhanh chóng tạo dựng vị thế vững chắc nhờ danh mục thuốc kê đơn đầy đủ và giá bán sỉ hợp lý.</w:t>
      </w:r>
    </w:p>
    <w:p w14:paraId="0CBF603E" w14:textId="77777777" w:rsidR="003E164A" w:rsidRDefault="00F06B4E">
      <w:pPr>
        <w:spacing w:after="60" w:line="288" w:lineRule="auto"/>
        <w:ind w:left="720" w:hanging="283"/>
        <w:jc w:val="both"/>
      </w:pPr>
      <w:r>
        <w:rPr>
          <w:b/>
          <w:color w:val="0284C7"/>
        </w:rPr>
        <w:t xml:space="preserve">• </w:t>
      </w:r>
      <w:r>
        <w:rPr>
          <w:b/>
        </w:rPr>
        <w:t>2017 (Tái cấu trúc &amp; Số hóa):</w:t>
      </w:r>
      <w:r>
        <w:t xml:space="preserve"> FPT Retail mua lại chuỗi Long Châu, bắt đầu số hóa hạ tầng quản trị, áp dụng hệ thống ERP và chuẩn hóa quy trình chuỗi bán lẻ hiện đại.</w:t>
      </w:r>
    </w:p>
    <w:p w14:paraId="24DBCF51" w14:textId="77777777" w:rsidR="003E164A" w:rsidRDefault="00F06B4E">
      <w:pPr>
        <w:spacing w:after="60" w:line="288" w:lineRule="auto"/>
        <w:ind w:left="720" w:hanging="283"/>
        <w:jc w:val="both"/>
      </w:pPr>
      <w:r>
        <w:rPr>
          <w:b/>
          <w:color w:val="0284C7"/>
        </w:rPr>
        <w:t xml:space="preserve">• </w:t>
      </w:r>
      <w:r>
        <w:rPr>
          <w:b/>
        </w:rPr>
        <w:t>2018 – 2024 (Bùng nổ quy mô toàn quốc):</w:t>
      </w:r>
      <w:r>
        <w:t xml:space="preserve"> Chuỗi mở rộng thần tốc từ vài chục cửa hàng lên mốc 1.000 nhà thuốc (năm 2022) và chính thức vượt 1.800 nhà thuốc (năm 2024), trở thành chuỗi dược phẩm có thị phần số 1 tại Việt Nam.</w:t>
      </w:r>
    </w:p>
    <w:p w14:paraId="1FAD1106" w14:textId="77777777" w:rsidR="003E164A" w:rsidRDefault="00F06B4E">
      <w:pPr>
        <w:spacing w:before="80"/>
        <w:jc w:val="center"/>
      </w:pPr>
      <w:r>
        <w:rPr>
          <w:i/>
          <w:color w:val="475569"/>
        </w:rPr>
        <w:t>Bảng 1.2: Các cột mốc lịch sử quan trọng của FPT Long Châu</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3024"/>
        <w:gridCol w:w="3024"/>
        <w:gridCol w:w="3024"/>
      </w:tblGrid>
      <w:tr w:rsidR="003E164A" w14:paraId="69A54157" w14:textId="77777777">
        <w:trPr>
          <w:jc w:val="center"/>
        </w:trPr>
        <w:tc>
          <w:tcPr>
            <w:tcW w:w="3024" w:type="dxa"/>
            <w:shd w:val="clear" w:color="auto" w:fill="F1F5F9"/>
            <w:tcMar>
              <w:top w:w="120" w:type="dxa"/>
              <w:left w:w="160" w:type="dxa"/>
              <w:bottom w:w="120" w:type="dxa"/>
              <w:right w:w="160" w:type="dxa"/>
            </w:tcMar>
          </w:tcPr>
          <w:p w14:paraId="4D72C84E" w14:textId="77777777" w:rsidR="003E164A" w:rsidRDefault="00F06B4E">
            <w:pPr>
              <w:spacing w:after="40" w:line="276" w:lineRule="auto"/>
            </w:pPr>
            <w:r>
              <w:rPr>
                <w:b/>
                <w:color w:val="0F2E5A"/>
              </w:rPr>
              <w:t>Năm</w:t>
            </w:r>
          </w:p>
        </w:tc>
        <w:tc>
          <w:tcPr>
            <w:tcW w:w="3024" w:type="dxa"/>
            <w:shd w:val="clear" w:color="auto" w:fill="F1F5F9"/>
            <w:tcMar>
              <w:top w:w="120" w:type="dxa"/>
              <w:left w:w="160" w:type="dxa"/>
              <w:bottom w:w="120" w:type="dxa"/>
              <w:right w:w="160" w:type="dxa"/>
            </w:tcMar>
          </w:tcPr>
          <w:p w14:paraId="477B29DC" w14:textId="77777777" w:rsidR="003E164A" w:rsidRDefault="00F06B4E">
            <w:pPr>
              <w:spacing w:after="40" w:line="276" w:lineRule="auto"/>
            </w:pPr>
            <w:r>
              <w:rPr>
                <w:b/>
                <w:color w:val="0F2E5A"/>
              </w:rPr>
              <w:t>Cột mốc bước ngoặt</w:t>
            </w:r>
          </w:p>
        </w:tc>
        <w:tc>
          <w:tcPr>
            <w:tcW w:w="3024" w:type="dxa"/>
            <w:shd w:val="clear" w:color="auto" w:fill="F1F5F9"/>
            <w:tcMar>
              <w:top w:w="120" w:type="dxa"/>
              <w:left w:w="160" w:type="dxa"/>
              <w:bottom w:w="120" w:type="dxa"/>
              <w:right w:w="160" w:type="dxa"/>
            </w:tcMar>
          </w:tcPr>
          <w:p w14:paraId="5B01A860" w14:textId="77777777" w:rsidR="003E164A" w:rsidRDefault="00F06B4E">
            <w:pPr>
              <w:spacing w:after="40" w:line="276" w:lineRule="auto"/>
            </w:pPr>
            <w:r>
              <w:rPr>
                <w:b/>
                <w:color w:val="0F2E5A"/>
              </w:rPr>
              <w:t>Quy mô điểm bán</w:t>
            </w:r>
          </w:p>
        </w:tc>
      </w:tr>
      <w:tr w:rsidR="003E164A" w14:paraId="4F012D7F" w14:textId="77777777">
        <w:trPr>
          <w:jc w:val="center"/>
        </w:trPr>
        <w:tc>
          <w:tcPr>
            <w:tcW w:w="3024" w:type="dxa"/>
            <w:tcMar>
              <w:top w:w="120" w:type="dxa"/>
              <w:left w:w="160" w:type="dxa"/>
              <w:bottom w:w="120" w:type="dxa"/>
              <w:right w:w="160" w:type="dxa"/>
            </w:tcMar>
          </w:tcPr>
          <w:p w14:paraId="03C897FA" w14:textId="77777777" w:rsidR="003E164A" w:rsidRDefault="00F06B4E">
            <w:pPr>
              <w:spacing w:after="40" w:line="276" w:lineRule="auto"/>
            </w:pPr>
            <w:r>
              <w:rPr>
                <w:b/>
              </w:rPr>
              <w:t>1985</w:t>
            </w:r>
          </w:p>
        </w:tc>
        <w:tc>
          <w:tcPr>
            <w:tcW w:w="3024" w:type="dxa"/>
            <w:tcMar>
              <w:top w:w="120" w:type="dxa"/>
              <w:left w:w="160" w:type="dxa"/>
              <w:bottom w:w="120" w:type="dxa"/>
              <w:right w:w="160" w:type="dxa"/>
            </w:tcMar>
          </w:tcPr>
          <w:p w14:paraId="417AFE7A" w14:textId="77777777" w:rsidR="003E164A" w:rsidRDefault="00F06B4E">
            <w:pPr>
              <w:spacing w:after="40" w:line="276" w:lineRule="auto"/>
            </w:pPr>
            <w:r>
              <w:t>Thành lập nhà thuốc Long Châu đầu tiên tại TP.HCM, định vị chuyên thuốc kê đơn giá tốt.</w:t>
            </w:r>
          </w:p>
        </w:tc>
        <w:tc>
          <w:tcPr>
            <w:tcW w:w="3024" w:type="dxa"/>
            <w:tcMar>
              <w:top w:w="120" w:type="dxa"/>
              <w:left w:w="160" w:type="dxa"/>
              <w:bottom w:w="120" w:type="dxa"/>
              <w:right w:w="160" w:type="dxa"/>
            </w:tcMar>
          </w:tcPr>
          <w:p w14:paraId="2681720D" w14:textId="77777777" w:rsidR="003E164A" w:rsidRDefault="00F06B4E">
            <w:pPr>
              <w:spacing w:after="40" w:line="276" w:lineRule="auto"/>
            </w:pPr>
            <w:r>
              <w:t>1</w:t>
            </w:r>
          </w:p>
        </w:tc>
      </w:tr>
      <w:tr w:rsidR="003E164A" w14:paraId="153FFE9D" w14:textId="77777777">
        <w:trPr>
          <w:jc w:val="center"/>
        </w:trPr>
        <w:tc>
          <w:tcPr>
            <w:tcW w:w="3024" w:type="dxa"/>
            <w:tcMar>
              <w:top w:w="120" w:type="dxa"/>
              <w:left w:w="160" w:type="dxa"/>
              <w:bottom w:w="120" w:type="dxa"/>
              <w:right w:w="160" w:type="dxa"/>
            </w:tcMar>
          </w:tcPr>
          <w:p w14:paraId="7B3B33A1" w14:textId="77777777" w:rsidR="003E164A" w:rsidRDefault="00F06B4E">
            <w:pPr>
              <w:spacing w:after="40" w:line="276" w:lineRule="auto"/>
            </w:pPr>
            <w:r>
              <w:rPr>
                <w:b/>
              </w:rPr>
              <w:t>2017</w:t>
            </w:r>
          </w:p>
        </w:tc>
        <w:tc>
          <w:tcPr>
            <w:tcW w:w="3024" w:type="dxa"/>
            <w:tcMar>
              <w:top w:w="120" w:type="dxa"/>
              <w:left w:w="160" w:type="dxa"/>
              <w:bottom w:w="120" w:type="dxa"/>
              <w:right w:w="160" w:type="dxa"/>
            </w:tcMar>
          </w:tcPr>
          <w:p w14:paraId="2938A72B" w14:textId="77777777" w:rsidR="003E164A" w:rsidRDefault="00F06B4E">
            <w:pPr>
              <w:spacing w:after="40" w:line="276" w:lineRule="auto"/>
            </w:pPr>
            <w:r>
              <w:t>FPT Retail mua lại chuỗi, tái cấu trúc toàn diện và triển khai hạ tầng ERP quản trị tập trung.</w:t>
            </w:r>
          </w:p>
        </w:tc>
        <w:tc>
          <w:tcPr>
            <w:tcW w:w="3024" w:type="dxa"/>
            <w:tcMar>
              <w:top w:w="120" w:type="dxa"/>
              <w:left w:w="160" w:type="dxa"/>
              <w:bottom w:w="120" w:type="dxa"/>
              <w:right w:w="160" w:type="dxa"/>
            </w:tcMar>
          </w:tcPr>
          <w:p w14:paraId="7D71E3E0" w14:textId="77777777" w:rsidR="003E164A" w:rsidRDefault="00F06B4E">
            <w:pPr>
              <w:spacing w:after="40" w:line="276" w:lineRule="auto"/>
            </w:pPr>
            <w:r>
              <w:t>~4</w:t>
            </w:r>
          </w:p>
        </w:tc>
      </w:tr>
      <w:tr w:rsidR="003E164A" w14:paraId="0E9797DC" w14:textId="77777777">
        <w:trPr>
          <w:jc w:val="center"/>
        </w:trPr>
        <w:tc>
          <w:tcPr>
            <w:tcW w:w="3024" w:type="dxa"/>
            <w:tcMar>
              <w:top w:w="120" w:type="dxa"/>
              <w:left w:w="160" w:type="dxa"/>
              <w:bottom w:w="120" w:type="dxa"/>
              <w:right w:w="160" w:type="dxa"/>
            </w:tcMar>
          </w:tcPr>
          <w:p w14:paraId="531798C9" w14:textId="77777777" w:rsidR="003E164A" w:rsidRDefault="00F06B4E">
            <w:pPr>
              <w:spacing w:after="40" w:line="276" w:lineRule="auto"/>
            </w:pPr>
            <w:r>
              <w:rPr>
                <w:b/>
              </w:rPr>
              <w:t>2022</w:t>
            </w:r>
          </w:p>
        </w:tc>
        <w:tc>
          <w:tcPr>
            <w:tcW w:w="3024" w:type="dxa"/>
            <w:tcMar>
              <w:top w:w="120" w:type="dxa"/>
              <w:left w:w="160" w:type="dxa"/>
              <w:bottom w:w="120" w:type="dxa"/>
              <w:right w:w="160" w:type="dxa"/>
            </w:tcMar>
          </w:tcPr>
          <w:p w14:paraId="4B4D495C" w14:textId="77777777" w:rsidR="003E164A" w:rsidRDefault="00F06B4E">
            <w:pPr>
              <w:spacing w:after="40" w:line="276" w:lineRule="auto"/>
            </w:pPr>
            <w:r>
              <w:t>Chạm mốc 1.000 cửa hàng, hoàn thành phủ sóng 63/63 tỉnh thành, bắt đầu ghi nhận lợi nhuận dương.</w:t>
            </w:r>
          </w:p>
        </w:tc>
        <w:tc>
          <w:tcPr>
            <w:tcW w:w="3024" w:type="dxa"/>
            <w:tcMar>
              <w:top w:w="120" w:type="dxa"/>
              <w:left w:w="160" w:type="dxa"/>
              <w:bottom w:w="120" w:type="dxa"/>
              <w:right w:w="160" w:type="dxa"/>
            </w:tcMar>
          </w:tcPr>
          <w:p w14:paraId="6F042F4D" w14:textId="77777777" w:rsidR="003E164A" w:rsidRDefault="00F06B4E">
            <w:pPr>
              <w:spacing w:after="40" w:line="276" w:lineRule="auto"/>
            </w:pPr>
            <w:r>
              <w:t>~1.000</w:t>
            </w:r>
          </w:p>
        </w:tc>
      </w:tr>
      <w:tr w:rsidR="003E164A" w14:paraId="27DD003D" w14:textId="77777777">
        <w:trPr>
          <w:jc w:val="center"/>
        </w:trPr>
        <w:tc>
          <w:tcPr>
            <w:tcW w:w="3024" w:type="dxa"/>
            <w:tcMar>
              <w:top w:w="120" w:type="dxa"/>
              <w:left w:w="160" w:type="dxa"/>
              <w:bottom w:w="120" w:type="dxa"/>
              <w:right w:w="160" w:type="dxa"/>
            </w:tcMar>
          </w:tcPr>
          <w:p w14:paraId="68A98233" w14:textId="77777777" w:rsidR="003E164A" w:rsidRDefault="00F06B4E">
            <w:pPr>
              <w:spacing w:after="40" w:line="276" w:lineRule="auto"/>
            </w:pPr>
            <w:r>
              <w:rPr>
                <w:b/>
              </w:rPr>
              <w:t>2024</w:t>
            </w:r>
          </w:p>
        </w:tc>
        <w:tc>
          <w:tcPr>
            <w:tcW w:w="3024" w:type="dxa"/>
            <w:tcMar>
              <w:top w:w="120" w:type="dxa"/>
              <w:left w:w="160" w:type="dxa"/>
              <w:bottom w:w="120" w:type="dxa"/>
              <w:right w:w="160" w:type="dxa"/>
            </w:tcMar>
          </w:tcPr>
          <w:p w14:paraId="49F4CFF8" w14:textId="77777777" w:rsidR="003E164A" w:rsidRDefault="00F06B4E">
            <w:pPr>
              <w:spacing w:after="40" w:line="276" w:lineRule="auto"/>
            </w:pPr>
            <w:r>
              <w:t xml:space="preserve">Đạt quy mô hơn 1.800 nhà thuốc, dẫn đầu thị </w:t>
            </w:r>
            <w:r>
              <w:lastRenderedPageBreak/>
              <w:t>trường về tốc độ mở rộng và doanh thu chuỗi dược.</w:t>
            </w:r>
          </w:p>
        </w:tc>
        <w:tc>
          <w:tcPr>
            <w:tcW w:w="3024" w:type="dxa"/>
            <w:tcMar>
              <w:top w:w="120" w:type="dxa"/>
              <w:left w:w="160" w:type="dxa"/>
              <w:bottom w:w="120" w:type="dxa"/>
              <w:right w:w="160" w:type="dxa"/>
            </w:tcMar>
          </w:tcPr>
          <w:p w14:paraId="4FDB3715" w14:textId="77777777" w:rsidR="003E164A" w:rsidRDefault="00F06B4E">
            <w:pPr>
              <w:spacing w:after="40" w:line="276" w:lineRule="auto"/>
            </w:pPr>
            <w:r>
              <w:lastRenderedPageBreak/>
              <w:t>&gt; 1.800</w:t>
            </w:r>
          </w:p>
        </w:tc>
      </w:tr>
    </w:tbl>
    <w:p w14:paraId="645EF54E" w14:textId="77777777" w:rsidR="003E164A" w:rsidRDefault="00F06B4E">
      <w:pPr>
        <w:pStyle w:val="Heading2"/>
        <w:spacing w:before="280" w:after="120"/>
      </w:pPr>
      <w:bookmarkStart w:id="14" w:name="_Toc240145909"/>
      <w:r>
        <w:rPr>
          <w:rFonts w:ascii="Times New Roman" w:hAnsi="Times New Roman"/>
        </w:rPr>
        <w:t>1.3. Lĩnh vực hoạt động</w:t>
      </w:r>
      <w:bookmarkEnd w:id="14"/>
    </w:p>
    <w:p w14:paraId="29F5A6AD" w14:textId="77777777" w:rsidR="003E164A" w:rsidRDefault="00F06B4E">
      <w:pPr>
        <w:ind w:firstLine="567"/>
        <w:jc w:val="both"/>
      </w:pPr>
      <w:r>
        <w:t>Hoạt động kinh doanh của FPT Long Châu tập trung vào 2 kênh phân phối chính:</w:t>
      </w:r>
    </w:p>
    <w:p w14:paraId="5007FF8E" w14:textId="77777777" w:rsidR="003E164A" w:rsidRDefault="00F06B4E">
      <w:pPr>
        <w:spacing w:after="60" w:line="288" w:lineRule="auto"/>
        <w:ind w:left="720" w:hanging="397"/>
        <w:jc w:val="both"/>
      </w:pPr>
      <w:r>
        <w:rPr>
          <w:b/>
          <w:color w:val="0F2E5A"/>
        </w:rPr>
        <w:t xml:space="preserve">1. </w:t>
      </w:r>
      <w:r>
        <w:rPr>
          <w:b/>
        </w:rPr>
        <w:t>Bán lẻ tại nhà thuốc (Offline):</w:t>
      </w:r>
      <w:r>
        <w:t xml:space="preserve"> Phục vụ trực tiếp người bệnh tại hơn 1.800 quầy thuốc với đội ngũ dược sĩ tư vấn đạt chuẩn GPP, cung cấp đầy đủ các loại thuốc đặc trị bệnh mãn tính, thuốc kê đơn bệnh viện và sản phẩm chăm sóc sức khỏe.</w:t>
      </w:r>
    </w:p>
    <w:p w14:paraId="5DE3DA14" w14:textId="77777777" w:rsidR="003E164A" w:rsidRDefault="00F06B4E">
      <w:pPr>
        <w:spacing w:after="60" w:line="288" w:lineRule="auto"/>
        <w:ind w:left="720" w:hanging="397"/>
        <w:jc w:val="both"/>
      </w:pPr>
      <w:r>
        <w:rPr>
          <w:b/>
          <w:color w:val="0F2E5A"/>
        </w:rPr>
        <w:t xml:space="preserve">2. </w:t>
      </w:r>
      <w:r>
        <w:rPr>
          <w:b/>
        </w:rPr>
        <w:t>Thương mại điện tử dược phẩm (Online - O2O):</w:t>
      </w:r>
      <w:r>
        <w:t xml:space="preserve"> Khai thác website longchau.com.vn và ứng dụng di động Long Châu, hỗ trợ đặt hàng trực tuyến, tư vấn dược sĩ từ xa và điều phối giao hàng nhanh từ nhà thuốc gần nhất trong 30 – 60 phút.</w:t>
      </w:r>
    </w:p>
    <w:p w14:paraId="093215E6" w14:textId="77777777" w:rsidR="003E164A" w:rsidRDefault="00F06B4E">
      <w:pPr>
        <w:ind w:firstLine="567"/>
        <w:jc w:val="both"/>
      </w:pPr>
      <w:r>
        <w:t>Để vận hành nhịp nhàng hai kênh trên, doanh nghiệp phát triển mạng lưới trung tâm phân phối kho bãi tổng đạt chuẩn Thực hành tốt bảo quản thuốc (GSP) và logistics lạnh (Cold Chain) phục vụ các sản phẩm vắc xin, insulin.</w:t>
      </w:r>
    </w:p>
    <w:p w14:paraId="617EC9DB" w14:textId="77777777" w:rsidR="003E164A" w:rsidRDefault="00F06B4E">
      <w:pPr>
        <w:pStyle w:val="Heading2"/>
        <w:spacing w:before="280" w:after="120"/>
      </w:pPr>
      <w:bookmarkStart w:id="15" w:name="_Toc240145910"/>
      <w:r>
        <w:rPr>
          <w:rFonts w:ascii="Times New Roman" w:hAnsi="Times New Roman"/>
        </w:rPr>
        <w:t>1.4. Cơ cấu tổ chức</w:t>
      </w:r>
      <w:bookmarkEnd w:id="15"/>
    </w:p>
    <w:p w14:paraId="5812C454" w14:textId="77777777" w:rsidR="003E164A" w:rsidRDefault="00F06B4E">
      <w:pPr>
        <w:ind w:firstLine="567"/>
        <w:jc w:val="both"/>
      </w:pPr>
      <w:r>
        <w:t>FPT Long Châu áp dụng mô hình tổ chức trực tuyến – chức năng kết hợp quản lý chuỗi, phân định rành mạch giữa các khối chuyên môn tại trụ sở và lực lượng vận hành trực tiếp tại mạng lưới nhà thuốc:</w:t>
      </w:r>
    </w:p>
    <w:p w14:paraId="6302A853" w14:textId="77777777" w:rsidR="003E164A" w:rsidRDefault="00F06B4E">
      <w:pPr>
        <w:spacing w:before="240" w:after="80"/>
        <w:jc w:val="center"/>
      </w:pPr>
      <w:r>
        <w:rPr>
          <w:noProof/>
        </w:rPr>
        <w:lastRenderedPageBreak/>
        <w:drawing>
          <wp:inline distT="0" distB="0" distL="0" distR="0" wp14:anchorId="7D9CD863" wp14:editId="05265657">
            <wp:extent cx="5669280" cy="52610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1_co_cau_to_chuc.png"/>
                    <pic:cNvPicPr/>
                  </pic:nvPicPr>
                  <pic:blipFill>
                    <a:blip r:embed="rId10"/>
                    <a:stretch>
                      <a:fillRect/>
                    </a:stretch>
                  </pic:blipFill>
                  <pic:spPr>
                    <a:xfrm>
                      <a:off x="0" y="0"/>
                      <a:ext cx="5669280" cy="5261092"/>
                    </a:xfrm>
                    <a:prstGeom prst="rect">
                      <a:avLst/>
                    </a:prstGeom>
                  </pic:spPr>
                </pic:pic>
              </a:graphicData>
            </a:graphic>
          </wp:inline>
        </w:drawing>
      </w:r>
    </w:p>
    <w:p w14:paraId="780061E0" w14:textId="77777777" w:rsidR="003E164A" w:rsidRDefault="00F06B4E">
      <w:pPr>
        <w:spacing w:before="80"/>
        <w:jc w:val="center"/>
      </w:pPr>
      <w:r>
        <w:rPr>
          <w:i/>
          <w:color w:val="475569"/>
        </w:rPr>
        <w:t>Hình 1.1: Sơ đồ Cơ cấu Tổ chức Công ty Cổ phần Dược phẩm FPT Long Châu</w:t>
      </w:r>
    </w:p>
    <w:p w14:paraId="41B7B387" w14:textId="77777777" w:rsidR="003E164A" w:rsidRDefault="00F06B4E">
      <w:pPr>
        <w:spacing w:after="60" w:line="288" w:lineRule="auto"/>
        <w:ind w:left="720" w:hanging="283"/>
        <w:jc w:val="both"/>
      </w:pPr>
      <w:r>
        <w:rPr>
          <w:b/>
          <w:color w:val="0284C7"/>
        </w:rPr>
        <w:t xml:space="preserve">• </w:t>
      </w:r>
      <w:r>
        <w:rPr>
          <w:b/>
        </w:rPr>
        <w:t>Ban Lãnh đạo cấp cao:</w:t>
      </w:r>
      <w:r>
        <w:t xml:space="preserve"> Hội đồng Quản trị &amp; Ban Tổng Giám đốc FPT Retail chỉ đạo chiến lược vĩ mô; Ban Giám đốc chuỗi Long Châu trực tiếp điều hành toàn diện.</w:t>
      </w:r>
    </w:p>
    <w:p w14:paraId="3F6F2446" w14:textId="77777777" w:rsidR="003E164A" w:rsidRDefault="00F06B4E">
      <w:pPr>
        <w:spacing w:after="60" w:line="288" w:lineRule="auto"/>
        <w:ind w:left="720" w:hanging="283"/>
        <w:jc w:val="both"/>
      </w:pPr>
      <w:r>
        <w:rPr>
          <w:b/>
          <w:color w:val="0284C7"/>
        </w:rPr>
        <w:t xml:space="preserve">• </w:t>
      </w:r>
      <w:r>
        <w:rPr>
          <w:b/>
        </w:rPr>
        <w:t>Các Khối phòng ban chức năng tại Trụ sở:</w:t>
      </w:r>
    </w:p>
    <w:p w14:paraId="25CF704A" w14:textId="77777777" w:rsidR="003E164A" w:rsidRDefault="00F06B4E">
      <w:pPr>
        <w:spacing w:after="60" w:line="288" w:lineRule="auto"/>
        <w:ind w:left="720" w:hanging="283"/>
        <w:jc w:val="both"/>
      </w:pPr>
      <w:r>
        <w:rPr>
          <w:b/>
          <w:color w:val="0284C7"/>
        </w:rPr>
        <w:t xml:space="preserve">• </w:t>
      </w:r>
      <w:r>
        <w:rPr>
          <w:i/>
        </w:rPr>
        <w:t>Khối Mua hàng (Purchasing):</w:t>
      </w:r>
      <w:r>
        <w:t xml:space="preserve"> Hoạch định nhu cầu, đàm phán hợp đồng với các hãng dược và nhà cung cấp.</w:t>
      </w:r>
    </w:p>
    <w:p w14:paraId="22139F13" w14:textId="77777777" w:rsidR="003E164A" w:rsidRDefault="00F06B4E">
      <w:pPr>
        <w:spacing w:after="60" w:line="288" w:lineRule="auto"/>
        <w:ind w:left="720" w:hanging="283"/>
        <w:jc w:val="both"/>
      </w:pPr>
      <w:r>
        <w:rPr>
          <w:b/>
          <w:color w:val="0284C7"/>
        </w:rPr>
        <w:t xml:space="preserve">• </w:t>
      </w:r>
      <w:r>
        <w:rPr>
          <w:i/>
        </w:rPr>
        <w:t>Khối Đảm bảo chất lượng (QA/QC):</w:t>
      </w:r>
      <w:r>
        <w:t xml:space="preserve"> Giám sát tiêu chuẩn GPP/GDP/GSP, kiểm định hồ sơ COA và cách ly thuốc lỗi.</w:t>
      </w:r>
    </w:p>
    <w:p w14:paraId="65CA6DB9" w14:textId="77777777" w:rsidR="003E164A" w:rsidRDefault="00F06B4E">
      <w:pPr>
        <w:spacing w:after="60" w:line="288" w:lineRule="auto"/>
        <w:ind w:left="720" w:hanging="283"/>
        <w:jc w:val="both"/>
      </w:pPr>
      <w:r>
        <w:rPr>
          <w:b/>
          <w:color w:val="0284C7"/>
        </w:rPr>
        <w:t xml:space="preserve">• </w:t>
      </w:r>
      <w:r>
        <w:rPr>
          <w:i/>
        </w:rPr>
        <w:t>Trung tâm Chuỗi cung ứng (Supply Chain):</w:t>
      </w:r>
      <w:r>
        <w:t xml:space="preserve"> Điều phối tổng kho (Bắc – Trung – Nam) và đội ngũ vận tải giao hàng.</w:t>
      </w:r>
    </w:p>
    <w:p w14:paraId="21E03989" w14:textId="77777777" w:rsidR="003E164A" w:rsidRDefault="00F06B4E">
      <w:pPr>
        <w:spacing w:after="60" w:line="288" w:lineRule="auto"/>
        <w:ind w:left="720" w:hanging="283"/>
        <w:jc w:val="both"/>
      </w:pPr>
      <w:r>
        <w:rPr>
          <w:b/>
          <w:color w:val="0284C7"/>
        </w:rPr>
        <w:t xml:space="preserve">• </w:t>
      </w:r>
      <w:r>
        <w:rPr>
          <w:i/>
        </w:rPr>
        <w:t>Khối Công nghệ Thông tin (IT):</w:t>
      </w:r>
      <w:r>
        <w:t xml:space="preserve"> Phát triển, bảo trì hệ thống ERP, POS, website thương mại điện tử và ứng dụng di động.</w:t>
      </w:r>
    </w:p>
    <w:p w14:paraId="320C02C1" w14:textId="77777777" w:rsidR="003E164A" w:rsidRDefault="00F06B4E">
      <w:pPr>
        <w:spacing w:after="60" w:line="288" w:lineRule="auto"/>
        <w:ind w:left="720" w:hanging="283"/>
        <w:jc w:val="both"/>
      </w:pPr>
      <w:r>
        <w:rPr>
          <w:b/>
          <w:color w:val="0284C7"/>
        </w:rPr>
        <w:t xml:space="preserve">• </w:t>
      </w:r>
      <w:r>
        <w:rPr>
          <w:i/>
        </w:rPr>
        <w:t>Khối Nhân sự &amp; Đào tạo (HR):</w:t>
      </w:r>
      <w:r>
        <w:t xml:space="preserve"> Tuyển dụng, tổ chức sát hạch chuyên môn dược và đào tạo hội nhập cho nhân viên mới.</w:t>
      </w:r>
    </w:p>
    <w:p w14:paraId="11D2729E" w14:textId="77777777" w:rsidR="003E164A" w:rsidRDefault="00F06B4E">
      <w:pPr>
        <w:spacing w:after="60" w:line="288" w:lineRule="auto"/>
        <w:ind w:left="720" w:hanging="283"/>
        <w:jc w:val="both"/>
      </w:pPr>
      <w:r>
        <w:rPr>
          <w:b/>
          <w:color w:val="0284C7"/>
        </w:rPr>
        <w:lastRenderedPageBreak/>
        <w:t xml:space="preserve">• </w:t>
      </w:r>
      <w:r>
        <w:rPr>
          <w:i/>
        </w:rPr>
        <w:t>Khối Tài chính – Kế toán:</w:t>
      </w:r>
      <w:r>
        <w:t xml:space="preserve"> Kiểm soát ngân sách, dòng tiền thanh toán nhà cung cấp và kế toán bán hàng.</w:t>
      </w:r>
    </w:p>
    <w:p w14:paraId="5183DC55" w14:textId="77777777" w:rsidR="003E164A" w:rsidRDefault="00F06B4E">
      <w:pPr>
        <w:spacing w:after="60" w:line="288" w:lineRule="auto"/>
        <w:ind w:left="720" w:hanging="283"/>
        <w:jc w:val="both"/>
      </w:pPr>
      <w:r>
        <w:rPr>
          <w:b/>
          <w:color w:val="0284C7"/>
        </w:rPr>
        <w:t xml:space="preserve">• </w:t>
      </w:r>
      <w:r>
        <w:rPr>
          <w:b/>
        </w:rPr>
        <w:t>Khối Vận hành Điểm bán (Store Operations):</w:t>
      </w:r>
      <w:r>
        <w:t xml:space="preserve"> Giám đốc vùng / khu vực quản lý mạng lưới 1.800+ cửa hàng. Tại mỗi nhà thuốc gồm: Dược sĩ chuyên môn phụ trách pháp lý, Cửa hàng trưởng, các Dược sĩ tư vấn bán hàng và nhân viên kho quầy.</w:t>
      </w:r>
    </w:p>
    <w:p w14:paraId="4AA886EA" w14:textId="77777777" w:rsidR="003E164A" w:rsidRDefault="00F06B4E">
      <w:pPr>
        <w:pStyle w:val="Heading2"/>
        <w:spacing w:before="280" w:after="120"/>
      </w:pPr>
      <w:bookmarkStart w:id="16" w:name="_Toc240145911"/>
      <w:r>
        <w:rPr>
          <w:rFonts w:ascii="Times New Roman" w:hAnsi="Times New Roman"/>
        </w:rPr>
        <w:t>1.5. Hoạt động kinh doanh</w:t>
      </w:r>
      <w:bookmarkEnd w:id="16"/>
    </w:p>
    <w:p w14:paraId="3E4C9746" w14:textId="77777777" w:rsidR="003E164A" w:rsidRDefault="00F06B4E">
      <w:pPr>
        <w:ind w:firstLine="567"/>
        <w:jc w:val="both"/>
      </w:pPr>
      <w:r>
        <w:t>FPT Long Châu hiện là động lực tăng trưởng doanh thu lớn nhất của tập đoàn FPT Retail. Năm 2023, chuỗi đạt doanh thu 15.888 tỷ đồng (tăng trưởng 66% so với cùng kỳ), đóng góp hơn 50% tổng doanh thu hợp nhất của FRT. Doanh thu trung bình đạt khoảng 1,1 – 1,2 tỷ đồng/nhà thuốc/tháng – mức hiệu suất bán hàng cao nhất trong ngành bán lẻ dược phẩm Việt Nam.</w:t>
      </w:r>
    </w:p>
    <w:p w14:paraId="1B543139" w14:textId="77777777" w:rsidR="003E164A" w:rsidRDefault="00F06B4E">
      <w:pPr>
        <w:ind w:firstLine="567"/>
        <w:jc w:val="both"/>
      </w:pPr>
      <w:r>
        <w:t>Lợi thế cạnh tranh cốt lõi của Long Châu xuất phát từ: danh mục thuốc đặc trị phong phú, giá bán hợp lý, năng lực tư vấn chuyên sâu của đội ngũ dược sĩ và đặc biệt là hệ thống công nghệ ERP/POS quản lý tồn kho theo thời gian thực (Real-time inventory).</w:t>
      </w:r>
    </w:p>
    <w:p w14:paraId="07F1148D" w14:textId="77777777" w:rsidR="003E164A" w:rsidRDefault="00F06B4E">
      <w:pPr>
        <w:spacing w:before="80"/>
        <w:jc w:val="center"/>
      </w:pPr>
      <w:r>
        <w:rPr>
          <w:i/>
          <w:color w:val="475569"/>
        </w:rPr>
        <w:t>Bảng 1.3: So sánh tương quan giữa FPT Long Châu và các chuỗi đối thủ chính (2024)</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268"/>
        <w:gridCol w:w="2268"/>
        <w:gridCol w:w="2268"/>
        <w:gridCol w:w="2268"/>
      </w:tblGrid>
      <w:tr w:rsidR="003E164A" w14:paraId="1E9A7ED3" w14:textId="77777777">
        <w:trPr>
          <w:jc w:val="center"/>
        </w:trPr>
        <w:tc>
          <w:tcPr>
            <w:tcW w:w="2268" w:type="dxa"/>
            <w:shd w:val="clear" w:color="auto" w:fill="F1F5F9"/>
            <w:tcMar>
              <w:top w:w="120" w:type="dxa"/>
              <w:left w:w="160" w:type="dxa"/>
              <w:bottom w:w="120" w:type="dxa"/>
              <w:right w:w="160" w:type="dxa"/>
            </w:tcMar>
          </w:tcPr>
          <w:p w14:paraId="46AE2B95" w14:textId="77777777" w:rsidR="003E164A" w:rsidRDefault="00F06B4E">
            <w:pPr>
              <w:spacing w:after="40" w:line="276" w:lineRule="auto"/>
            </w:pPr>
            <w:r>
              <w:rPr>
                <w:b/>
                <w:color w:val="0F2E5A"/>
              </w:rPr>
              <w:t>Tiêu chí</w:t>
            </w:r>
          </w:p>
        </w:tc>
        <w:tc>
          <w:tcPr>
            <w:tcW w:w="2268" w:type="dxa"/>
            <w:shd w:val="clear" w:color="auto" w:fill="F1F5F9"/>
            <w:tcMar>
              <w:top w:w="120" w:type="dxa"/>
              <w:left w:w="160" w:type="dxa"/>
              <w:bottom w:w="120" w:type="dxa"/>
              <w:right w:w="160" w:type="dxa"/>
            </w:tcMar>
          </w:tcPr>
          <w:p w14:paraId="22CABC1C" w14:textId="77777777" w:rsidR="003E164A" w:rsidRDefault="00F06B4E">
            <w:pPr>
              <w:spacing w:after="40" w:line="276" w:lineRule="auto"/>
            </w:pPr>
            <w:r>
              <w:rPr>
                <w:b/>
                <w:color w:val="0F2E5A"/>
              </w:rPr>
              <w:t>FPT Long Châu</w:t>
            </w:r>
          </w:p>
        </w:tc>
        <w:tc>
          <w:tcPr>
            <w:tcW w:w="2268" w:type="dxa"/>
            <w:shd w:val="clear" w:color="auto" w:fill="F1F5F9"/>
            <w:tcMar>
              <w:top w:w="120" w:type="dxa"/>
              <w:left w:w="160" w:type="dxa"/>
              <w:bottom w:w="120" w:type="dxa"/>
              <w:right w:w="160" w:type="dxa"/>
            </w:tcMar>
          </w:tcPr>
          <w:p w14:paraId="569F54DD" w14:textId="77777777" w:rsidR="003E164A" w:rsidRDefault="00F06B4E">
            <w:pPr>
              <w:spacing w:after="40" w:line="276" w:lineRule="auto"/>
            </w:pPr>
            <w:r>
              <w:rPr>
                <w:b/>
                <w:color w:val="0F2E5A"/>
              </w:rPr>
              <w:t>Pharmacity</w:t>
            </w:r>
          </w:p>
        </w:tc>
        <w:tc>
          <w:tcPr>
            <w:tcW w:w="2268" w:type="dxa"/>
            <w:shd w:val="clear" w:color="auto" w:fill="F1F5F9"/>
            <w:tcMar>
              <w:top w:w="120" w:type="dxa"/>
              <w:left w:w="160" w:type="dxa"/>
              <w:bottom w:w="120" w:type="dxa"/>
              <w:right w:w="160" w:type="dxa"/>
            </w:tcMar>
          </w:tcPr>
          <w:p w14:paraId="39878232" w14:textId="77777777" w:rsidR="003E164A" w:rsidRDefault="00F06B4E">
            <w:pPr>
              <w:spacing w:after="40" w:line="276" w:lineRule="auto"/>
            </w:pPr>
            <w:r>
              <w:rPr>
                <w:b/>
                <w:color w:val="0F2E5A"/>
              </w:rPr>
              <w:t>An Khang</w:t>
            </w:r>
          </w:p>
        </w:tc>
      </w:tr>
      <w:tr w:rsidR="003E164A" w14:paraId="4D18F3E2" w14:textId="77777777">
        <w:trPr>
          <w:jc w:val="center"/>
        </w:trPr>
        <w:tc>
          <w:tcPr>
            <w:tcW w:w="2268" w:type="dxa"/>
            <w:tcMar>
              <w:top w:w="120" w:type="dxa"/>
              <w:left w:w="160" w:type="dxa"/>
              <w:bottom w:w="120" w:type="dxa"/>
              <w:right w:w="160" w:type="dxa"/>
            </w:tcMar>
          </w:tcPr>
          <w:p w14:paraId="28002325" w14:textId="77777777" w:rsidR="003E164A" w:rsidRDefault="00F06B4E">
            <w:pPr>
              <w:spacing w:after="40" w:line="276" w:lineRule="auto"/>
            </w:pPr>
            <w:r>
              <w:rPr>
                <w:b/>
              </w:rPr>
              <w:t>Quy mô điểm bán</w:t>
            </w:r>
          </w:p>
        </w:tc>
        <w:tc>
          <w:tcPr>
            <w:tcW w:w="2268" w:type="dxa"/>
            <w:tcMar>
              <w:top w:w="120" w:type="dxa"/>
              <w:left w:w="160" w:type="dxa"/>
              <w:bottom w:w="120" w:type="dxa"/>
              <w:right w:w="160" w:type="dxa"/>
            </w:tcMar>
          </w:tcPr>
          <w:p w14:paraId="285108A7" w14:textId="77777777" w:rsidR="003E164A" w:rsidRDefault="00F06B4E">
            <w:pPr>
              <w:spacing w:after="40" w:line="276" w:lineRule="auto"/>
            </w:pPr>
            <w:r>
              <w:t>&gt; 1.800 nhà thuốc</w:t>
            </w:r>
          </w:p>
        </w:tc>
        <w:tc>
          <w:tcPr>
            <w:tcW w:w="2268" w:type="dxa"/>
            <w:tcMar>
              <w:top w:w="120" w:type="dxa"/>
              <w:left w:w="160" w:type="dxa"/>
              <w:bottom w:w="120" w:type="dxa"/>
              <w:right w:w="160" w:type="dxa"/>
            </w:tcMar>
          </w:tcPr>
          <w:p w14:paraId="47C5A9B6" w14:textId="77777777" w:rsidR="003E164A" w:rsidRDefault="00F06B4E">
            <w:pPr>
              <w:spacing w:after="40" w:line="276" w:lineRule="auto"/>
            </w:pPr>
            <w:r>
              <w:t>~1.000 nhà thuốc</w:t>
            </w:r>
          </w:p>
        </w:tc>
        <w:tc>
          <w:tcPr>
            <w:tcW w:w="2268" w:type="dxa"/>
            <w:tcMar>
              <w:top w:w="120" w:type="dxa"/>
              <w:left w:w="160" w:type="dxa"/>
              <w:bottom w:w="120" w:type="dxa"/>
              <w:right w:w="160" w:type="dxa"/>
            </w:tcMar>
          </w:tcPr>
          <w:p w14:paraId="050C8A0E" w14:textId="77777777" w:rsidR="003E164A" w:rsidRDefault="00F06B4E">
            <w:pPr>
              <w:spacing w:after="40" w:line="276" w:lineRule="auto"/>
            </w:pPr>
            <w:r>
              <w:t>~500 nhà thuốc</w:t>
            </w:r>
          </w:p>
        </w:tc>
      </w:tr>
      <w:tr w:rsidR="003E164A" w14:paraId="56DF1EAC" w14:textId="77777777">
        <w:trPr>
          <w:jc w:val="center"/>
        </w:trPr>
        <w:tc>
          <w:tcPr>
            <w:tcW w:w="2268" w:type="dxa"/>
            <w:tcMar>
              <w:top w:w="120" w:type="dxa"/>
              <w:left w:w="160" w:type="dxa"/>
              <w:bottom w:w="120" w:type="dxa"/>
              <w:right w:w="160" w:type="dxa"/>
            </w:tcMar>
          </w:tcPr>
          <w:p w14:paraId="5150F2CD" w14:textId="77777777" w:rsidR="003E164A" w:rsidRDefault="00F06B4E">
            <w:pPr>
              <w:spacing w:after="40" w:line="276" w:lineRule="auto"/>
            </w:pPr>
            <w:r>
              <w:rPr>
                <w:b/>
              </w:rPr>
              <w:t>Công ty chủ quản</w:t>
            </w:r>
          </w:p>
        </w:tc>
        <w:tc>
          <w:tcPr>
            <w:tcW w:w="2268" w:type="dxa"/>
            <w:tcMar>
              <w:top w:w="120" w:type="dxa"/>
              <w:left w:w="160" w:type="dxa"/>
              <w:bottom w:w="120" w:type="dxa"/>
              <w:right w:w="160" w:type="dxa"/>
            </w:tcMar>
          </w:tcPr>
          <w:p w14:paraId="297F8A2D" w14:textId="77777777" w:rsidR="003E164A" w:rsidRDefault="00F06B4E">
            <w:pPr>
              <w:spacing w:after="40" w:line="276" w:lineRule="auto"/>
            </w:pPr>
            <w:r>
              <w:t>FPT Retail (Tập đoàn FPT)</w:t>
            </w:r>
          </w:p>
        </w:tc>
        <w:tc>
          <w:tcPr>
            <w:tcW w:w="2268" w:type="dxa"/>
            <w:tcMar>
              <w:top w:w="120" w:type="dxa"/>
              <w:left w:w="160" w:type="dxa"/>
              <w:bottom w:w="120" w:type="dxa"/>
              <w:right w:w="160" w:type="dxa"/>
            </w:tcMar>
          </w:tcPr>
          <w:p w14:paraId="1CE4A2D0" w14:textId="77777777" w:rsidR="003E164A" w:rsidRDefault="00F06B4E">
            <w:pPr>
              <w:spacing w:after="40" w:line="276" w:lineRule="auto"/>
            </w:pPr>
            <w:r>
              <w:t>SK Group (Hàn Quốc)</w:t>
            </w:r>
          </w:p>
        </w:tc>
        <w:tc>
          <w:tcPr>
            <w:tcW w:w="2268" w:type="dxa"/>
            <w:tcMar>
              <w:top w:w="120" w:type="dxa"/>
              <w:left w:w="160" w:type="dxa"/>
              <w:bottom w:w="120" w:type="dxa"/>
              <w:right w:w="160" w:type="dxa"/>
            </w:tcMar>
          </w:tcPr>
          <w:p w14:paraId="0A46BD76" w14:textId="77777777" w:rsidR="003E164A" w:rsidRDefault="00F06B4E">
            <w:pPr>
              <w:spacing w:after="40" w:line="276" w:lineRule="auto"/>
            </w:pPr>
            <w:r>
              <w:t>MWG (Thế Giới Di Động)</w:t>
            </w:r>
          </w:p>
        </w:tc>
      </w:tr>
      <w:tr w:rsidR="003E164A" w14:paraId="1B0D8356" w14:textId="77777777">
        <w:trPr>
          <w:jc w:val="center"/>
        </w:trPr>
        <w:tc>
          <w:tcPr>
            <w:tcW w:w="2268" w:type="dxa"/>
            <w:tcMar>
              <w:top w:w="120" w:type="dxa"/>
              <w:left w:w="160" w:type="dxa"/>
              <w:bottom w:w="120" w:type="dxa"/>
              <w:right w:w="160" w:type="dxa"/>
            </w:tcMar>
          </w:tcPr>
          <w:p w14:paraId="48A89F46" w14:textId="77777777" w:rsidR="003E164A" w:rsidRDefault="00F06B4E">
            <w:pPr>
              <w:spacing w:after="40" w:line="276" w:lineRule="auto"/>
            </w:pPr>
            <w:r>
              <w:rPr>
                <w:b/>
              </w:rPr>
              <w:t>Thế mạnh sản phẩm</w:t>
            </w:r>
          </w:p>
        </w:tc>
        <w:tc>
          <w:tcPr>
            <w:tcW w:w="2268" w:type="dxa"/>
            <w:tcMar>
              <w:top w:w="120" w:type="dxa"/>
              <w:left w:w="160" w:type="dxa"/>
              <w:bottom w:w="120" w:type="dxa"/>
              <w:right w:w="160" w:type="dxa"/>
            </w:tcMar>
          </w:tcPr>
          <w:p w14:paraId="07F324C3" w14:textId="77777777" w:rsidR="003E164A" w:rsidRDefault="00F06B4E">
            <w:pPr>
              <w:spacing w:after="40" w:line="276" w:lineRule="auto"/>
            </w:pPr>
            <w:r>
              <w:t>Thuốc kê đơn, thuốc đặc trị bệnh mãn tính</w:t>
            </w:r>
          </w:p>
        </w:tc>
        <w:tc>
          <w:tcPr>
            <w:tcW w:w="2268" w:type="dxa"/>
            <w:tcMar>
              <w:top w:w="120" w:type="dxa"/>
              <w:left w:w="160" w:type="dxa"/>
              <w:bottom w:w="120" w:type="dxa"/>
              <w:right w:w="160" w:type="dxa"/>
            </w:tcMar>
          </w:tcPr>
          <w:p w14:paraId="15D608A3" w14:textId="77777777" w:rsidR="003E164A" w:rsidRDefault="00F06B4E">
            <w:pPr>
              <w:spacing w:after="40" w:line="276" w:lineRule="auto"/>
            </w:pPr>
            <w:r>
              <w:t>Sản phẩm chăm sóc cá nhân (CVS), TPCN</w:t>
            </w:r>
          </w:p>
        </w:tc>
        <w:tc>
          <w:tcPr>
            <w:tcW w:w="2268" w:type="dxa"/>
            <w:tcMar>
              <w:top w:w="120" w:type="dxa"/>
              <w:left w:w="160" w:type="dxa"/>
              <w:bottom w:w="120" w:type="dxa"/>
              <w:right w:w="160" w:type="dxa"/>
            </w:tcMar>
          </w:tcPr>
          <w:p w14:paraId="4F1606BE" w14:textId="77777777" w:rsidR="003E164A" w:rsidRDefault="00F06B4E">
            <w:pPr>
              <w:spacing w:after="40" w:line="276" w:lineRule="auto"/>
            </w:pPr>
            <w:r>
              <w:t>Thuốc OTC và TPCN</w:t>
            </w:r>
          </w:p>
        </w:tc>
      </w:tr>
      <w:tr w:rsidR="003E164A" w14:paraId="3870014C" w14:textId="77777777">
        <w:trPr>
          <w:jc w:val="center"/>
        </w:trPr>
        <w:tc>
          <w:tcPr>
            <w:tcW w:w="2268" w:type="dxa"/>
            <w:tcMar>
              <w:top w:w="120" w:type="dxa"/>
              <w:left w:w="160" w:type="dxa"/>
              <w:bottom w:w="120" w:type="dxa"/>
              <w:right w:w="160" w:type="dxa"/>
            </w:tcMar>
          </w:tcPr>
          <w:p w14:paraId="70744BB0" w14:textId="77777777" w:rsidR="003E164A" w:rsidRDefault="00F06B4E">
            <w:pPr>
              <w:spacing w:after="40" w:line="276" w:lineRule="auto"/>
            </w:pPr>
            <w:r>
              <w:rPr>
                <w:b/>
              </w:rPr>
              <w:t>Chính sách giá</w:t>
            </w:r>
          </w:p>
        </w:tc>
        <w:tc>
          <w:tcPr>
            <w:tcW w:w="2268" w:type="dxa"/>
            <w:tcMar>
              <w:top w:w="120" w:type="dxa"/>
              <w:left w:w="160" w:type="dxa"/>
              <w:bottom w:w="120" w:type="dxa"/>
              <w:right w:w="160" w:type="dxa"/>
            </w:tcMar>
          </w:tcPr>
          <w:p w14:paraId="388889C9" w14:textId="77777777" w:rsidR="003E164A" w:rsidRDefault="00F06B4E">
            <w:pPr>
              <w:spacing w:after="40" w:line="276" w:lineRule="auto"/>
            </w:pPr>
            <w:r>
              <w:t>Giá cạnh tranh, ổn định</w:t>
            </w:r>
          </w:p>
        </w:tc>
        <w:tc>
          <w:tcPr>
            <w:tcW w:w="2268" w:type="dxa"/>
            <w:tcMar>
              <w:top w:w="120" w:type="dxa"/>
              <w:left w:w="160" w:type="dxa"/>
              <w:bottom w:w="120" w:type="dxa"/>
              <w:right w:w="160" w:type="dxa"/>
            </w:tcMar>
          </w:tcPr>
          <w:p w14:paraId="691ABEC1" w14:textId="77777777" w:rsidR="003E164A" w:rsidRDefault="00F06B4E">
            <w:pPr>
              <w:spacing w:after="40" w:line="276" w:lineRule="auto"/>
            </w:pPr>
            <w:r>
              <w:t>Trung bình – cao</w:t>
            </w:r>
          </w:p>
        </w:tc>
        <w:tc>
          <w:tcPr>
            <w:tcW w:w="2268" w:type="dxa"/>
            <w:tcMar>
              <w:top w:w="120" w:type="dxa"/>
              <w:left w:w="160" w:type="dxa"/>
              <w:bottom w:w="120" w:type="dxa"/>
              <w:right w:w="160" w:type="dxa"/>
            </w:tcMar>
          </w:tcPr>
          <w:p w14:paraId="4214F10B" w14:textId="77777777" w:rsidR="003E164A" w:rsidRDefault="00F06B4E">
            <w:pPr>
              <w:spacing w:after="40" w:line="276" w:lineRule="auto"/>
            </w:pPr>
            <w:r>
              <w:t>Cạnh tranh</w:t>
            </w:r>
          </w:p>
        </w:tc>
      </w:tr>
      <w:tr w:rsidR="003E164A" w14:paraId="6874BF87" w14:textId="77777777">
        <w:trPr>
          <w:jc w:val="center"/>
        </w:trPr>
        <w:tc>
          <w:tcPr>
            <w:tcW w:w="2268" w:type="dxa"/>
            <w:tcMar>
              <w:top w:w="120" w:type="dxa"/>
              <w:left w:w="160" w:type="dxa"/>
              <w:bottom w:w="120" w:type="dxa"/>
              <w:right w:w="160" w:type="dxa"/>
            </w:tcMar>
          </w:tcPr>
          <w:p w14:paraId="3BEE9355" w14:textId="77777777" w:rsidR="003E164A" w:rsidRDefault="00F06B4E">
            <w:pPr>
              <w:spacing w:after="40" w:line="276" w:lineRule="auto"/>
            </w:pPr>
            <w:r>
              <w:rPr>
                <w:b/>
              </w:rPr>
              <w:t>Nền tảng công nghệ</w:t>
            </w:r>
          </w:p>
        </w:tc>
        <w:tc>
          <w:tcPr>
            <w:tcW w:w="2268" w:type="dxa"/>
            <w:tcMar>
              <w:top w:w="120" w:type="dxa"/>
              <w:left w:w="160" w:type="dxa"/>
              <w:bottom w:w="120" w:type="dxa"/>
              <w:right w:w="160" w:type="dxa"/>
            </w:tcMar>
          </w:tcPr>
          <w:p w14:paraId="4A96EBBC" w14:textId="77777777" w:rsidR="003E164A" w:rsidRDefault="00F06B4E">
            <w:pPr>
              <w:spacing w:after="40" w:line="276" w:lineRule="auto"/>
            </w:pPr>
            <w:r>
              <w:t>ERP chuyên sâu, POS real-time, App O2O</w:t>
            </w:r>
          </w:p>
        </w:tc>
        <w:tc>
          <w:tcPr>
            <w:tcW w:w="2268" w:type="dxa"/>
            <w:tcMar>
              <w:top w:w="120" w:type="dxa"/>
              <w:left w:w="160" w:type="dxa"/>
              <w:bottom w:w="120" w:type="dxa"/>
              <w:right w:w="160" w:type="dxa"/>
            </w:tcMar>
          </w:tcPr>
          <w:p w14:paraId="1ADE6C8E" w14:textId="77777777" w:rsidR="003E164A" w:rsidRDefault="00F06B4E">
            <w:pPr>
              <w:spacing w:after="40" w:line="276" w:lineRule="auto"/>
            </w:pPr>
            <w:r>
              <w:t>App thành viên hiện đại</w:t>
            </w:r>
          </w:p>
        </w:tc>
        <w:tc>
          <w:tcPr>
            <w:tcW w:w="2268" w:type="dxa"/>
            <w:tcMar>
              <w:top w:w="120" w:type="dxa"/>
              <w:left w:w="160" w:type="dxa"/>
              <w:bottom w:w="120" w:type="dxa"/>
              <w:right w:w="160" w:type="dxa"/>
            </w:tcMar>
          </w:tcPr>
          <w:p w14:paraId="61F75495" w14:textId="77777777" w:rsidR="003E164A" w:rsidRDefault="00F06B4E">
            <w:pPr>
              <w:spacing w:after="40" w:line="276" w:lineRule="auto"/>
            </w:pPr>
            <w:r>
              <w:t>Hệ sinh thái bán lẻ MWG</w:t>
            </w:r>
          </w:p>
        </w:tc>
      </w:tr>
    </w:tbl>
    <w:p w14:paraId="61E4915B" w14:textId="77777777" w:rsidR="003E164A" w:rsidRDefault="00F06B4E">
      <w:pPr>
        <w:pStyle w:val="Heading2"/>
        <w:spacing w:before="280" w:after="120"/>
      </w:pPr>
      <w:bookmarkStart w:id="17" w:name="_Toc240145912"/>
      <w:r>
        <w:rPr>
          <w:rFonts w:ascii="Times New Roman" w:hAnsi="Times New Roman"/>
        </w:rPr>
        <w:lastRenderedPageBreak/>
        <w:t>1.6. Định hướng chiến lược</w:t>
      </w:r>
      <w:bookmarkEnd w:id="17"/>
    </w:p>
    <w:p w14:paraId="18A93ECE" w14:textId="77777777" w:rsidR="003E164A" w:rsidRDefault="00F06B4E">
      <w:pPr>
        <w:ind w:firstLine="567"/>
        <w:jc w:val="both"/>
      </w:pPr>
      <w:r>
        <w:t xml:space="preserve">Giai đoạn 2025 – 2026, FPT Long Châu đặt mục tiêu nâng quy mô mạng lưới lên </w:t>
      </w:r>
      <w:r>
        <w:rPr>
          <w:b/>
        </w:rPr>
        <w:t>2.500 nhà thuốc</w:t>
      </w:r>
      <w:r>
        <w:t>, tiếp tục mở rộng độ phủ tới các khu vực huyện xã và vùng nông thôn. Về công nghệ, công ty tập trung đẩy mạnh mô hình Omnichannel, ứng dụng Trí tuệ nhân tạo (AI) trong dự báo nhu cầu thuốc và nâng cấp hệ thống quản lý kho thông minh (Smart WMS).</w:t>
      </w:r>
    </w:p>
    <w:p w14:paraId="2FDB2A25" w14:textId="77777777" w:rsidR="003E164A" w:rsidRDefault="00F06B4E">
      <w:pPr>
        <w:ind w:firstLine="567"/>
        <w:jc w:val="both"/>
      </w:pPr>
      <w:r>
        <w:t>Sự bùng nổ về quy mô và số lượng giao dịch đòi hỏi Long Châu phải chuẩn hóa toàn diện các dòng chảy công việc, loại bỏ các khâu thủ công rời rạc. Đây chính là lý do thực tiễn cấp bách để nhóm tiến hành khảo sát và phân tích hệ thống quy trình nghiệp vụ của doanh nghiệp tại Chương 2.</w:t>
      </w:r>
    </w:p>
    <w:p w14:paraId="05ECA7F5" w14:textId="77777777" w:rsidR="003E164A" w:rsidRDefault="00F06B4E">
      <w:pPr>
        <w:pStyle w:val="Heading1"/>
        <w:pageBreakBefore/>
        <w:spacing w:before="320" w:after="200"/>
      </w:pPr>
      <w:bookmarkStart w:id="18" w:name="_Toc240145913"/>
      <w:r>
        <w:rPr>
          <w:rFonts w:ascii="Times New Roman" w:hAnsi="Times New Roman"/>
        </w:rPr>
        <w:lastRenderedPageBreak/>
        <w:t>CHƯƠNG 2: KHẢO SÁT, LIỆT KÊ VÀ PHÂN LOẠI QUY TRÌNH NGHIỆP VỤ</w:t>
      </w:r>
      <w:bookmarkEnd w:id="18"/>
    </w:p>
    <w:p w14:paraId="62F425AA" w14:textId="77777777" w:rsidR="003E164A" w:rsidRDefault="00F06B4E">
      <w:pPr>
        <w:pStyle w:val="Heading2"/>
        <w:spacing w:before="280" w:after="120"/>
      </w:pPr>
      <w:bookmarkStart w:id="19" w:name="_Toc240145914"/>
      <w:r>
        <w:rPr>
          <w:rFonts w:ascii="Times New Roman" w:hAnsi="Times New Roman"/>
        </w:rPr>
        <w:t>2.1. Khái quát về quản trị quy trình nghiệp vụ</w:t>
      </w:r>
      <w:bookmarkEnd w:id="19"/>
    </w:p>
    <w:p w14:paraId="4B55C56C" w14:textId="77777777" w:rsidR="003E164A" w:rsidRDefault="00F06B4E">
      <w:pPr>
        <w:ind w:firstLine="567"/>
        <w:jc w:val="both"/>
      </w:pPr>
      <w:r>
        <w:t>Quản trị quy trình nghiệp vụ (Business Process Management - BPM) là phương pháp luận quản trị toàn diện, tập trung vào việc nhận diện, chuẩn hóa, phân tích và tối ưu hóa các chuỗi hoạt động xuyên suốt nhằm mang lại giá trị gia tăng tối đa cho khách hàng và doanh nghiệp. Khác với lối quản lý theo từng phòng ban cục bộ (silo), BPM tiếp cận doanh nghiệp như một hệ sinh thái các dòng chảy công việc có liên kết chặt chẽ giữa con người, công nghệ và dữ liệu.</w:t>
      </w:r>
    </w:p>
    <w:p w14:paraId="348391D5" w14:textId="77777777" w:rsidR="003E164A" w:rsidRDefault="00F06B4E">
      <w:pPr>
        <w:ind w:firstLine="567"/>
        <w:jc w:val="both"/>
      </w:pPr>
      <w:r>
        <w:t>Theo chuẩn quốc tế (</w:t>
      </w:r>
      <w:r>
        <w:rPr>
          <w:i/>
        </w:rPr>
        <w:t>Dumas et al., 2018</w:t>
      </w:r>
      <w:r>
        <w:t>), Vòng đời BPM (BPM Lifecycle) vận hành theo chu trình 6 giai đoạn khép kín:</w:t>
      </w:r>
    </w:p>
    <w:p w14:paraId="367E6ACD" w14:textId="77777777" w:rsidR="003E164A" w:rsidRDefault="00F06B4E">
      <w:pPr>
        <w:spacing w:after="60" w:line="288" w:lineRule="auto"/>
        <w:ind w:left="720" w:hanging="397"/>
        <w:jc w:val="both"/>
      </w:pPr>
      <w:r>
        <w:rPr>
          <w:b/>
          <w:color w:val="0F2E5A"/>
        </w:rPr>
        <w:t xml:space="preserve">1. </w:t>
      </w:r>
      <w:r>
        <w:rPr>
          <w:i/>
        </w:rPr>
        <w:t>Nhận diện (Process Identification):</w:t>
      </w:r>
      <w:r>
        <w:t xml:space="preserve"> Thiết lập bức tranh danh mục và kiến trúc quy trình tổng thể.</w:t>
      </w:r>
    </w:p>
    <w:p w14:paraId="2AD40CD2" w14:textId="77777777" w:rsidR="003E164A" w:rsidRDefault="00F06B4E">
      <w:pPr>
        <w:spacing w:after="60" w:line="288" w:lineRule="auto"/>
        <w:ind w:left="720" w:hanging="397"/>
        <w:jc w:val="both"/>
      </w:pPr>
      <w:r>
        <w:rPr>
          <w:b/>
          <w:color w:val="0F2E5A"/>
        </w:rPr>
        <w:t xml:space="preserve">2. </w:t>
      </w:r>
      <w:r>
        <w:rPr>
          <w:i/>
        </w:rPr>
        <w:t>Khám phá (Process Discovery):</w:t>
      </w:r>
      <w:r>
        <w:t xml:space="preserve"> Khảo sát hiện trạng và mô hình hóa sơ đồ AS-IS.</w:t>
      </w:r>
    </w:p>
    <w:p w14:paraId="23FC9FAB" w14:textId="77777777" w:rsidR="003E164A" w:rsidRDefault="00F06B4E">
      <w:pPr>
        <w:spacing w:after="60" w:line="288" w:lineRule="auto"/>
        <w:ind w:left="720" w:hanging="397"/>
        <w:jc w:val="both"/>
      </w:pPr>
      <w:r>
        <w:rPr>
          <w:b/>
          <w:color w:val="0F2E5A"/>
        </w:rPr>
        <w:t xml:space="preserve">3. </w:t>
      </w:r>
      <w:r>
        <w:rPr>
          <w:i/>
        </w:rPr>
        <w:t>Phân tích (Process Analysis):</w:t>
      </w:r>
      <w:r>
        <w:t xml:space="preserve"> Đo lường thời gian, định lượng lãng phí VA/NVA và truy vết căn nguyên sự cố.</w:t>
      </w:r>
    </w:p>
    <w:p w14:paraId="2D86329F" w14:textId="77777777" w:rsidR="003E164A" w:rsidRDefault="00F06B4E">
      <w:pPr>
        <w:spacing w:after="60" w:line="288" w:lineRule="auto"/>
        <w:ind w:left="720" w:hanging="397"/>
        <w:jc w:val="both"/>
      </w:pPr>
      <w:r>
        <w:rPr>
          <w:b/>
          <w:color w:val="0F2E5A"/>
        </w:rPr>
        <w:t xml:space="preserve">4. </w:t>
      </w:r>
      <w:r>
        <w:rPr>
          <w:i/>
        </w:rPr>
        <w:t>Thiết kế lại (Process Redesign):</w:t>
      </w:r>
      <w:r>
        <w:t xml:space="preserve"> Tái thiết kế mô hình TO-BE tinh gọn, triệt tiêu điểm nghẽn.</w:t>
      </w:r>
    </w:p>
    <w:p w14:paraId="1050CCE4" w14:textId="77777777" w:rsidR="003E164A" w:rsidRDefault="00F06B4E">
      <w:pPr>
        <w:spacing w:after="60" w:line="288" w:lineRule="auto"/>
        <w:ind w:left="720" w:hanging="397"/>
        <w:jc w:val="both"/>
      </w:pPr>
      <w:r>
        <w:rPr>
          <w:b/>
          <w:color w:val="0F2E5A"/>
        </w:rPr>
        <w:t xml:space="preserve">5. </w:t>
      </w:r>
      <w:r>
        <w:rPr>
          <w:i/>
        </w:rPr>
        <w:t>Triển khai (Process Implementation):</w:t>
      </w:r>
      <w:r>
        <w:t xml:space="preserve"> Chuyển giao quy trình, chuẩn hóa thao tác và tích hợp hạ tầng CNTT.</w:t>
      </w:r>
    </w:p>
    <w:p w14:paraId="06D0F31D" w14:textId="77777777" w:rsidR="003E164A" w:rsidRDefault="00F06B4E">
      <w:pPr>
        <w:spacing w:after="60" w:line="288" w:lineRule="auto"/>
        <w:ind w:left="720" w:hanging="397"/>
        <w:jc w:val="both"/>
      </w:pPr>
      <w:r>
        <w:rPr>
          <w:b/>
          <w:color w:val="0F2E5A"/>
        </w:rPr>
        <w:t xml:space="preserve">6. </w:t>
      </w:r>
      <w:r>
        <w:rPr>
          <w:i/>
        </w:rPr>
        <w:t>Giám sát (Process Monitoring):</w:t>
      </w:r>
      <w:r>
        <w:t xml:space="preserve"> Đánh giá liên tục các chỉ số KPI vận hành để kích hoạt vòng lặp cải tiến tiếp theo.</w:t>
      </w:r>
    </w:p>
    <w:p w14:paraId="190B606D" w14:textId="77777777" w:rsidR="003E164A" w:rsidRDefault="00F06B4E">
      <w:pPr>
        <w:ind w:firstLine="567"/>
        <w:jc w:val="both"/>
      </w:pPr>
      <w:r>
        <w:t>Đối với FPT Long Châu, áp dụng BPM là điều kiện tiên quyết để chuẩn hóa chất lượng phục vụ đồng đều tại hơn 1.800 nhà thuốc, đảm bảo tuân thủ nghiêm ngặt chuẩn GPP của Bộ Y tế và duy trì lợi thế vận hành xuất sắc khi quy mô bùng nổ.</w:t>
      </w:r>
    </w:p>
    <w:p w14:paraId="647EF49C" w14:textId="77777777" w:rsidR="003E164A" w:rsidRDefault="00F06B4E">
      <w:pPr>
        <w:pStyle w:val="Heading2"/>
        <w:spacing w:before="280" w:after="120"/>
      </w:pPr>
      <w:bookmarkStart w:id="20" w:name="_Toc240145915"/>
      <w:r>
        <w:rPr>
          <w:rFonts w:ascii="Times New Roman" w:hAnsi="Times New Roman"/>
        </w:rPr>
        <w:t>2.2. Phương pháp thực hiện và nguồn thu thập dữ liệu</w:t>
      </w:r>
      <w:bookmarkEnd w:id="20"/>
    </w:p>
    <w:p w14:paraId="757AFBA8" w14:textId="77777777" w:rsidR="003E164A" w:rsidRDefault="00F06B4E">
      <w:pPr>
        <w:ind w:firstLine="567"/>
        <w:jc w:val="both"/>
      </w:pPr>
      <w:r>
        <w:t>Nhằm bảo đảm tính xác thực, độ tin cậy khoa học và tuân thủ chặt chẽ tiêu chuẩn quản trị quy trình nghiệp vụ (BPM), nhóm xây dựng phương pháp tiếp cận đa chiều kết hợp giữa phương pháp thu thập dữ liệu dựa trên bằng chứng thực tế và phương pháp phỏng vấn chuyên sâu các tác nhân vận hành trực tiếp.</w:t>
      </w:r>
    </w:p>
    <w:p w14:paraId="0A1546F5" w14:textId="77777777" w:rsidR="003E164A" w:rsidRDefault="00F06B4E">
      <w:pPr>
        <w:pStyle w:val="Heading3"/>
        <w:spacing w:after="80"/>
      </w:pPr>
      <w:bookmarkStart w:id="21" w:name="_Toc240145916"/>
      <w:r>
        <w:rPr>
          <w:rFonts w:ascii="Times New Roman" w:hAnsi="Times New Roman"/>
        </w:rPr>
        <w:lastRenderedPageBreak/>
        <w:t>2.2.1. Phương pháp thu thập dữ liệu dựa trên bằng chứng (Evidence-Based Process Discovery)</w:t>
      </w:r>
      <w:bookmarkEnd w:id="21"/>
    </w:p>
    <w:p w14:paraId="6D4FE045" w14:textId="77777777" w:rsidR="003E164A" w:rsidRDefault="00F06B4E">
      <w:pPr>
        <w:ind w:firstLine="567"/>
        <w:jc w:val="both"/>
      </w:pPr>
      <w:r>
        <w:t>Phương pháp dựa trên bằng chứng giúp nhóm tái hiện chính xác hiện trạng vận hành dựa trên các văn bản quy chuẩn, tài liệu nghiệp vụ chính thức và dấu vết dữ liệu thực tế tại FPT Long Châu, bao gồm 5 cấu phần cốt lõi:</w:t>
      </w:r>
    </w:p>
    <w:p w14:paraId="2C5BAAE8" w14:textId="77777777" w:rsidR="003E164A" w:rsidRDefault="00F06B4E">
      <w:pPr>
        <w:ind w:firstLine="567"/>
        <w:jc w:val="both"/>
      </w:pPr>
      <w:r>
        <w:rPr>
          <w:b/>
        </w:rPr>
        <w:t>1. Khai thác tài liệu mô tả quy trình hiện có (Existing Process Documents &amp; SOP):</w:t>
      </w:r>
    </w:p>
    <w:p w14:paraId="53B8593A" w14:textId="77777777" w:rsidR="003E164A" w:rsidRDefault="00F06B4E">
      <w:pPr>
        <w:ind w:firstLine="567"/>
        <w:jc w:val="both"/>
      </w:pPr>
      <w:r>
        <w:t>Doanh nghiệp hoạt động trong lĩnh vực phân phối và bán lẻ dược phẩm chịu sự quản lý nghiêm ngặt của Bộ Y tế, do đó FPT Long Châu đã ban hành hệ thống Quy trình Thao tác Chuẩn (Standard Operating Procedures - SOP) áp dụng thống nhất trên toàn chuỗi. Nhóm đã nghiên cứu và đối chiếu các quy trình sẵn có này để nắm bắt luồng chuẩn mực (De jure process) trước khi đánh giá thực tế vận hành (De facto process):</w:t>
      </w:r>
    </w:p>
    <w:p w14:paraId="6243E2D4" w14:textId="77777777" w:rsidR="003E164A" w:rsidRDefault="00F06B4E">
      <w:pPr>
        <w:spacing w:after="60" w:line="288" w:lineRule="auto"/>
        <w:ind w:left="720" w:hanging="283"/>
        <w:jc w:val="both"/>
      </w:pPr>
      <w:r>
        <w:rPr>
          <w:b/>
          <w:color w:val="0284C7"/>
        </w:rPr>
        <w:t xml:space="preserve">• </w:t>
      </w:r>
      <w:r>
        <w:rPr>
          <w:i/>
        </w:rPr>
        <w:t>SOP-BH-01 (Quy trình Bán lẻ thuốc tại nhà thuốc đạt chuẩn GPP):</w:t>
      </w:r>
      <w:r>
        <w:t xml:space="preserve"> Quy định các bước từ đón tiếp khách hàng, thẩm định tính hợp lệ của đơn thuốc kê toa (Rx), tư vấn thuốc không kê toa (OTC), hướng dẫn liều dùng, thanh toán và in hóa đơn tài chính.</w:t>
      </w:r>
    </w:p>
    <w:p w14:paraId="6161DA45" w14:textId="77777777" w:rsidR="003E164A" w:rsidRDefault="00F06B4E">
      <w:pPr>
        <w:spacing w:after="60" w:line="288" w:lineRule="auto"/>
        <w:ind w:left="720" w:hanging="283"/>
        <w:jc w:val="both"/>
      </w:pPr>
      <w:r>
        <w:rPr>
          <w:b/>
          <w:color w:val="0284C7"/>
        </w:rPr>
        <w:t xml:space="preserve">• </w:t>
      </w:r>
      <w:r>
        <w:rPr>
          <w:i/>
        </w:rPr>
        <w:t>SOP-TV-02 (Quy trình Tư vấn sử dụng thuốc và giám sát phản ứng có hại ADR):</w:t>
      </w:r>
      <w:r>
        <w:t xml:space="preserve"> Hướng dẫn dược sĩ khai thác tiền sử dị ứng, cảnh báo tương tác thuốc và quy trình báo cáo phản ứng bất lợi của thuốc về Trung tâm Quốc gia về Thông tin thuốc và Theo dõi phản ứng có hại của thuốc.</w:t>
      </w:r>
    </w:p>
    <w:p w14:paraId="01FF818E" w14:textId="77777777" w:rsidR="003E164A" w:rsidRDefault="00F06B4E">
      <w:pPr>
        <w:spacing w:after="60" w:line="288" w:lineRule="auto"/>
        <w:ind w:left="720" w:hanging="283"/>
        <w:jc w:val="both"/>
      </w:pPr>
      <w:r>
        <w:rPr>
          <w:b/>
          <w:color w:val="0284C7"/>
        </w:rPr>
        <w:t xml:space="preserve">• </w:t>
      </w:r>
      <w:r>
        <w:rPr>
          <w:i/>
        </w:rPr>
        <w:t>SOP-KH-03 (Quy trình Tiếp nhận, kiểm nhập và lưu kho đạt chuẩn GSP):</w:t>
      </w:r>
      <w:r>
        <w:t xml:space="preserve"> Quy định việc kiểm tra đối chiếu hóa đơn, kiểm tra cảm quan bao bì, đối soát hồ sơ phân tích (COA) và đưa hàng vào khu vực bảo quản tiêu chuẩn (đặc biệt là quy trình bảo quản lạnh Cold Chain từ 2°C - 8°C cho vắc-xin và sinh phẩm).</w:t>
      </w:r>
    </w:p>
    <w:p w14:paraId="4219DB0F" w14:textId="77777777" w:rsidR="003E164A" w:rsidRDefault="00F06B4E">
      <w:pPr>
        <w:spacing w:after="60" w:line="288" w:lineRule="auto"/>
        <w:ind w:left="720" w:hanging="283"/>
        <w:jc w:val="both"/>
      </w:pPr>
      <w:r>
        <w:rPr>
          <w:b/>
          <w:color w:val="0284C7"/>
        </w:rPr>
        <w:t xml:space="preserve">• </w:t>
      </w:r>
      <w:r>
        <w:rPr>
          <w:i/>
        </w:rPr>
        <w:t>SOP-XK-04 (Quy trình Xuất kho và điều phối hàng theo chuẩn FEFO):</w:t>
      </w:r>
      <w:r>
        <w:t xml:space="preserve"> Quy định nguyên tắc xuất hàng ưu tiên lô có hạn dùng ngắn hơn ra trước (First Expired, First Out) nhằm hạn chế tối đa rủi ro tồn kho cận hạn.</w:t>
      </w:r>
    </w:p>
    <w:p w14:paraId="74F5AA50" w14:textId="77777777" w:rsidR="003E164A" w:rsidRDefault="00F06B4E">
      <w:pPr>
        <w:spacing w:after="60" w:line="288" w:lineRule="auto"/>
        <w:ind w:left="720" w:hanging="283"/>
        <w:jc w:val="both"/>
      </w:pPr>
      <w:r>
        <w:rPr>
          <w:b/>
          <w:color w:val="0284C7"/>
        </w:rPr>
        <w:t xml:space="preserve">• </w:t>
      </w:r>
      <w:r>
        <w:rPr>
          <w:i/>
        </w:rPr>
        <w:t>SOP-OL-05 (Quy trình Xử lý đơn hàng trực tuyến Omnichannel O2O):</w:t>
      </w:r>
      <w:r>
        <w:t xml:space="preserve"> Quy định việc đồng bộ đơn hàng từ ứng dụng di động Long Châu về hệ thống quản lý đơn hàng (OMS), tự động điều phối nhà thuốc gần nhất soạn hàng và bàn giao cho đối tác vận chuyển hỏa tốc.</w:t>
      </w:r>
    </w:p>
    <w:p w14:paraId="0F93A412" w14:textId="77777777" w:rsidR="003E164A" w:rsidRDefault="00F06B4E">
      <w:pPr>
        <w:ind w:firstLine="567"/>
        <w:jc w:val="both"/>
      </w:pPr>
      <w:r>
        <w:rPr>
          <w:b/>
        </w:rPr>
        <w:t>2. Phân tích sơ đồ cơ cấu tổ chức và phân quyền quản trị (Organizational Structure):</w:t>
      </w:r>
    </w:p>
    <w:p w14:paraId="2E09F452" w14:textId="77777777" w:rsidR="003E164A" w:rsidRDefault="00F06B4E">
      <w:pPr>
        <w:ind w:firstLine="567"/>
        <w:jc w:val="both"/>
      </w:pPr>
      <w:r>
        <w:t xml:space="preserve">Căn cứ vào Sơ đồ cơ cấu tổ chức bộ máy quản lý tại </w:t>
      </w:r>
      <w:r>
        <w:rPr>
          <w:i/>
        </w:rPr>
        <w:t>Hình 1.1</w:t>
      </w:r>
      <w:r>
        <w:t xml:space="preserve"> (Chương 1), FPT Long Châu áp dụng mô hình quản trị trực tuyến - chức năng (Line-and-Staff) kết hợp quản lý chuỗi bán lẻ tập trung. Việc phân tích sơ đồ tổ chức giúp nhóm xác định rõ:</w:t>
      </w:r>
    </w:p>
    <w:p w14:paraId="4EEEC6F4" w14:textId="77777777" w:rsidR="003E164A" w:rsidRDefault="00F06B4E">
      <w:pPr>
        <w:spacing w:after="60" w:line="288" w:lineRule="auto"/>
        <w:ind w:left="720" w:hanging="283"/>
        <w:jc w:val="both"/>
      </w:pPr>
      <w:r>
        <w:rPr>
          <w:b/>
          <w:color w:val="0284C7"/>
        </w:rPr>
        <w:lastRenderedPageBreak/>
        <w:t xml:space="preserve">• </w:t>
      </w:r>
      <w:r>
        <w:rPr>
          <w:i/>
        </w:rPr>
        <w:t>Chủ sở hữu quy trình (Process Owners):</w:t>
      </w:r>
      <w:r>
        <w:t xml:space="preserve"> Ban Giám đốc Khối Vận hành (chủ sở hữu quy trình bán lẻ), Ban Giám đốc Khối Cung ứng (chủ sở hữu quy trình chuỗi cung ứng và kho bãi), Trưởng ban QA (chủ sở hữu quy trình chất lượng và tuân thủ GPP).</w:t>
      </w:r>
    </w:p>
    <w:p w14:paraId="39535E53" w14:textId="77777777" w:rsidR="003E164A" w:rsidRDefault="00F06B4E">
      <w:pPr>
        <w:spacing w:after="60" w:line="288" w:lineRule="auto"/>
        <w:ind w:left="720" w:hanging="283"/>
        <w:jc w:val="both"/>
      </w:pPr>
      <w:r>
        <w:rPr>
          <w:b/>
          <w:color w:val="0284C7"/>
        </w:rPr>
        <w:t xml:space="preserve">• </w:t>
      </w:r>
      <w:r>
        <w:rPr>
          <w:i/>
        </w:rPr>
        <w:t>Điểm bàn giao công việc (Hand-offs):</w:t>
      </w:r>
      <w:r>
        <w:t xml:space="preserve"> Xác định các ranh giới chuyển giao thông tin giữa các phòng ban chức năng (ví dụ: điểm chuyển giao giữa Khối Mua hàng và Thủ kho, giữa Dược sĩ tư vấn và Thu ngân). Đây chính là những vị trí dễ phát sinh xung đột, hiểu lầm thông tin và gây ra độ trễ thời gian chu kỳ.</w:t>
      </w:r>
    </w:p>
    <w:p w14:paraId="4E566E44" w14:textId="77777777" w:rsidR="003E164A" w:rsidRDefault="00F06B4E">
      <w:pPr>
        <w:keepNext/>
        <w:spacing w:before="160" w:after="60"/>
      </w:pPr>
      <w:r>
        <w:rPr>
          <w:b/>
          <w:color w:val="0F172A"/>
        </w:rPr>
        <w:t>3. Kế hoạch làm việc và tiến độ triển khai đề tài (Work Plan):</w:t>
      </w:r>
    </w:p>
    <w:p w14:paraId="64D117EB" w14:textId="77777777" w:rsidR="003E164A" w:rsidRDefault="00F06B4E">
      <w:pPr>
        <w:ind w:firstLine="567"/>
        <w:jc w:val="both"/>
      </w:pPr>
      <w:r>
        <w:t>Nhóm xây dựng Kế hoạch làm việc chi tiết (BPM Work Plan) kéo dài trong 6 tuần làm việc, phân chia rõ các mốc kiểm soát tiến độ (Milestones) nhằm đảm bảo hoàn thành trọn vẹn chu trình nghiên cứu:</w:t>
      </w:r>
    </w:p>
    <w:p w14:paraId="448F7DD1" w14:textId="77777777" w:rsidR="003E164A" w:rsidRDefault="00F06B4E">
      <w:pPr>
        <w:ind w:firstLine="567"/>
        <w:jc w:val="both"/>
      </w:pPr>
      <w:r>
        <w:rPr>
          <w:i/>
        </w:rPr>
        <w:t>Kế hoạch tiến độ thực hiện đề tài (BPM Work Plan - 6 tuần):</w:t>
      </w:r>
    </w:p>
    <w:p w14:paraId="4FDAA6E6" w14:textId="77777777" w:rsidR="003E164A" w:rsidRDefault="00F06B4E">
      <w:pPr>
        <w:spacing w:after="60" w:line="288" w:lineRule="auto"/>
        <w:ind w:left="720" w:hanging="283"/>
        <w:jc w:val="both"/>
      </w:pPr>
      <w:r>
        <w:rPr>
          <w:b/>
          <w:color w:val="0284C7"/>
        </w:rPr>
        <w:t xml:space="preserve">• </w:t>
      </w:r>
      <w:r>
        <w:rPr>
          <w:i/>
        </w:rPr>
        <w:t>Tuần 1 (Khởi động &amp; Nhận diện quy trình):</w:t>
      </w:r>
      <w:r>
        <w:t xml:space="preserve"> Họp khởi động đề tài, xác định phạm vi nghiên cứu; khảo sát bối cảnh kinh doanh của FPT Long Châu; xây dựng Mô hình Ngôi nhà Quy trình (Process House) và thiết lập danh mục 10 quy trình nghiệp vụ tổng thể.</w:t>
      </w:r>
    </w:p>
    <w:p w14:paraId="12419595" w14:textId="77777777" w:rsidR="003E164A" w:rsidRDefault="00F06B4E">
      <w:pPr>
        <w:spacing w:after="60" w:line="288" w:lineRule="auto"/>
        <w:ind w:left="720" w:hanging="283"/>
        <w:jc w:val="both"/>
      </w:pPr>
      <w:r>
        <w:rPr>
          <w:b/>
          <w:color w:val="0284C7"/>
        </w:rPr>
        <w:t xml:space="preserve">• </w:t>
      </w:r>
      <w:r>
        <w:rPr>
          <w:i/>
        </w:rPr>
        <w:t>Tuần 2 (Thu thập bằng chứng &amp; Khám phá hiện trạng):</w:t>
      </w:r>
      <w:r>
        <w:t xml:space="preserve"> Nghiên cứu hệ thống tài liệu SOP, Báo cáo thường niên FRT 2023 - 2024; tổ chức workshop thu thập quy trình; triển khai phỏng vấn sâu 20 câu hỏi với Dược sĩ và Nhân viên kho; quan sát thực tế luồng khách hàng tại 5 nhà thuốc Long Châu.</w:t>
      </w:r>
    </w:p>
    <w:p w14:paraId="7914284D" w14:textId="77777777" w:rsidR="003E164A" w:rsidRDefault="00F06B4E">
      <w:pPr>
        <w:spacing w:after="60" w:line="288" w:lineRule="auto"/>
        <w:ind w:left="720" w:hanging="283"/>
        <w:jc w:val="both"/>
      </w:pPr>
      <w:r>
        <w:rPr>
          <w:b/>
          <w:color w:val="0284C7"/>
        </w:rPr>
        <w:t xml:space="preserve">• </w:t>
      </w:r>
      <w:r>
        <w:rPr>
          <w:i/>
        </w:rPr>
        <w:t>Tuần 3 (Mô hình hóa quy trình hiện tại AS-IS):</w:t>
      </w:r>
      <w:r>
        <w:t xml:space="preserve"> Chuẩn hóa và làm sạch dữ liệu khảo sát; sử dụng công cụ BPMN 2.0 mô hình hóa 6 quy trình nghiệp vụ tiêu biểu (2 Quản lý, 2 Cốt lõi, 2 Hỗ trợ) có phân làn Swimlane rõ ràng; nghiệm thu mô hình với các tác nhân liên quan.</w:t>
      </w:r>
    </w:p>
    <w:p w14:paraId="155B1480" w14:textId="77777777" w:rsidR="003E164A" w:rsidRDefault="00F06B4E">
      <w:pPr>
        <w:spacing w:after="60" w:line="288" w:lineRule="auto"/>
        <w:ind w:left="720" w:hanging="283"/>
        <w:jc w:val="both"/>
      </w:pPr>
      <w:r>
        <w:rPr>
          <w:b/>
          <w:color w:val="0284C7"/>
        </w:rPr>
        <w:t xml:space="preserve">• </w:t>
      </w:r>
      <w:r>
        <w:rPr>
          <w:i/>
        </w:rPr>
        <w:t>Tuần 4 (Phân tích định tính &amp; Định lượng chuyên sâu):</w:t>
      </w:r>
      <w:r>
        <w:t xml:space="preserve"> Thiết lập ma trận RACI; phân loại và bóc tách chuỗi giá trị hoạt động VA/BVA/NVA cho 2 quy trình trọng điểm; đo lường 7 loại lãng phí Lean; xây dựng biểu đồ xương cá Fishbone 6M và phân tích nguyên nhân gốc rễ bằng 5 Whys.</w:t>
      </w:r>
    </w:p>
    <w:p w14:paraId="622E3629" w14:textId="77777777" w:rsidR="003E164A" w:rsidRDefault="00F06B4E">
      <w:pPr>
        <w:spacing w:after="60" w:line="288" w:lineRule="auto"/>
        <w:ind w:left="720" w:hanging="283"/>
        <w:jc w:val="both"/>
      </w:pPr>
      <w:r>
        <w:rPr>
          <w:b/>
          <w:color w:val="0284C7"/>
        </w:rPr>
        <w:t xml:space="preserve">• </w:t>
      </w:r>
      <w:r>
        <w:rPr>
          <w:i/>
        </w:rPr>
        <w:t>Tuần 5 (Tái thiết kế quy trình TO-BE &amp; Xây dựng công cụ mô phỏng):</w:t>
      </w:r>
      <w:r>
        <w:t xml:space="preserve"> Thiết kế mô hình cải tiến BPMN 2.0 TO-BE cho quy trình Bán thuốc và Quản lý kho; tích hợp các giải pháp công nghệ (PDA quét mã Barcode/QR, thuật toán cảnh báo hạn dùng tự động, WMS-ERP Realtime); lập trình Website mô phỏng quy trình tương tác.</w:t>
      </w:r>
    </w:p>
    <w:p w14:paraId="21E09D8F" w14:textId="77777777" w:rsidR="003E164A" w:rsidRDefault="00F06B4E">
      <w:pPr>
        <w:spacing w:after="60" w:line="288" w:lineRule="auto"/>
        <w:ind w:left="720" w:hanging="283"/>
        <w:jc w:val="both"/>
      </w:pPr>
      <w:r>
        <w:rPr>
          <w:b/>
          <w:color w:val="0284C7"/>
        </w:rPr>
        <w:t xml:space="preserve">• </w:t>
      </w:r>
      <w:r>
        <w:rPr>
          <w:i/>
        </w:rPr>
        <w:t>Tuần 6 (Đánh giá tính khả thi &amp; Nghiệm thu báo cáo):</w:t>
      </w:r>
      <w:r>
        <w:t xml:space="preserve"> Phân tích khả thi về kỹ thuật, tài chính và nhân sự; tính toán thời gian hoàn vốn đầu tư (ROI); xây dựng ma trận quản trị rủi ro; hoàn thiện Báo cáo hoàn chỉnh, Slide thuyết trình và kịch bản bảo vệ.</w:t>
      </w:r>
    </w:p>
    <w:p w14:paraId="4109488C" w14:textId="77777777" w:rsidR="003E164A" w:rsidRDefault="00F06B4E">
      <w:pPr>
        <w:keepNext/>
        <w:spacing w:before="160" w:after="60"/>
      </w:pPr>
      <w:r>
        <w:rPr>
          <w:b/>
          <w:color w:val="0F172A"/>
        </w:rPr>
        <w:lastRenderedPageBreak/>
        <w:t>4. Sổ tay thuật ngữ và từ điển chuyên ngành (Glossary &amp; Process Handbook):</w:t>
      </w:r>
    </w:p>
    <w:p w14:paraId="1C30F548" w14:textId="77777777" w:rsidR="003E164A" w:rsidRDefault="00F06B4E">
      <w:pPr>
        <w:ind w:firstLine="567"/>
        <w:jc w:val="both"/>
      </w:pPr>
      <w:r>
        <w:t>Do đề tài nghiên cứu chuyên sâu về lĩnh vực y tế và bán lẻ dược phẩm, nhóm biên soạn Sổ tay thuật ngữ chuyên ngành (Glossary) nhằm thống nhất cách hiểu chuẩn xác trong toàn bộ tài liệu báo cáo:</w:t>
      </w:r>
    </w:p>
    <w:p w14:paraId="1D3E9D81" w14:textId="77777777" w:rsidR="003E164A" w:rsidRDefault="00F06B4E">
      <w:pPr>
        <w:spacing w:after="60" w:line="288" w:lineRule="auto"/>
        <w:ind w:left="720" w:hanging="283"/>
        <w:jc w:val="both"/>
      </w:pPr>
      <w:r>
        <w:rPr>
          <w:b/>
          <w:color w:val="0284C7"/>
        </w:rPr>
        <w:t xml:space="preserve">• </w:t>
      </w:r>
      <w:r>
        <w:rPr>
          <w:i/>
        </w:rPr>
        <w:t>Lĩnh vực &amp; Ngành nghề:</w:t>
      </w:r>
      <w:r>
        <w:t xml:space="preserve"> Bán lẻ dược phẩm (Pharmaceutical Retailing), Logistics &amp; Chuỗi cung ứng y tế (Healthcare Supply Chain).</w:t>
      </w:r>
    </w:p>
    <w:p w14:paraId="062D293F" w14:textId="77777777" w:rsidR="003E164A" w:rsidRDefault="00F06B4E">
      <w:pPr>
        <w:spacing w:after="60" w:line="288" w:lineRule="auto"/>
        <w:ind w:left="720" w:hanging="283"/>
        <w:jc w:val="both"/>
      </w:pPr>
      <w:r>
        <w:rPr>
          <w:b/>
          <w:color w:val="0284C7"/>
        </w:rPr>
        <w:t xml:space="preserve">• </w:t>
      </w:r>
      <w:r>
        <w:rPr>
          <w:i/>
        </w:rPr>
        <w:t>Thuật ngữ chuyên ngành Dược &amp; Quản lý chất lượng y tế:</w:t>
      </w:r>
    </w:p>
    <w:p w14:paraId="0D93FF07" w14:textId="77777777" w:rsidR="003E164A" w:rsidRDefault="00F06B4E">
      <w:pPr>
        <w:ind w:firstLine="567"/>
        <w:jc w:val="both"/>
      </w:pPr>
      <w:r>
        <w:t xml:space="preserve">  + </w:t>
      </w:r>
      <w:r>
        <w:rPr>
          <w:b/>
        </w:rPr>
        <w:t>GPP (Good Pharmacy Practice):</w:t>
      </w:r>
      <w:r>
        <w:t xml:space="preserve"> Thực hành tốt cơ sở bán lẻ thuốc, bộ tiêu chuẩn bắt buộc do Bộ Y tế ban hành nhằm bảo đảm cung cấp thuốc đạt chất lượng và tư vấn dùng thuốc an toàn cho người bệnh.</w:t>
      </w:r>
    </w:p>
    <w:p w14:paraId="01AB584F" w14:textId="77777777" w:rsidR="003E164A" w:rsidRDefault="00F06B4E">
      <w:pPr>
        <w:ind w:firstLine="567"/>
        <w:jc w:val="both"/>
      </w:pPr>
      <w:r>
        <w:t xml:space="preserve">  + </w:t>
      </w:r>
      <w:r>
        <w:rPr>
          <w:b/>
        </w:rPr>
        <w:t>GSP (Good Storage Practice):</w:t>
      </w:r>
      <w:r>
        <w:t xml:space="preserve"> Thực hành tốt bảo quản thuốc tại hệ thống kho bãi, kiểm soát chặt chẽ nhiệt độ và độ ẩm.</w:t>
      </w:r>
    </w:p>
    <w:p w14:paraId="25677AFC" w14:textId="77777777" w:rsidR="003E164A" w:rsidRDefault="00F06B4E">
      <w:pPr>
        <w:ind w:firstLine="567"/>
        <w:jc w:val="both"/>
      </w:pPr>
      <w:r>
        <w:t xml:space="preserve">  + </w:t>
      </w:r>
      <w:r>
        <w:rPr>
          <w:b/>
        </w:rPr>
        <w:t>GDP (Good Distribution Practice):</w:t>
      </w:r>
      <w:r>
        <w:t xml:space="preserve"> Thực hành tốt phân phối thuốc trong suốt quá trình vận chuyển và lưu thông.</w:t>
      </w:r>
    </w:p>
    <w:p w14:paraId="0DE5D671" w14:textId="77777777" w:rsidR="003E164A" w:rsidRDefault="00F06B4E">
      <w:pPr>
        <w:ind w:firstLine="567"/>
        <w:jc w:val="both"/>
      </w:pPr>
      <w:r>
        <w:t xml:space="preserve">  + </w:t>
      </w:r>
      <w:r>
        <w:rPr>
          <w:b/>
        </w:rPr>
        <w:t>FEFO (First Expired, First Out):</w:t>
      </w:r>
      <w:r>
        <w:t xml:space="preserve"> Nguyên tắc ưu tiên xuất bán hoặc điều chuyển lô thuốc có hạn sử dụng ngắn hơn ra trước, nhằm loại bỏ rủi ro hư hỏng thuốc do quá hạn.</w:t>
      </w:r>
    </w:p>
    <w:p w14:paraId="45605CB5" w14:textId="77777777" w:rsidR="003E164A" w:rsidRDefault="00F06B4E">
      <w:pPr>
        <w:ind w:firstLine="567"/>
        <w:jc w:val="both"/>
      </w:pPr>
      <w:r>
        <w:t xml:space="preserve">  + </w:t>
      </w:r>
      <w:r>
        <w:rPr>
          <w:b/>
        </w:rPr>
        <w:t>Cold Chain (Chuỗi cung ứng lạnh):</w:t>
      </w:r>
      <w:r>
        <w:t xml:space="preserve"> Hệ thống bảo quản liên tục ở dải nhiệt độ 2°C - 8°C đối với các dòng sinh phẩm, vắc-xin và thuốc tiêm đặc trị.</w:t>
      </w:r>
    </w:p>
    <w:p w14:paraId="1CD15350" w14:textId="77777777" w:rsidR="003E164A" w:rsidRDefault="00F06B4E">
      <w:pPr>
        <w:ind w:firstLine="567"/>
        <w:jc w:val="both"/>
      </w:pPr>
      <w:r>
        <w:t xml:space="preserve">  + </w:t>
      </w:r>
      <w:r>
        <w:rPr>
          <w:b/>
        </w:rPr>
        <w:t>COA (Certificate of Analysis):</w:t>
      </w:r>
      <w:r>
        <w:t xml:space="preserve"> Phiếu chứng nhận kiểm nghiệm phân tích chỉ tiêu chất lượng của từng lô thuốc do nhà sản xuất hoặc Viện Kiểm nghiệm thuốc cấp.</w:t>
      </w:r>
    </w:p>
    <w:p w14:paraId="2575E973" w14:textId="77777777" w:rsidR="003E164A" w:rsidRDefault="00F06B4E">
      <w:pPr>
        <w:ind w:firstLine="567"/>
        <w:jc w:val="both"/>
      </w:pPr>
      <w:r>
        <w:t xml:space="preserve">  + </w:t>
      </w:r>
      <w:r>
        <w:rPr>
          <w:b/>
        </w:rPr>
        <w:t>Thuốc Rx (Prescription Drug):</w:t>
      </w:r>
      <w:r>
        <w:t xml:space="preserve"> Thuốc kê đơn, bắt buộc phải có đơn thuốc hợp lệ của bác sĩ mới được phép bán.</w:t>
      </w:r>
    </w:p>
    <w:p w14:paraId="37899BE6" w14:textId="77777777" w:rsidR="003E164A" w:rsidRDefault="00F06B4E">
      <w:pPr>
        <w:ind w:firstLine="567"/>
        <w:jc w:val="both"/>
      </w:pPr>
      <w:r>
        <w:t xml:space="preserve">  + </w:t>
      </w:r>
      <w:r>
        <w:rPr>
          <w:b/>
        </w:rPr>
        <w:t>Thuốc OTC (Over-The-Counter):</w:t>
      </w:r>
      <w:r>
        <w:t xml:space="preserve"> Thuốc không kê đơn, người bệnh có thể mua theo tư vấn của Dược sĩ tại quầy.</w:t>
      </w:r>
    </w:p>
    <w:p w14:paraId="352E8618" w14:textId="77777777" w:rsidR="003E164A" w:rsidRDefault="00F06B4E">
      <w:pPr>
        <w:ind w:firstLine="567"/>
        <w:jc w:val="both"/>
      </w:pPr>
      <w:r>
        <w:t xml:space="preserve">  + </w:t>
      </w:r>
      <w:r>
        <w:rPr>
          <w:b/>
        </w:rPr>
        <w:t>ADR (Adverse Drug Reaction):</w:t>
      </w:r>
      <w:r>
        <w:t xml:space="preserve"> Phản ứng có hại ngoài ý muốn của thuốc xuất hiện ở liều dùng thông thường.</w:t>
      </w:r>
    </w:p>
    <w:p w14:paraId="54DB21C1" w14:textId="77777777" w:rsidR="003E164A" w:rsidRDefault="00F06B4E">
      <w:pPr>
        <w:spacing w:after="60" w:line="288" w:lineRule="auto"/>
        <w:ind w:left="720" w:hanging="283"/>
        <w:jc w:val="both"/>
      </w:pPr>
      <w:r>
        <w:rPr>
          <w:b/>
          <w:color w:val="0284C7"/>
        </w:rPr>
        <w:t xml:space="preserve">• </w:t>
      </w:r>
      <w:r>
        <w:rPr>
          <w:i/>
        </w:rPr>
        <w:t>Thuật ngữ chuyên ngành BPM &amp; Công nghệ thông tin:</w:t>
      </w:r>
    </w:p>
    <w:p w14:paraId="75AADD8D" w14:textId="77777777" w:rsidR="003E164A" w:rsidRDefault="00F06B4E">
      <w:pPr>
        <w:ind w:firstLine="567"/>
        <w:jc w:val="both"/>
      </w:pPr>
      <w:r>
        <w:t xml:space="preserve">  + </w:t>
      </w:r>
      <w:r>
        <w:rPr>
          <w:b/>
        </w:rPr>
        <w:t>BPMN 2.0 (Business Process Model and Notation):</w:t>
      </w:r>
      <w:r>
        <w:t xml:space="preserve"> Chuẩn ký hiệu mô hình hóa quy trình nghiệp vụ quốc tế do tổ chức OMG ban hành.</w:t>
      </w:r>
    </w:p>
    <w:p w14:paraId="37024E67" w14:textId="77777777" w:rsidR="003E164A" w:rsidRDefault="00F06B4E">
      <w:pPr>
        <w:ind w:firstLine="567"/>
        <w:jc w:val="both"/>
      </w:pPr>
      <w:r>
        <w:t xml:space="preserve">  + </w:t>
      </w:r>
      <w:r>
        <w:rPr>
          <w:b/>
        </w:rPr>
        <w:t>Cycle Time (Thời gian chu kỳ):</w:t>
      </w:r>
      <w:r>
        <w:t xml:space="preserve"> Tổng thời gian trôi qua từ khi một ca quy trình bắt đầu đến khi hoàn tất giao kết quả cho khách hàng (bao gồm thời gian thực hiện thao tác và thời gian chờ đợi).</w:t>
      </w:r>
    </w:p>
    <w:p w14:paraId="6E8699B6" w14:textId="77777777" w:rsidR="003E164A" w:rsidRDefault="00F06B4E">
      <w:pPr>
        <w:ind w:firstLine="567"/>
        <w:jc w:val="both"/>
      </w:pPr>
      <w:r>
        <w:lastRenderedPageBreak/>
        <w:t xml:space="preserve">  + </w:t>
      </w:r>
      <w:r>
        <w:rPr>
          <w:b/>
        </w:rPr>
        <w:t>VA / BVA / NVA:</w:t>
      </w:r>
      <w:r>
        <w:t xml:space="preserve"> Hoạt động tạo giá trị gia tăng trực tiếp cho khách hàng (Value-Added) / Hoạt động tạo giá trị kinh doanh bắt buộc (Business Value-Added) / Hoạt động lãng phí không tạo giá trị cần loại bỏ (Non-Value-Added).</w:t>
      </w:r>
    </w:p>
    <w:p w14:paraId="3CC3C238" w14:textId="77777777" w:rsidR="003E164A" w:rsidRDefault="00F06B4E">
      <w:pPr>
        <w:ind w:firstLine="567"/>
        <w:jc w:val="both"/>
      </w:pPr>
      <w:r>
        <w:t xml:space="preserve">  + </w:t>
      </w:r>
      <w:r>
        <w:rPr>
          <w:b/>
        </w:rPr>
        <w:t>Fill Rate (Tỷ lệ đáp ứng đơn hàng):</w:t>
      </w:r>
      <w:r>
        <w:t xml:space="preserve"> Tỷ lệ phần trăm nhu cầu hàng hóa được cung ứng đầy đủ và kịp thời ngay trong lần giao đầu tiên.</w:t>
      </w:r>
    </w:p>
    <w:p w14:paraId="3CFEB5C9" w14:textId="77777777" w:rsidR="003E164A" w:rsidRDefault="00F06B4E">
      <w:pPr>
        <w:ind w:firstLine="567"/>
        <w:jc w:val="both"/>
      </w:pPr>
      <w:r>
        <w:t xml:space="preserve">  + </w:t>
      </w:r>
      <w:r>
        <w:rPr>
          <w:b/>
        </w:rPr>
        <w:t>CSAT (Customer Satisfaction Score):</w:t>
      </w:r>
      <w:r>
        <w:t xml:space="preserve"> Chỉ số đo lường mức độ hài lòng của khách hàng đối với dịch vụ.</w:t>
      </w:r>
    </w:p>
    <w:p w14:paraId="1290B8E3" w14:textId="77777777" w:rsidR="003E164A" w:rsidRDefault="00F06B4E">
      <w:pPr>
        <w:keepNext/>
        <w:spacing w:before="160" w:after="60"/>
      </w:pPr>
      <w:r>
        <w:rPr>
          <w:b/>
          <w:color w:val="0F172A"/>
        </w:rPr>
        <w:t>5. Hệ thống biểu mẫu khảo sát và kịch bản điều phối (Templates &amp; Scripts):</w:t>
      </w:r>
    </w:p>
    <w:p w14:paraId="5511A046" w14:textId="77777777" w:rsidR="003E164A" w:rsidRDefault="00F06B4E">
      <w:pPr>
        <w:ind w:firstLine="567"/>
        <w:jc w:val="both"/>
      </w:pPr>
      <w:r>
        <w:t>Nhóm xây dựng và áp dụng bộ biểu mẫu chuẩn hóa để ghi chép và kiểm soát thông tin trong suốt quá trình khảo sát:</w:t>
      </w:r>
    </w:p>
    <w:p w14:paraId="203E8608" w14:textId="77777777" w:rsidR="003E164A" w:rsidRDefault="00F06B4E">
      <w:pPr>
        <w:spacing w:after="60" w:line="288" w:lineRule="auto"/>
        <w:ind w:left="720" w:hanging="283"/>
        <w:jc w:val="both"/>
      </w:pPr>
      <w:r>
        <w:rPr>
          <w:b/>
          <w:color w:val="0284C7"/>
        </w:rPr>
        <w:t xml:space="preserve">• </w:t>
      </w:r>
      <w:r>
        <w:rPr>
          <w:i/>
        </w:rPr>
        <w:t>Biểu mẫu cuộc họp / Workshop thu thập quy trình (Process Discovery Workshop Template):</w:t>
      </w:r>
      <w:r>
        <w:t xml:space="preserve"> Ghi nhận thông tin buổi làm việc (Tên quy trình, Ngày thực hiện, Người chủ trì, Thư ký, Thành phần tham dự); Bảng kiểm kê các bước công việc thực tế (Tác nhân, Hành động, Dữ liệu đầu vào, Kết quả đầu ra, Hệ thống sử dụng); Bảng ghi nhận các điểm nghẽn bức xúc (Pain Points) và ý kiến đề xuất cải tiến của nhân viên.</w:t>
      </w:r>
    </w:p>
    <w:p w14:paraId="19A8AA44" w14:textId="77777777" w:rsidR="003E164A" w:rsidRDefault="00F06B4E">
      <w:pPr>
        <w:spacing w:after="60" w:line="288" w:lineRule="auto"/>
        <w:ind w:left="720" w:hanging="283"/>
        <w:jc w:val="both"/>
      </w:pPr>
      <w:r>
        <w:rPr>
          <w:b/>
          <w:color w:val="0284C7"/>
        </w:rPr>
        <w:t xml:space="preserve">• </w:t>
      </w:r>
      <w:r>
        <w:rPr>
          <w:i/>
        </w:rPr>
        <w:t>Biểu mẫu biên bản họp (Meeting Minutes Template):</w:t>
      </w:r>
      <w:r>
        <w:t xml:space="preserve"> Theo dõi các quyết định thống nhất về luồng quy trình, phân công hành động (Action Items), người phụ trách và thời hạn hoàn thành (Deadlines).</w:t>
      </w:r>
    </w:p>
    <w:p w14:paraId="76989F82" w14:textId="77777777" w:rsidR="003E164A" w:rsidRDefault="00F06B4E">
      <w:pPr>
        <w:spacing w:after="60" w:line="288" w:lineRule="auto"/>
        <w:ind w:left="720" w:hanging="283"/>
        <w:jc w:val="both"/>
      </w:pPr>
      <w:r>
        <w:rPr>
          <w:b/>
          <w:color w:val="0284C7"/>
        </w:rPr>
        <w:t xml:space="preserve">• </w:t>
      </w:r>
      <w:r>
        <w:rPr>
          <w:i/>
        </w:rPr>
        <w:t>Kịch bản điều phối Workshop và Phỏng vấn (Discovery Script):</w:t>
      </w:r>
      <w:r>
        <w:t xml:space="preserve"> Kịch bản gồm 4 giai đoạn chuẩn mực: Khởi động và giới thiệu mục đích nghiên cứu khách quan (10 phút) → Dẫn dắt mô tả luồng công việc chính từ đầu đến cuối (30 phút) → Đào sâu các trường hợp ngoại lệ, sự cố và xung đột dữ liệu (20 phút) → Tổng kết, đối chiếu và xác nhận tính chính xác của dữ liệu thu thập (10 phút).</w:t>
      </w:r>
    </w:p>
    <w:p w14:paraId="582C2FE4" w14:textId="77777777" w:rsidR="003E164A" w:rsidRDefault="00F06B4E">
      <w:pPr>
        <w:pStyle w:val="Heading3"/>
        <w:spacing w:after="80"/>
      </w:pPr>
      <w:bookmarkStart w:id="22" w:name="_Toc240145917"/>
      <w:r>
        <w:rPr>
          <w:rFonts w:ascii="Times New Roman" w:hAnsi="Times New Roman"/>
        </w:rPr>
        <w:t>2.2.2. Phương pháp phỏng vấn chuyên sâu đối tượng liên quan (Interview Methodology)</w:t>
      </w:r>
      <w:bookmarkEnd w:id="22"/>
    </w:p>
    <w:p w14:paraId="32362CCC" w14:textId="77777777" w:rsidR="003E164A" w:rsidRDefault="00F06B4E">
      <w:pPr>
        <w:ind w:firstLine="567"/>
        <w:jc w:val="both"/>
      </w:pPr>
      <w:r>
        <w:t>Bên cạnh bằng chứng tài liệu, phương pháp phỏng vấn trực tiếp các tác nhân tham gia vào quy trình đóng vai trò then chốt giúp nhận diện rõ sự khác biệt giữa quy trình văn bản và quy trình thực tế ngoài hiện trường.</w:t>
      </w:r>
    </w:p>
    <w:p w14:paraId="63616852" w14:textId="77777777" w:rsidR="003E164A" w:rsidRDefault="00F06B4E">
      <w:pPr>
        <w:keepNext/>
        <w:spacing w:before="160" w:after="60"/>
      </w:pPr>
      <w:r>
        <w:rPr>
          <w:b/>
          <w:color w:val="0F172A"/>
        </w:rPr>
        <w:t>1. Các nhóm đối tượng liên quan được phỏng vấn:</w:t>
      </w:r>
    </w:p>
    <w:p w14:paraId="2AEC064E" w14:textId="77777777" w:rsidR="003E164A" w:rsidRDefault="00F06B4E">
      <w:pPr>
        <w:spacing w:after="60" w:line="288" w:lineRule="auto"/>
        <w:ind w:left="720" w:hanging="283"/>
        <w:jc w:val="both"/>
      </w:pPr>
      <w:r>
        <w:rPr>
          <w:b/>
          <w:color w:val="0284C7"/>
        </w:rPr>
        <w:t xml:space="preserve">• </w:t>
      </w:r>
      <w:r>
        <w:rPr>
          <w:i/>
        </w:rPr>
        <w:t>Nhóm Dược sĩ tại nhà thuốc:</w:t>
      </w:r>
      <w:r>
        <w:t xml:space="preserve"> Dược sĩ Trưởng cửa hàng và Dược sĩ tư vấn tại quầy (đối tượng trực tiếp thực thi quy trình bán thuốc tại quầy, tra cứu phần mềm POS, tiếp nhận đơn thuốc và tư vấn liều dùng).</w:t>
      </w:r>
    </w:p>
    <w:p w14:paraId="3BBAA31F" w14:textId="77777777" w:rsidR="003E164A" w:rsidRDefault="00F06B4E">
      <w:pPr>
        <w:spacing w:after="60" w:line="288" w:lineRule="auto"/>
        <w:ind w:left="720" w:hanging="283"/>
        <w:jc w:val="both"/>
      </w:pPr>
      <w:r>
        <w:rPr>
          <w:b/>
          <w:color w:val="0284C7"/>
        </w:rPr>
        <w:t xml:space="preserve">• </w:t>
      </w:r>
      <w:r>
        <w:rPr>
          <w:i/>
        </w:rPr>
        <w:t>Nhóm Nhân sự vận hành kho:</w:t>
      </w:r>
      <w:r>
        <w:t xml:space="preserve"> Quản lý tổng kho và Nhân viên kho trung tâm (đối tượng trực tiếp thực thi việc kiểm nhập, kiểm kê định kỳ, bốc dỡ và phân phối thuốc).</w:t>
      </w:r>
    </w:p>
    <w:p w14:paraId="0210AC5D" w14:textId="77777777" w:rsidR="003E164A" w:rsidRDefault="00F06B4E">
      <w:pPr>
        <w:spacing w:after="60" w:line="288" w:lineRule="auto"/>
        <w:ind w:left="720" w:hanging="283"/>
        <w:jc w:val="both"/>
      </w:pPr>
      <w:r>
        <w:rPr>
          <w:b/>
          <w:color w:val="0284C7"/>
        </w:rPr>
        <w:lastRenderedPageBreak/>
        <w:t xml:space="preserve">• </w:t>
      </w:r>
      <w:r>
        <w:rPr>
          <w:i/>
        </w:rPr>
        <w:t>Nhóm Quản lý chất lượng &amp; Pháp chế (QA/QC):</w:t>
      </w:r>
      <w:r>
        <w:t xml:space="preserve"> Chuyên viên giám sát chất lượng và kiểm soát tuân thủ tiêu chuẩn GPP/GSP.</w:t>
      </w:r>
    </w:p>
    <w:p w14:paraId="54B125EE" w14:textId="77777777" w:rsidR="003E164A" w:rsidRDefault="00F06B4E">
      <w:pPr>
        <w:spacing w:after="60" w:line="288" w:lineRule="auto"/>
        <w:ind w:left="720" w:hanging="283"/>
        <w:jc w:val="both"/>
      </w:pPr>
      <w:r>
        <w:rPr>
          <w:b/>
          <w:color w:val="0284C7"/>
        </w:rPr>
        <w:t xml:space="preserve">• </w:t>
      </w:r>
      <w:r>
        <w:rPr>
          <w:i/>
        </w:rPr>
        <w:t>Nhóm Chuyên viên CNTT &amp; Vận hành hệ thống:</w:t>
      </w:r>
      <w:r>
        <w:t xml:space="preserve"> Nhân sự phụ trách hạ tầng mạng, tích hợp phần mềm POS, OMS và cơ sở dữ liệu chuỗi.</w:t>
      </w:r>
    </w:p>
    <w:p w14:paraId="2B08F381" w14:textId="77777777" w:rsidR="003E164A" w:rsidRDefault="00F06B4E">
      <w:pPr>
        <w:keepNext/>
        <w:spacing w:before="160" w:after="60"/>
      </w:pPr>
      <w:r>
        <w:rPr>
          <w:b/>
          <w:color w:val="0F172A"/>
        </w:rPr>
        <w:t>2. Danh sách bộ 20 câu hỏi phỏng vấn chuẩn hóa:</w:t>
      </w:r>
    </w:p>
    <w:p w14:paraId="117276C1" w14:textId="77777777" w:rsidR="003E164A" w:rsidRDefault="00F06B4E">
      <w:pPr>
        <w:ind w:firstLine="567"/>
        <w:jc w:val="both"/>
      </w:pPr>
      <w:r>
        <w:t>Nhóm thiết kế bộ câu hỏi phỏng vấn gồm đúng 20 câu, được phân loại cân đối và khoa học thành 4 nhóm theo phương pháp luận BPM: 10 câu hỏi định tính (5 câu có cấu trúc &amp; 5 câu không có cấu trúc) và 10 câu hỏi định lượng (5 câu có cấu trúc &amp; 5 câu không có cấu trúc):</w:t>
      </w:r>
    </w:p>
    <w:p w14:paraId="6F428A40" w14:textId="77777777" w:rsidR="003E164A" w:rsidRDefault="00F06B4E">
      <w:pPr>
        <w:keepNext/>
        <w:spacing w:before="160" w:after="60"/>
      </w:pPr>
      <w:r>
        <w:rPr>
          <w:b/>
          <w:color w:val="0F172A"/>
        </w:rPr>
        <w:t>A. 10 CÂU HỎI ĐỊNH TÍNH (QUALITATIVE QUESTIONS):</w:t>
      </w:r>
    </w:p>
    <w:p w14:paraId="66BEA5AB" w14:textId="77777777" w:rsidR="003E164A" w:rsidRDefault="00F06B4E">
      <w:pPr>
        <w:ind w:firstLine="567"/>
        <w:jc w:val="both"/>
      </w:pPr>
      <w:r>
        <w:rPr>
          <w:i/>
        </w:rPr>
        <w:t>Nhóm 1: 5 câu hỏi Định tính Có cấu trúc (Structured Qualitative Questions - có thang đo đánh giá và phương án lựa chọn cố định):</w:t>
      </w:r>
    </w:p>
    <w:p w14:paraId="3AE68B08" w14:textId="77777777" w:rsidR="003E164A" w:rsidRDefault="00F06B4E">
      <w:pPr>
        <w:spacing w:after="60" w:line="288" w:lineRule="auto"/>
        <w:ind w:left="720" w:hanging="397"/>
        <w:jc w:val="both"/>
      </w:pPr>
      <w:r>
        <w:rPr>
          <w:b/>
          <w:color w:val="0F2E5A"/>
        </w:rPr>
        <w:t xml:space="preserve">1. </w:t>
      </w:r>
      <w:r>
        <w:rPr>
          <w:i/>
        </w:rPr>
        <w:t>Đánh giá mức độ rõ ràng của quy trình kiểm tra đơn thuốc kê toa (Rx) tại quầy:</w:t>
      </w:r>
      <w:r>
        <w:t xml:space="preserve"> Xin bạn cho biết mức độ rõ ràng, chuẩn hóa và dễ áp dụng của quy trình kiểm tra đơn thuốc hiện tại theo thang điểm từ 1 đến 5 (1: Rất mơ hồ, khó áp dụng; 2: Chưa rõ ràng; 3: Bình thường; 4: Rõ ràng, dễ áp dụng; 5: Rất rõ ràng, chuẩn hóa xuất sắc)?</w:t>
      </w:r>
    </w:p>
    <w:p w14:paraId="397079B0" w14:textId="77777777" w:rsidR="003E164A" w:rsidRDefault="00F06B4E">
      <w:pPr>
        <w:spacing w:after="60" w:line="288" w:lineRule="auto"/>
        <w:ind w:left="720" w:hanging="397"/>
        <w:jc w:val="both"/>
      </w:pPr>
      <w:r>
        <w:rPr>
          <w:b/>
          <w:color w:val="0F2E5A"/>
        </w:rPr>
        <w:t xml:space="preserve">2. </w:t>
      </w:r>
      <w:r>
        <w:rPr>
          <w:i/>
        </w:rPr>
        <w:t>Xác định khó khăn lớn nhất trong việc tìm kiếm và nhặt thuốc trên kệ tại nhà thuốc:</w:t>
      </w:r>
      <w:r>
        <w:t xml:space="preserve"> Khó khăn phổ biến nhất mà bạn gặp phải khi nhặt thuốc phục vụ khách hàng là gì? [A. Thuốc bị xếp sai vị trí mã kệ quy định; B. Mẫu mã bao bì giữa các hàm lượng thuốc quá giống nhau dễ gây nhầm lẫn; C. Diện tích quầy chật hẹp, nhiều dược sĩ cùng di chuyển va chạm nhau; D. Phần mềm POS không hiển thị vị trí ngăn kệ cụ thể của hộp thuốc].</w:t>
      </w:r>
    </w:p>
    <w:p w14:paraId="2AF92F3A" w14:textId="77777777" w:rsidR="003E164A" w:rsidRDefault="00F06B4E">
      <w:pPr>
        <w:spacing w:after="60" w:line="288" w:lineRule="auto"/>
        <w:ind w:left="720" w:hanging="397"/>
        <w:jc w:val="both"/>
      </w:pPr>
      <w:r>
        <w:rPr>
          <w:b/>
          <w:color w:val="0F2E5A"/>
        </w:rPr>
        <w:t xml:space="preserve">3. </w:t>
      </w:r>
      <w:r>
        <w:rPr>
          <w:i/>
        </w:rPr>
        <w:t>Phương thức thực thi nguyên tắc kiểm soát hạn dùng FEFO tại kho bãi:</w:t>
      </w:r>
      <w:r>
        <w:t xml:space="preserve"> Quy trình phân loại và xuất hàng theo hạn sử dụng tại kho hiện đang được kiểm soát chủ yếu bằng cách nào? [A. Dựa hoàn toàn vào trí nhớ và sự kiểm tra thủ công bằng mắt của nhân viên kho; B. Ghi chép thủ công trên thẻ kho giấy gắn đầu kệ; C. Hệ thống phần mềm WMS tự động chỉ định vị trí pallet có hạn dùng gần nhất cần xuất; D. Kết hợp giữa cảnh báo phần mềm và đối soát lại bằng sổ tay].</w:t>
      </w:r>
    </w:p>
    <w:p w14:paraId="34959931" w14:textId="77777777" w:rsidR="003E164A" w:rsidRDefault="00F06B4E">
      <w:pPr>
        <w:spacing w:after="60" w:line="288" w:lineRule="auto"/>
        <w:ind w:left="720" w:hanging="397"/>
        <w:jc w:val="both"/>
      </w:pPr>
      <w:r>
        <w:rPr>
          <w:b/>
          <w:color w:val="0F2E5A"/>
        </w:rPr>
        <w:t xml:space="preserve">4. </w:t>
      </w:r>
      <w:r>
        <w:rPr>
          <w:i/>
        </w:rPr>
        <w:t>Cách thức xử lý tình huống đơn thuốc không hợp lệ hoặc không rõ chữ bác sĩ:</w:t>
      </w:r>
      <w:r>
        <w:t xml:space="preserve"> Khi tiếp nhận đơn thuốc mờ chữ, sai liều chỉ định hoặc quá hạn 5 ngày, hành động chuẩn của bạn là gì? [A. Dược sĩ từ chối bán và giải thích quy định y tế cho bệnh nhân; B. Bán các thuốc thông thường, chỉ từ chối thuốc kháng sinh/thuốc đặc trị; C. Gọi điện trực tiếp cho bác sĩ kê đơn theo số điện thoại trên toa để đối chiếu; D. Hướng dẫn khách hàng quay lại cơ sở khám chữa bệnh để xin lại đơn mới].</w:t>
      </w:r>
    </w:p>
    <w:p w14:paraId="6A22AD76" w14:textId="77777777" w:rsidR="003E164A" w:rsidRDefault="00F06B4E">
      <w:pPr>
        <w:spacing w:after="60" w:line="288" w:lineRule="auto"/>
        <w:ind w:left="720" w:hanging="397"/>
        <w:jc w:val="both"/>
      </w:pPr>
      <w:r>
        <w:rPr>
          <w:b/>
          <w:color w:val="0F2E5A"/>
        </w:rPr>
        <w:t xml:space="preserve">5. </w:t>
      </w:r>
      <w:r>
        <w:rPr>
          <w:i/>
        </w:rPr>
        <w:t>Mức độ đồng bộ thông tin giữa bộ phận Mua hàng và Thủ kho khi có hàng nhập về:</w:t>
      </w:r>
      <w:r>
        <w:t xml:space="preserve"> Xin bạn đánh giá mức độ thông suốt thông tin giữa bộ phận Mua sắm và </w:t>
      </w:r>
      <w:r>
        <w:lastRenderedPageBreak/>
        <w:t>Kho bãi khi tiếp nhận các lô hàng lớn từ nhà cung cấp? [1: Rất kém, thường xuyên bị động đột xuất; 2: Kém, thông báo trễ khi xe hàng đã tới cổng; 3: Bình thường, thông báo qua email hoặc Zalo; 4: Tốt, có lịch hẹn giao nhận trước 24 giờ; 5: Rất tốt, dữ liệu đơn mua PO được đồng bộ thời gian thực trên hệ thống ERP].</w:t>
      </w:r>
    </w:p>
    <w:p w14:paraId="4F657EB4" w14:textId="77777777" w:rsidR="003E164A" w:rsidRDefault="00F06B4E">
      <w:pPr>
        <w:ind w:firstLine="567"/>
        <w:jc w:val="both"/>
      </w:pPr>
      <w:r>
        <w:rPr>
          <w:i/>
        </w:rPr>
        <w:t>Nhóm 2: 5 câu hỏi Định tính Không có cấu trúc (Unstructured Qualitative Questions - câu hỏi mở sâu nhằm thu thập cảm nhận, nguyên nhân gốc rễ và thách thức thực tế):</w:t>
      </w:r>
    </w:p>
    <w:p w14:paraId="03BA9C61" w14:textId="77777777" w:rsidR="003E164A" w:rsidRDefault="00F06B4E">
      <w:pPr>
        <w:spacing w:after="60" w:line="288" w:lineRule="auto"/>
        <w:ind w:left="720" w:hanging="397"/>
        <w:jc w:val="both"/>
      </w:pPr>
      <w:r>
        <w:rPr>
          <w:b/>
          <w:color w:val="0F2E5A"/>
        </w:rPr>
        <w:t xml:space="preserve">6. </w:t>
      </w:r>
      <w:r>
        <w:rPr>
          <w:i/>
        </w:rPr>
        <w:t>Khám phá điểm nghẽn thao tác tại quầy thuốc trong giờ cao điểm:</w:t>
      </w:r>
      <w:r>
        <w:t xml:space="preserve"> "Trong một ca làm việc vào khung giờ cao điểm (17h - 20h), khâu nào trong quy trình phục vụ từ lúc tiếp đón đến khi khách cầm thuốc ra về khiến bạn cảm thấy áp lực, mất thời gian và dễ xảy ra sai sót nhất? Nguyên nhân cốt lõi là do đâu?"</w:t>
      </w:r>
    </w:p>
    <w:p w14:paraId="290DF8AD" w14:textId="77777777" w:rsidR="003E164A" w:rsidRDefault="00F06B4E">
      <w:pPr>
        <w:spacing w:after="60" w:line="288" w:lineRule="auto"/>
        <w:ind w:left="720" w:hanging="397"/>
        <w:jc w:val="both"/>
      </w:pPr>
      <w:r>
        <w:rPr>
          <w:b/>
          <w:color w:val="0F2E5A"/>
        </w:rPr>
        <w:t xml:space="preserve">7. </w:t>
      </w:r>
      <w:r>
        <w:rPr>
          <w:i/>
        </w:rPr>
        <w:t>Đánh giá trải nghiệm sử dụng phần mềm bán hàng POS hiện hành:</w:t>
      </w:r>
      <w:r>
        <w:t xml:space="preserve"> "Bạn có nhận xét gì về giao diện, tính năng tra cứu thuốc thay thế và độ ổn định của phần mềm POS đang dùng? Nếu được đề xuất thay đổi một điểm trên hệ thống để phục vụ khách nhanh hơn, bạn sẽ đề xuất điều gì?"</w:t>
      </w:r>
    </w:p>
    <w:p w14:paraId="1809CA9C" w14:textId="77777777" w:rsidR="003E164A" w:rsidRDefault="00F06B4E">
      <w:pPr>
        <w:spacing w:after="60" w:line="288" w:lineRule="auto"/>
        <w:ind w:left="720" w:hanging="397"/>
        <w:jc w:val="both"/>
      </w:pPr>
      <w:r>
        <w:rPr>
          <w:b/>
          <w:color w:val="0F2E5A"/>
        </w:rPr>
        <w:t xml:space="preserve">8. </w:t>
      </w:r>
      <w:r>
        <w:rPr>
          <w:i/>
        </w:rPr>
        <w:t>Khám phá nguyên nhân gốc rễ gây ra sai lệch số liệu tồn kho:</w:t>
      </w:r>
      <w:r>
        <w:t xml:space="preserve"> "Trong các đợt kiểm kê định kỳ, những nguyên nhân thực tế nào dẫn đến tình trạng số liệu tồn kho hiển thị trên phần mềm không khớp với lượng thuốc thực tế trên kệ kho?"</w:t>
      </w:r>
    </w:p>
    <w:p w14:paraId="4AAE7A45" w14:textId="77777777" w:rsidR="003E164A" w:rsidRDefault="00F06B4E">
      <w:pPr>
        <w:spacing w:after="60" w:line="288" w:lineRule="auto"/>
        <w:ind w:left="720" w:hanging="397"/>
        <w:jc w:val="both"/>
      </w:pPr>
      <w:r>
        <w:rPr>
          <w:b/>
          <w:color w:val="0F2E5A"/>
        </w:rPr>
        <w:t xml:space="preserve">9. </w:t>
      </w:r>
      <w:r>
        <w:rPr>
          <w:i/>
        </w:rPr>
        <w:t>Khai thác quy trình giải quyết sự cố chất lượng và khiếu nại của khách hàng:</w:t>
      </w:r>
      <w:r>
        <w:t xml:space="preserve"> "Khi khách hàng đem thuốc quay lại phản ánh về việc thuốc bị đổi màu, vỡ vỉ hoặc nghi ngờ chất lượng bảo quản, quy trình thực tế từ cửa hàng phối hợp với phòng QA và nhà sản xuất diễn ra như thế nào?"</w:t>
      </w:r>
    </w:p>
    <w:p w14:paraId="22957A5E" w14:textId="77777777" w:rsidR="003E164A" w:rsidRDefault="00F06B4E">
      <w:pPr>
        <w:spacing w:after="60" w:line="288" w:lineRule="auto"/>
        <w:ind w:left="720" w:hanging="397"/>
        <w:jc w:val="both"/>
      </w:pPr>
      <w:r>
        <w:rPr>
          <w:b/>
          <w:color w:val="0F2E5A"/>
        </w:rPr>
        <w:t xml:space="preserve">10. </w:t>
      </w:r>
      <w:r>
        <w:rPr>
          <w:i/>
        </w:rPr>
        <w:t>Thu thập sáng kiến cải tiến từ người trực tiếp vận hành:</w:t>
      </w:r>
      <w:r>
        <w:t xml:space="preserve"> "Dưới góc nhìn của người trực tiếp làm việc hàng ngày, bạn cho rằng Long Châu cần cải tiến quy trình hoặc ứng dụng công nghệ gì để rút ngắn thời gian khách phải chờ đợi và giảm tải công việc cho dược sĩ?"</w:t>
      </w:r>
    </w:p>
    <w:p w14:paraId="5B841EB2" w14:textId="77777777" w:rsidR="003E164A" w:rsidRDefault="00F06B4E">
      <w:pPr>
        <w:keepNext/>
        <w:spacing w:before="160" w:after="60"/>
      </w:pPr>
      <w:r>
        <w:rPr>
          <w:b/>
          <w:color w:val="0F172A"/>
        </w:rPr>
        <w:t>B. 10 CÂU HỎI ĐỊNH LƯỢNG (QUANTITATIVE QUESTIONS):</w:t>
      </w:r>
    </w:p>
    <w:p w14:paraId="769A757E" w14:textId="77777777" w:rsidR="003E164A" w:rsidRDefault="00F06B4E">
      <w:pPr>
        <w:ind w:firstLine="567"/>
        <w:jc w:val="both"/>
      </w:pPr>
      <w:r>
        <w:rPr>
          <w:i/>
        </w:rPr>
        <w:t>Nhóm 3: 5 câu hỏi Định lượng Có cấu trúc (Structured Quantitative Questions - có các khoảng giá trị định lượng cụ thể để người trả lời lựa chọn):</w:t>
      </w:r>
    </w:p>
    <w:p w14:paraId="1E9A5305" w14:textId="77777777" w:rsidR="003E164A" w:rsidRDefault="00F06B4E">
      <w:pPr>
        <w:spacing w:after="60" w:line="288" w:lineRule="auto"/>
        <w:ind w:left="720" w:hanging="397"/>
        <w:jc w:val="both"/>
      </w:pPr>
      <w:r>
        <w:rPr>
          <w:b/>
          <w:color w:val="0F2E5A"/>
        </w:rPr>
        <w:t xml:space="preserve">11. </w:t>
      </w:r>
      <w:r>
        <w:rPr>
          <w:i/>
        </w:rPr>
        <w:t>Thời gian trung bình phục vụ một lượt khách mua thuốc kê đơn tại quầy:</w:t>
      </w:r>
      <w:r>
        <w:t xml:space="preserve"> Thời gian trung bình để hoàn tất một đơn thuốc kê đơn thông thường (từ lúc tiếp nhận toa đến khi thu tiền và bàn giao thuốc) là bao lâu? [A. Dưới 5 phút; B. Từ 5 – 8 phút; C. Từ 8 – 12 phút; D. Trên 12 phút].</w:t>
      </w:r>
    </w:p>
    <w:p w14:paraId="216F9E31" w14:textId="77777777" w:rsidR="003E164A" w:rsidRDefault="00F06B4E">
      <w:pPr>
        <w:spacing w:after="60" w:line="288" w:lineRule="auto"/>
        <w:ind w:left="720" w:hanging="397"/>
        <w:jc w:val="both"/>
      </w:pPr>
      <w:r>
        <w:rPr>
          <w:b/>
          <w:color w:val="0F2E5A"/>
        </w:rPr>
        <w:t xml:space="preserve">12. </w:t>
      </w:r>
      <w:r>
        <w:rPr>
          <w:i/>
        </w:rPr>
        <w:t>Tỷ lệ thời gian khách hàng phải đứng chờ đợi (Wait Time) trong toàn bộ chu kỳ mua thuốc:</w:t>
      </w:r>
      <w:r>
        <w:t xml:space="preserve"> Trong tổng thời gian một khách hàng có mặt tại quầy, thời gian phải đứng chờ (chờ dược sĩ tra máy, chờ thu ngân tính tiền, chờ nhặt thuốc) ước tính </w:t>
      </w:r>
      <w:r>
        <w:lastRenderedPageBreak/>
        <w:t>chiếm bao nhiêu phần trăm? [A. Dưới 20%; B. Từ 20% – 40%; C. Từ 40% – 60%; D. Trên 60%].</w:t>
      </w:r>
    </w:p>
    <w:p w14:paraId="52147A31" w14:textId="77777777" w:rsidR="003E164A" w:rsidRDefault="00F06B4E">
      <w:pPr>
        <w:spacing w:after="60" w:line="288" w:lineRule="auto"/>
        <w:ind w:left="720" w:hanging="397"/>
        <w:jc w:val="both"/>
      </w:pPr>
      <w:r>
        <w:rPr>
          <w:b/>
          <w:color w:val="0F2E5A"/>
        </w:rPr>
        <w:t xml:space="preserve">13. </w:t>
      </w:r>
      <w:r>
        <w:rPr>
          <w:i/>
        </w:rPr>
        <w:t>Tỷ lệ sai lệch số liệu tồn kho giữa hệ thống và thực tế kiểm đếm:</w:t>
      </w:r>
      <w:r>
        <w:t xml:space="preserve"> Tỷ lệ chênh lệch giữa số lượng thuốc ghi nhận trên phần mềm và số lượng thực tế kiểm đếm tại kho trung tâm thường dao động trong khoảng nào? [A. Dưới 1%; B. Từ 1% – 3%; C. Từ 3% – 5%; D. Từ 5% – 8%; E. Trên 8%].</w:t>
      </w:r>
    </w:p>
    <w:p w14:paraId="76A09312" w14:textId="77777777" w:rsidR="003E164A" w:rsidRDefault="00F06B4E">
      <w:pPr>
        <w:spacing w:after="60" w:line="288" w:lineRule="auto"/>
        <w:ind w:left="720" w:hanging="397"/>
        <w:jc w:val="both"/>
      </w:pPr>
      <w:r>
        <w:rPr>
          <w:b/>
          <w:color w:val="0F2E5A"/>
        </w:rPr>
        <w:t xml:space="preserve">14. </w:t>
      </w:r>
      <w:r>
        <w:rPr>
          <w:i/>
        </w:rPr>
        <w:t>Tần suất phát sinh sự cố hệ thống POS bị chậm, đơ hoặc gián đoạn kết nối:</w:t>
      </w:r>
      <w:r>
        <w:t xml:space="preserve"> Trong một tháng làm việc, tần suất quầy bán thuốc gặp phải tình trạng phần mềm phản hồi chậm trên 10 giây hoặc mất kết nối máy chủ là bao nhiêu lần? [A. Dưới 1 lần/tháng; B. Từ 1 – 3 lần/tháng; C. Từ 4 – 6 lần/tháng; D. Trên 6 lần/tháng (gần như hàng tuần)].</w:t>
      </w:r>
    </w:p>
    <w:p w14:paraId="0937219D" w14:textId="77777777" w:rsidR="003E164A" w:rsidRDefault="00F06B4E">
      <w:pPr>
        <w:spacing w:after="60" w:line="288" w:lineRule="auto"/>
        <w:ind w:left="720" w:hanging="397"/>
        <w:jc w:val="both"/>
      </w:pPr>
      <w:r>
        <w:rPr>
          <w:b/>
          <w:color w:val="0F2E5A"/>
        </w:rPr>
        <w:t xml:space="preserve">15. </w:t>
      </w:r>
      <w:r>
        <w:rPr>
          <w:i/>
        </w:rPr>
        <w:t>Số lượng lượt khách hàng một Dược sĩ phục vụ trong một ca làm việc chuẩn:</w:t>
      </w:r>
      <w:r>
        <w:t xml:space="preserve"> Trung bình trong một ca làm việc 8 tiếng, một dược sĩ tại cửa hàng phục vụ bao nhiêu lượt khách mua thuốc? [A. Dưới 40 lượt khách; B. Từ 40 – 70 lượt khách; C. Từ 70 – 100 lượt khách; D. Trên 100 lượt khách].</w:t>
      </w:r>
    </w:p>
    <w:p w14:paraId="2311321E" w14:textId="77777777" w:rsidR="003E164A" w:rsidRDefault="00F06B4E">
      <w:pPr>
        <w:ind w:firstLine="567"/>
        <w:jc w:val="both"/>
      </w:pPr>
      <w:r>
        <w:rPr>
          <w:i/>
        </w:rPr>
        <w:t>Nhóm 4: 5 câu hỏi Định lượng Không có cấu trúc (Unstructured Quantitative Questions - câu hỏi mở yêu cầu người được phỏng vấn tự do ước lượng các con số thực tế):</w:t>
      </w:r>
    </w:p>
    <w:p w14:paraId="65BC7792" w14:textId="77777777" w:rsidR="003E164A" w:rsidRDefault="00F06B4E">
      <w:pPr>
        <w:spacing w:after="60" w:line="288" w:lineRule="auto"/>
        <w:ind w:left="720" w:hanging="397"/>
        <w:jc w:val="both"/>
      </w:pPr>
      <w:r>
        <w:rPr>
          <w:b/>
          <w:color w:val="0F2E5A"/>
        </w:rPr>
        <w:t xml:space="preserve">16. </w:t>
      </w:r>
      <w:r>
        <w:rPr>
          <w:i/>
        </w:rPr>
        <w:t>Ước lượng thời gian tiêu hao cho việc đi lại nhặt thuốc trên kệ:</w:t>
      </w:r>
      <w:r>
        <w:t xml:space="preserve"> "Đối với một đơn thuốc trung bình gồm 3 đến 5 loại sản phẩm, bạn ước tính mất khoảng bao nhiêu giây hoặc bao nhiêu phút chỉ riêng cho thao tác đi lại giữa các dãy kệ thuốc để lấy đủ hàng?"</w:t>
      </w:r>
    </w:p>
    <w:p w14:paraId="0A44119B" w14:textId="77777777" w:rsidR="003E164A" w:rsidRDefault="00F06B4E">
      <w:pPr>
        <w:spacing w:after="60" w:line="288" w:lineRule="auto"/>
        <w:ind w:left="720" w:hanging="397"/>
        <w:jc w:val="both"/>
      </w:pPr>
      <w:r>
        <w:rPr>
          <w:b/>
          <w:color w:val="0F2E5A"/>
        </w:rPr>
        <w:t xml:space="preserve">17. </w:t>
      </w:r>
      <w:r>
        <w:rPr>
          <w:i/>
        </w:rPr>
        <w:t>Ước lượng thời gian chờ đợi đối soát chứng từ nhập kho:</w:t>
      </w:r>
      <w:r>
        <w:t xml:space="preserve"> "Khi xe tải của nhà cung cấp đến bến giao nhận, trung bình mất bao nhiêu phút chờ đợi từ lúc tài xế nộp phiếu giao hàng cho đến khi nhân viên kho bắt đầu kiểm đếm thực tế lô hàng?"</w:t>
      </w:r>
    </w:p>
    <w:p w14:paraId="70641A8F" w14:textId="77777777" w:rsidR="003E164A" w:rsidRDefault="00F06B4E">
      <w:pPr>
        <w:spacing w:after="60" w:line="288" w:lineRule="auto"/>
        <w:ind w:left="720" w:hanging="397"/>
        <w:jc w:val="both"/>
      </w:pPr>
      <w:r>
        <w:rPr>
          <w:b/>
          <w:color w:val="0F2E5A"/>
        </w:rPr>
        <w:t xml:space="preserve">18. </w:t>
      </w:r>
      <w:r>
        <w:rPr>
          <w:i/>
        </w:rPr>
        <w:t>Ước lượng tỷ lệ đơn hàng trực tuyến bị trễ hạn cam kết giao hàng:</w:t>
      </w:r>
      <w:r>
        <w:t xml:space="preserve"> "Trong các đợt cao điểm khuyến mãi hoặc thời tiết mưa bão, bạn ước tính có khoảng bao nhiêu phần trăm đơn hàng online đặt qua ứng dụng Long Châu bị trễ cam kết giao hàng trong 30 phút hoặc bị khách hàng hủy đơn?"</w:t>
      </w:r>
    </w:p>
    <w:p w14:paraId="4B5BC314" w14:textId="77777777" w:rsidR="003E164A" w:rsidRDefault="00F06B4E">
      <w:pPr>
        <w:spacing w:after="60" w:line="288" w:lineRule="auto"/>
        <w:ind w:left="720" w:hanging="397"/>
        <w:jc w:val="both"/>
      </w:pPr>
      <w:r>
        <w:rPr>
          <w:b/>
          <w:color w:val="0F2E5A"/>
        </w:rPr>
        <w:t xml:space="preserve">19. </w:t>
      </w:r>
      <w:r>
        <w:rPr>
          <w:i/>
        </w:rPr>
        <w:t>Ước lượng tỷ lệ tổn thất chi phí hàng hóa do cận hạn sử dụng:</w:t>
      </w:r>
      <w:r>
        <w:t xml:space="preserve"> "Theo ước tính của bạn, tỷ lệ giá trị thuốc và thực phẩm chức năng phải tiêu hủy hoặc đàm phán trả lại nhà sản xuất do cận hạn sử dụng chiếm khoảng bao nhiêu phần trăm trên tổng giá trị hàng tồn kho mỗi năm?"</w:t>
      </w:r>
    </w:p>
    <w:p w14:paraId="1A57BC19" w14:textId="77777777" w:rsidR="003E164A" w:rsidRDefault="00F06B4E">
      <w:pPr>
        <w:spacing w:after="60" w:line="288" w:lineRule="auto"/>
        <w:ind w:left="720" w:hanging="397"/>
        <w:jc w:val="both"/>
      </w:pPr>
      <w:r>
        <w:rPr>
          <w:b/>
          <w:color w:val="0F2E5A"/>
        </w:rPr>
        <w:t xml:space="preserve">20. </w:t>
      </w:r>
      <w:r>
        <w:rPr>
          <w:i/>
        </w:rPr>
        <w:t>Thời gian đào tạo một Dược sĩ mới sử dụng thành thạo quy trình và phần mềm:</w:t>
      </w:r>
      <w:r>
        <w:t xml:space="preserve"> "Trung bình cần mất bao nhiêu ngày hoặc bao nhiêu giờ huấn luyện thực tế tại cửa hàng để một dược sĩ mới có thể thao tác độc lập, tư vấn chuẩn xác và sử </w:t>
      </w:r>
      <w:r>
        <w:lastRenderedPageBreak/>
        <w:t>dụng trơn tru phần mềm bán hàng mà không cần người có kinh nghiệm kèm cặp?"</w:t>
      </w:r>
    </w:p>
    <w:p w14:paraId="32D7B8CA" w14:textId="77777777" w:rsidR="003E164A" w:rsidRDefault="00F06B4E">
      <w:pPr>
        <w:ind w:firstLine="567"/>
        <w:jc w:val="both"/>
      </w:pPr>
      <w:r>
        <w:rPr>
          <w:i/>
        </w:rPr>
        <w:t>(Toàn bộ bảng câu hỏi chi tiết kèm phiếu trả lời mẫu được lưu trữ tại Phụ lục B của báo cáo).</w:t>
      </w:r>
    </w:p>
    <w:p w14:paraId="18D8EF95" w14:textId="77777777" w:rsidR="003E164A" w:rsidRDefault="00F06B4E">
      <w:pPr>
        <w:pStyle w:val="Heading3"/>
        <w:spacing w:after="80"/>
      </w:pPr>
      <w:bookmarkStart w:id="23" w:name="_Toc240145918"/>
      <w:r>
        <w:rPr>
          <w:rFonts w:ascii="Times New Roman" w:hAnsi="Times New Roman"/>
        </w:rPr>
        <w:t>2.2.3. Nhìn nhận hạn chế nghiên cứu và phương pháp mô phỏng học thuật (Academic Simulation)</w:t>
      </w:r>
      <w:bookmarkEnd w:id="23"/>
    </w:p>
    <w:p w14:paraId="556BE492" w14:textId="77777777" w:rsidR="003E164A" w:rsidRDefault="00F06B4E">
      <w:pPr>
        <w:ind w:firstLine="567"/>
        <w:jc w:val="both"/>
      </w:pPr>
      <w:r>
        <w:t>Mặc dù đã áp dụng phương pháp tiếp cận dựa trên bằng chứng tài liệu và phỏng vấn thực tiễn, đề tài vẫn có một số giới hạn khách quan:</w:t>
      </w:r>
    </w:p>
    <w:p w14:paraId="272C8CC8" w14:textId="77777777" w:rsidR="003E164A" w:rsidRDefault="00F06B4E">
      <w:pPr>
        <w:spacing w:after="60" w:line="288" w:lineRule="auto"/>
        <w:ind w:left="720" w:hanging="283"/>
        <w:jc w:val="both"/>
      </w:pPr>
      <w:r>
        <w:rPr>
          <w:b/>
          <w:color w:val="0284C7"/>
        </w:rPr>
        <w:t xml:space="preserve">• </w:t>
      </w:r>
      <w:r>
        <w:t>Do chính sách bảo mật thông tin nội bộ của Công ty Cổ phần Bán lẻ Kỹ thuật số FPT (FPT Retail), nhóm nghiên cứu không có quyền truy cập trực tiếp vào hệ thống cơ sở dữ liệu lõi ERP và phần mềm WMS thực tế để trích xuất nhật ký dữ liệu (Event Logs) tự động.</w:t>
      </w:r>
    </w:p>
    <w:p w14:paraId="7321A307" w14:textId="77777777" w:rsidR="003E164A" w:rsidRDefault="00F06B4E">
      <w:pPr>
        <w:spacing w:after="60" w:line="288" w:lineRule="auto"/>
        <w:ind w:left="720" w:hanging="283"/>
        <w:jc w:val="both"/>
      </w:pPr>
      <w:r>
        <w:rPr>
          <w:b/>
          <w:color w:val="0284C7"/>
        </w:rPr>
        <w:t xml:space="preserve">• </w:t>
      </w:r>
      <w:r>
        <w:t>Để khắc phục hạn chế này mà vẫn bảo đảm tính khoa học, nhóm đã kết hợp dữ liệu phỏng vấn thực nghiệm với phương pháp mô phỏng học thuật (Academic Simulation) theo chuẩn quốc tế của Dumas et al. (2018). Các tham số thời gian xử lý (Processing Time), thời gian chờ đợi (Wait Time) và chi phí vận hành được tính toán chuẩn hóa dựa trên số liệu quan sát thực địa tại các cửa hàng mẫu, bảo đảm phản ánh trung thực bản chất vận hành của chuỗi nhà thuốc FPT Long Châu.</w:t>
      </w:r>
    </w:p>
    <w:p w14:paraId="6C784398" w14:textId="77777777" w:rsidR="003E164A" w:rsidRDefault="00F06B4E">
      <w:pPr>
        <w:pStyle w:val="Heading2"/>
        <w:spacing w:before="280" w:after="120"/>
      </w:pPr>
      <w:bookmarkStart w:id="24" w:name="_Toc240145919"/>
      <w:r>
        <w:rPr>
          <w:rFonts w:ascii="Times New Roman" w:hAnsi="Times New Roman"/>
        </w:rPr>
        <w:t>2.3. Phân loại quy trình nghiệp vụ</w:t>
      </w:r>
      <w:bookmarkEnd w:id="24"/>
    </w:p>
    <w:p w14:paraId="5CC60864" w14:textId="77777777" w:rsidR="003E164A" w:rsidRDefault="00F06B4E">
      <w:pPr>
        <w:ind w:firstLine="567"/>
        <w:jc w:val="both"/>
      </w:pPr>
      <w:r>
        <w:t xml:space="preserve">Kiến trúc quy trình của bất kỳ tổ chức nào cũng thường được chia thành ba nhóm chính, nhằm xác định rõ chức năng, mục tiêu và cách thức đóng góp vào chuỗi giá trị chung. Tại FPT Long Châu, các quy trình nghiệp vụ được phân loại và trực quan hóa thông qua </w:t>
      </w:r>
      <w:r>
        <w:rPr>
          <w:b/>
        </w:rPr>
        <w:t>Mô hình Ngôi nhà Quy trình (Process House)</w:t>
      </w:r>
      <w:r>
        <w:t xml:space="preserve"> chuẩn quốc tế thành ba nhóm nền tảng: quy trình quản lý (mái nhà), quy trình cốt lõi (thân nhà) và quy trình hỗ trợ (bệ móng) như minh họa tại Hình 2.1 dưới đây.</w:t>
      </w:r>
    </w:p>
    <w:p w14:paraId="343CCD01" w14:textId="77777777" w:rsidR="003E164A" w:rsidRDefault="00F06B4E">
      <w:pPr>
        <w:spacing w:before="240" w:after="80"/>
        <w:jc w:val="center"/>
      </w:pPr>
      <w:r>
        <w:rPr>
          <w:noProof/>
        </w:rPr>
        <w:lastRenderedPageBreak/>
        <w:drawing>
          <wp:inline distT="0" distB="0" distL="0" distR="0" wp14:anchorId="2ACAEB33" wp14:editId="45ADC1B8">
            <wp:extent cx="5669280" cy="3299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ngoi_nha_quy_trinh.png"/>
                    <pic:cNvPicPr/>
                  </pic:nvPicPr>
                  <pic:blipFill>
                    <a:blip r:embed="rId11"/>
                    <a:stretch>
                      <a:fillRect/>
                    </a:stretch>
                  </pic:blipFill>
                  <pic:spPr>
                    <a:xfrm>
                      <a:off x="0" y="0"/>
                      <a:ext cx="5669280" cy="3299335"/>
                    </a:xfrm>
                    <a:prstGeom prst="rect">
                      <a:avLst/>
                    </a:prstGeom>
                  </pic:spPr>
                </pic:pic>
              </a:graphicData>
            </a:graphic>
          </wp:inline>
        </w:drawing>
      </w:r>
    </w:p>
    <w:p w14:paraId="1B916FB0" w14:textId="77777777" w:rsidR="003E164A" w:rsidRDefault="00F06B4E">
      <w:pPr>
        <w:spacing w:before="80"/>
        <w:jc w:val="center"/>
      </w:pPr>
      <w:r>
        <w:rPr>
          <w:i/>
          <w:color w:val="475569"/>
        </w:rPr>
        <w:t>Hình 2.1: Mô hình Ngôi nhà Phân loại Quy trình Nghiệp vụ tại FPT Long Châu</w:t>
      </w:r>
    </w:p>
    <w:p w14:paraId="357681FD" w14:textId="77777777" w:rsidR="003E164A" w:rsidRDefault="00F06B4E">
      <w:pPr>
        <w:pStyle w:val="Heading3"/>
        <w:spacing w:after="80"/>
      </w:pPr>
      <w:bookmarkStart w:id="25" w:name="_Toc240145920"/>
      <w:r>
        <w:rPr>
          <w:rFonts w:ascii="Times New Roman" w:hAnsi="Times New Roman"/>
        </w:rPr>
        <w:t>2.3.1. Quy trình quản lý</w:t>
      </w:r>
      <w:bookmarkEnd w:id="25"/>
    </w:p>
    <w:p w14:paraId="1E659297" w14:textId="77777777" w:rsidR="003E164A" w:rsidRDefault="00F06B4E">
      <w:pPr>
        <w:ind w:firstLine="567"/>
        <w:jc w:val="both"/>
      </w:pPr>
      <w:r>
        <w:t>Quy trình quản lý (Management Processes) là những quy trình chịu trách nhiệm định hướng, giám sát, kiểm soát và điều phối các hoạt động khác trong toàn bộ tổ chức. Các quy trình này không trực tiếp tạo ra giá trị cho khách hàng cuối, nhưng lại đóng vai trò tối quan trọng trong việc thiết lập mục tiêu kinh doanh, phân bổ nguồn lực, đảm bảo tổ chức hoạt động tuân thủ pháp luật và chiến lược đã đề ra. Tại một chuỗi dược phẩm có quy mô lớn như FPT Long Châu, quy trình quản lý giúp duy trì tính đồng nhất trong hoạt động của hàng ngàn cửa hàng và đảm bảo an toàn y tế.</w:t>
      </w:r>
    </w:p>
    <w:p w14:paraId="39B56FDD" w14:textId="77777777" w:rsidR="003E164A" w:rsidRDefault="00F06B4E">
      <w:pPr>
        <w:ind w:firstLine="567"/>
        <w:jc w:val="both"/>
      </w:pPr>
      <w:r>
        <w:t>Các quy trình quản lý được chọn trong phạm vi đề tài gồm:</w:t>
      </w:r>
    </w:p>
    <w:p w14:paraId="0091564B" w14:textId="77777777" w:rsidR="003E164A" w:rsidRDefault="00F06B4E">
      <w:pPr>
        <w:spacing w:after="60" w:line="288" w:lineRule="auto"/>
        <w:ind w:left="720" w:hanging="283"/>
        <w:jc w:val="both"/>
      </w:pPr>
      <w:r>
        <w:rPr>
          <w:b/>
          <w:color w:val="0284C7"/>
        </w:rPr>
        <w:t xml:space="preserve">• </w:t>
      </w:r>
      <w:r>
        <w:t>Quản lý chuỗi cung ứng: Hoạch định chiến lược nhu cầu dược phẩm, quản lý và đánh giá mạng lưới nhà cung cấp (Vendor Management), kiểm soát ngân sách mua sắm tập trung và điều phối dòng hàng toàn chuỗi.</w:t>
      </w:r>
    </w:p>
    <w:p w14:paraId="62A82907" w14:textId="77777777" w:rsidR="003E164A" w:rsidRDefault="00F06B4E">
      <w:pPr>
        <w:spacing w:after="60" w:line="288" w:lineRule="auto"/>
        <w:ind w:left="720" w:hanging="283"/>
        <w:jc w:val="both"/>
      </w:pPr>
      <w:r>
        <w:rPr>
          <w:b/>
          <w:color w:val="0284C7"/>
        </w:rPr>
        <w:t xml:space="preserve">• </w:t>
      </w:r>
      <w:r>
        <w:t>Quản lý chất lượng: Kiểm tra, giám sát chất lượng sản phẩm, dịch vụ khách hàng và kiểm soát tuân thủ tiêu chuẩn GPP.</w:t>
      </w:r>
    </w:p>
    <w:p w14:paraId="683ACAB5" w14:textId="77777777" w:rsidR="003E164A" w:rsidRDefault="00F06B4E">
      <w:pPr>
        <w:spacing w:after="60" w:line="288" w:lineRule="auto"/>
        <w:ind w:left="720" w:hanging="283"/>
        <w:jc w:val="both"/>
      </w:pPr>
      <w:r>
        <w:rPr>
          <w:b/>
          <w:color w:val="0284C7"/>
        </w:rPr>
        <w:t xml:space="preserve">• </w:t>
      </w:r>
      <w:r>
        <w:t>Quản lý tài chính – kế toán: Ghi nhận doanh thu, chi phí, quản lý dòng tiền, đối soát và các nghĩa vụ tài chính, thuế.</w:t>
      </w:r>
    </w:p>
    <w:p w14:paraId="327F6CE7" w14:textId="77777777" w:rsidR="003E164A" w:rsidRDefault="00F06B4E">
      <w:pPr>
        <w:spacing w:after="60" w:line="288" w:lineRule="auto"/>
        <w:ind w:left="720" w:hanging="283"/>
        <w:jc w:val="both"/>
      </w:pPr>
      <w:r>
        <w:rPr>
          <w:b/>
          <w:color w:val="0284C7"/>
        </w:rPr>
        <w:t xml:space="preserve">• </w:t>
      </w:r>
      <w:r>
        <w:t>Quản lý tuân thủ pháp lý &amp; dược: Đảm bảo đáp ứng đầy đủ yêu cầu GPP, quy định Bộ Y tế và giấy phép hành nghề dược.</w:t>
      </w:r>
    </w:p>
    <w:p w14:paraId="5D81AA04" w14:textId="77777777" w:rsidR="003E164A" w:rsidRDefault="00F06B4E">
      <w:pPr>
        <w:pStyle w:val="Heading3"/>
        <w:spacing w:after="80"/>
      </w:pPr>
      <w:bookmarkStart w:id="26" w:name="_Toc240145921"/>
      <w:r>
        <w:rPr>
          <w:rFonts w:ascii="Times New Roman" w:hAnsi="Times New Roman"/>
        </w:rPr>
        <w:t>2.3.2. Quy trình cốt lõi</w:t>
      </w:r>
      <w:bookmarkEnd w:id="26"/>
    </w:p>
    <w:p w14:paraId="52643BF6" w14:textId="77777777" w:rsidR="003E164A" w:rsidRDefault="00F06B4E">
      <w:pPr>
        <w:ind w:firstLine="567"/>
        <w:jc w:val="both"/>
      </w:pPr>
      <w:r>
        <w:t xml:space="preserve">Quy trình cốt lõi (Core Processes / Primary Processes) là những quy trình tác động trực tiếp đến việc sản xuất hoặc cung cấp sản phẩm, dịch vụ cho khách hàng bên </w:t>
      </w:r>
      <w:r>
        <w:lastRenderedPageBreak/>
        <w:t>ngoài. Đây là chuỗi giá trị (Value Chain) mang lại doanh thu, lợi nhuận trực tiếp cho tổ chức, làm thỏa mãn nhu cầu của khách hàng. Đặc điểm của quy trình cốt lõi là sự hiện diện rõ nét nhất của các tương tác với thị trường và khách hàng.</w:t>
      </w:r>
    </w:p>
    <w:p w14:paraId="6A5D2468" w14:textId="77777777" w:rsidR="003E164A" w:rsidRDefault="00F06B4E">
      <w:pPr>
        <w:ind w:firstLine="567"/>
        <w:jc w:val="both"/>
      </w:pPr>
      <w:r>
        <w:t>Tại chuỗi nhà thuốc FPT Long Châu, các quy trình cốt lõi bao gồm:</w:t>
      </w:r>
    </w:p>
    <w:p w14:paraId="124A9408" w14:textId="77777777" w:rsidR="003E164A" w:rsidRDefault="00F06B4E">
      <w:pPr>
        <w:spacing w:after="60" w:line="288" w:lineRule="auto"/>
        <w:ind w:left="720" w:hanging="283"/>
        <w:jc w:val="both"/>
      </w:pPr>
      <w:r>
        <w:rPr>
          <w:b/>
          <w:color w:val="0284C7"/>
        </w:rPr>
        <w:t xml:space="preserve">• </w:t>
      </w:r>
      <w:r>
        <w:t>Bán thuốc tại nhà thuốc: Quy trình tiếp đón khách, tư vấn dược, kê đơn, thanh toán và xuất hóa đơn trực tiếp tại hơn 1.800 nhà thuốc.</w:t>
      </w:r>
    </w:p>
    <w:p w14:paraId="521DC01C" w14:textId="77777777" w:rsidR="003E164A" w:rsidRDefault="00F06B4E">
      <w:pPr>
        <w:spacing w:after="60" w:line="288" w:lineRule="auto"/>
        <w:ind w:left="720" w:hanging="283"/>
        <w:jc w:val="both"/>
      </w:pPr>
      <w:r>
        <w:rPr>
          <w:b/>
          <w:color w:val="0284C7"/>
        </w:rPr>
        <w:t xml:space="preserve">• </w:t>
      </w:r>
      <w:r>
        <w:t>Bán thuốc online: Khách hàng tìm kiếm sản phẩm trên web/app, duyệt đơn thuốc ảo, thanh toán trực tuyến, vận chuyển tận nơi.</w:t>
      </w:r>
    </w:p>
    <w:p w14:paraId="5A5FDDC5" w14:textId="77777777" w:rsidR="003E164A" w:rsidRDefault="00F06B4E">
      <w:pPr>
        <w:spacing w:after="60" w:line="288" w:lineRule="auto"/>
        <w:ind w:left="720" w:hanging="283"/>
        <w:jc w:val="both"/>
      </w:pPr>
      <w:r>
        <w:rPr>
          <w:b/>
          <w:color w:val="0284C7"/>
        </w:rPr>
        <w:t xml:space="preserve">• </w:t>
      </w:r>
      <w:r>
        <w:t>Quản lý quan hệ khách hàng (CRM): Duy trì, chăm sóc khách hàng thành viên, tích điểm thưởng, tư vấn định kỳ và giải quyết khiếu nại.</w:t>
      </w:r>
    </w:p>
    <w:p w14:paraId="2ACBA21D" w14:textId="77777777" w:rsidR="003E164A" w:rsidRDefault="00F06B4E">
      <w:pPr>
        <w:ind w:firstLine="567"/>
        <w:jc w:val="both"/>
      </w:pPr>
      <w:r>
        <w:rPr>
          <w:i/>
        </w:rPr>
        <w:t>(Lưu ý: Dịch vụ tư vấn dược được tích hợp trực tiếp như một hoạt động chuyên môn cốt lõi trong quy trình bán thuốc tại quầy và online).</w:t>
      </w:r>
    </w:p>
    <w:p w14:paraId="6116FA51" w14:textId="77777777" w:rsidR="003E164A" w:rsidRDefault="00F06B4E">
      <w:pPr>
        <w:pStyle w:val="Heading3"/>
        <w:spacing w:after="80"/>
      </w:pPr>
      <w:bookmarkStart w:id="27" w:name="_Toc240145922"/>
      <w:r>
        <w:rPr>
          <w:rFonts w:ascii="Times New Roman" w:hAnsi="Times New Roman"/>
        </w:rPr>
        <w:t>2.3.3. Quy trình hỗ trợ</w:t>
      </w:r>
      <w:bookmarkEnd w:id="27"/>
    </w:p>
    <w:p w14:paraId="498DCFB7" w14:textId="77777777" w:rsidR="003E164A" w:rsidRDefault="00F06B4E">
      <w:pPr>
        <w:ind w:firstLine="567"/>
        <w:jc w:val="both"/>
      </w:pPr>
      <w:r>
        <w:t>Quy trình hỗ trợ (Support Processes) là những hoạt động thiết yếu được thiết kế để phục vụ, hỗ trợ việc thực hiện trơn tru các quy trình cốt lõi và quản lý. Dù không trực tiếp tạo ra doanh thu hay tương tác thường xuyên với khách hàng cuối, chúng cung cấp nguồn nhân lực, hạ tầng tài chính, công nghệ và cơ sở vật chất để đảm bảo hệ thống vận hành liên tục.</w:t>
      </w:r>
    </w:p>
    <w:p w14:paraId="60667499" w14:textId="77777777" w:rsidR="003E164A" w:rsidRDefault="00F06B4E">
      <w:pPr>
        <w:ind w:firstLine="567"/>
        <w:jc w:val="both"/>
      </w:pPr>
      <w:r>
        <w:t>Các quy trình hỗ trợ trọng yếu tại Long Châu gồm có:</w:t>
      </w:r>
    </w:p>
    <w:p w14:paraId="5593F89C" w14:textId="77777777" w:rsidR="003E164A" w:rsidRDefault="00F06B4E">
      <w:pPr>
        <w:spacing w:after="60" w:line="288" w:lineRule="auto"/>
        <w:ind w:left="720" w:hanging="283"/>
        <w:jc w:val="both"/>
      </w:pPr>
      <w:r>
        <w:rPr>
          <w:b/>
          <w:color w:val="0284C7"/>
        </w:rPr>
        <w:t xml:space="preserve">• </w:t>
      </w:r>
      <w:r>
        <w:t>Quản lý kho: Lưu trữ, bảo quản thuốc đúng nhiệt độ, điều kiện độ ẩm, xuất - nhập kho theo chuẩn FIFO/FEFO.</w:t>
      </w:r>
    </w:p>
    <w:p w14:paraId="28B54926" w14:textId="77777777" w:rsidR="003E164A" w:rsidRDefault="00F06B4E">
      <w:pPr>
        <w:spacing w:after="60" w:line="288" w:lineRule="auto"/>
        <w:ind w:left="720" w:hanging="283"/>
        <w:jc w:val="both"/>
      </w:pPr>
      <w:r>
        <w:rPr>
          <w:b/>
          <w:color w:val="0284C7"/>
        </w:rPr>
        <w:t xml:space="preserve">• </w:t>
      </w:r>
      <w:r>
        <w:t>Tuyển dụng và đào tạo: Chiêu mộ dược sĩ có bằng cấp, tổ chức đào tạo kỹ năng tư vấn, cập nhật kiến thức về thuốc mới.</w:t>
      </w:r>
    </w:p>
    <w:p w14:paraId="4DC3ED6D" w14:textId="77777777" w:rsidR="003E164A" w:rsidRDefault="00F06B4E">
      <w:pPr>
        <w:spacing w:after="60" w:line="288" w:lineRule="auto"/>
        <w:ind w:left="720" w:hanging="283"/>
        <w:jc w:val="both"/>
      </w:pPr>
      <w:r>
        <w:rPr>
          <w:b/>
          <w:color w:val="0284C7"/>
        </w:rPr>
        <w:t xml:space="preserve">• </w:t>
      </w:r>
      <w:r>
        <w:t>Quản lý CNTT (IT): Quản lý cơ sở hạ tầng mạng, bảo trì ứng dụng Long Châu, hệ thống ERP và máy tính tại cửa hàng.</w:t>
      </w:r>
    </w:p>
    <w:p w14:paraId="70785865" w14:textId="77777777" w:rsidR="003E164A" w:rsidRDefault="00F06B4E">
      <w:pPr>
        <w:pStyle w:val="Heading2"/>
        <w:spacing w:before="280" w:after="120"/>
      </w:pPr>
      <w:bookmarkStart w:id="28" w:name="_Toc240145923"/>
      <w:r>
        <w:rPr>
          <w:rFonts w:ascii="Times New Roman" w:hAnsi="Times New Roman"/>
        </w:rPr>
        <w:t>2.4. Kiến trúc quy trình nghiệp vụ của FPT Long Châu</w:t>
      </w:r>
      <w:bookmarkEnd w:id="28"/>
    </w:p>
    <w:p w14:paraId="53E406D0" w14:textId="77777777" w:rsidR="003E164A" w:rsidRDefault="00F06B4E">
      <w:pPr>
        <w:pStyle w:val="Heading3"/>
        <w:spacing w:after="80"/>
      </w:pPr>
      <w:bookmarkStart w:id="29" w:name="_Toc240145924"/>
      <w:r>
        <w:rPr>
          <w:rFonts w:ascii="Times New Roman" w:hAnsi="Times New Roman"/>
        </w:rPr>
        <w:t>2.4.1. Kiến trúc Quy trình Quản lý chuỗi cung ứng dược phẩm</w:t>
      </w:r>
      <w:bookmarkEnd w:id="29"/>
    </w:p>
    <w:p w14:paraId="6DE63798" w14:textId="77777777" w:rsidR="003E164A" w:rsidRDefault="00F06B4E">
      <w:pPr>
        <w:ind w:firstLine="567"/>
        <w:jc w:val="both"/>
      </w:pPr>
      <w:r>
        <w:t>Quy trình Quản lý chuỗi cung ứng hoạch định nhu cầu và điều phối dòng lưu chuyển hàng hóa từ nhà sản xuất đến kho trung tâm và mạng lưới nhà thuốc. Kiến trúc phân rã của quy trình được biểu diễn tại Hình 2.2 dưới đây:</w:t>
      </w:r>
    </w:p>
    <w:p w14:paraId="33EFC0D9" w14:textId="77777777" w:rsidR="003E164A" w:rsidRDefault="00F06B4E">
      <w:pPr>
        <w:spacing w:before="240" w:after="80"/>
        <w:jc w:val="center"/>
      </w:pPr>
      <w:r>
        <w:rPr>
          <w:noProof/>
        </w:rPr>
        <w:lastRenderedPageBreak/>
        <w:drawing>
          <wp:inline distT="0" distB="0" distL="0" distR="0" wp14:anchorId="35ED808B" wp14:editId="73692005">
            <wp:extent cx="5669280" cy="2014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truc_chuoi_cung_ung.png"/>
                    <pic:cNvPicPr/>
                  </pic:nvPicPr>
                  <pic:blipFill>
                    <a:blip r:embed="rId12"/>
                    <a:stretch>
                      <a:fillRect/>
                    </a:stretch>
                  </pic:blipFill>
                  <pic:spPr>
                    <a:xfrm>
                      <a:off x="0" y="0"/>
                      <a:ext cx="5669280" cy="2014086"/>
                    </a:xfrm>
                    <a:prstGeom prst="rect">
                      <a:avLst/>
                    </a:prstGeom>
                  </pic:spPr>
                </pic:pic>
              </a:graphicData>
            </a:graphic>
          </wp:inline>
        </w:drawing>
      </w:r>
    </w:p>
    <w:p w14:paraId="0FC61DC6" w14:textId="77777777" w:rsidR="003E164A" w:rsidRDefault="00F06B4E">
      <w:pPr>
        <w:spacing w:before="80"/>
        <w:jc w:val="center"/>
      </w:pPr>
      <w:r>
        <w:rPr>
          <w:i/>
          <w:color w:val="475569"/>
        </w:rPr>
        <w:t>Hình 2.2: Sơ đồ Kiến trúc phân rã – Quy trình Quản lý chuỗi cung ứng dược phẩm</w:t>
      </w:r>
    </w:p>
    <w:p w14:paraId="3E70FFB5" w14:textId="77777777" w:rsidR="003E164A" w:rsidRDefault="00F06B4E">
      <w:pPr>
        <w:pStyle w:val="Heading3"/>
        <w:spacing w:after="80"/>
      </w:pPr>
      <w:bookmarkStart w:id="30" w:name="_Toc240145925"/>
      <w:r>
        <w:rPr>
          <w:rFonts w:ascii="Times New Roman" w:hAnsi="Times New Roman"/>
        </w:rPr>
        <w:t>2.4.2. Kiến trúc Quy trình Quản lý chất lượng dược phẩm (QA/QC)</w:t>
      </w:r>
      <w:bookmarkEnd w:id="30"/>
    </w:p>
    <w:p w14:paraId="100EA73C" w14:textId="77777777" w:rsidR="003E164A" w:rsidRDefault="00F06B4E">
      <w:pPr>
        <w:ind w:firstLine="567"/>
        <w:jc w:val="both"/>
      </w:pPr>
      <w:r>
        <w:t>Quy trình Quản lý chất lượng đảm bảo mọi lô thuốc nhập kho và phân phối đều đáp ứng nghiêm ngặt tiêu chuẩn GPP, GDP và hồ sơ COA điện tử. Kiến trúc phân rã của quy trình được thể hiện tại Hình 2.3 dưới đây:</w:t>
      </w:r>
    </w:p>
    <w:p w14:paraId="1D327287" w14:textId="77777777" w:rsidR="003E164A" w:rsidRDefault="00F06B4E">
      <w:pPr>
        <w:spacing w:before="240" w:after="80"/>
        <w:jc w:val="center"/>
      </w:pPr>
      <w:r>
        <w:rPr>
          <w:noProof/>
        </w:rPr>
        <w:drawing>
          <wp:inline distT="0" distB="0" distL="0" distR="0" wp14:anchorId="22FE639E" wp14:editId="14406B5C">
            <wp:extent cx="5669280" cy="2014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kientruc_quan_ly_chat_luong.png"/>
                    <pic:cNvPicPr/>
                  </pic:nvPicPr>
                  <pic:blipFill>
                    <a:blip r:embed="rId13"/>
                    <a:stretch>
                      <a:fillRect/>
                    </a:stretch>
                  </pic:blipFill>
                  <pic:spPr>
                    <a:xfrm>
                      <a:off x="0" y="0"/>
                      <a:ext cx="5669280" cy="2014086"/>
                    </a:xfrm>
                    <a:prstGeom prst="rect">
                      <a:avLst/>
                    </a:prstGeom>
                  </pic:spPr>
                </pic:pic>
              </a:graphicData>
            </a:graphic>
          </wp:inline>
        </w:drawing>
      </w:r>
    </w:p>
    <w:p w14:paraId="336074B1" w14:textId="77777777" w:rsidR="003E164A" w:rsidRDefault="00F06B4E">
      <w:pPr>
        <w:spacing w:before="80"/>
        <w:jc w:val="center"/>
      </w:pPr>
      <w:r>
        <w:rPr>
          <w:i/>
          <w:color w:val="475569"/>
        </w:rPr>
        <w:t>Hình 2.3: Sơ đồ Kiến trúc phân rã – Quy trình Quản lý chất lượng dược phẩm (QA/QC)</w:t>
      </w:r>
    </w:p>
    <w:p w14:paraId="1669875D" w14:textId="77777777" w:rsidR="003E164A" w:rsidRDefault="00F06B4E">
      <w:pPr>
        <w:pStyle w:val="Heading3"/>
        <w:spacing w:after="80"/>
      </w:pPr>
      <w:bookmarkStart w:id="31" w:name="_Toc240145926"/>
      <w:r>
        <w:rPr>
          <w:rFonts w:ascii="Times New Roman" w:hAnsi="Times New Roman"/>
        </w:rPr>
        <w:t>2.4.3. Kiến trúc Quy trình Bán thuốc tại nhà thuốc</w:t>
      </w:r>
      <w:bookmarkEnd w:id="31"/>
    </w:p>
    <w:p w14:paraId="697AC530" w14:textId="77777777" w:rsidR="003E164A" w:rsidRDefault="00F06B4E">
      <w:pPr>
        <w:ind w:firstLine="567"/>
        <w:jc w:val="both"/>
      </w:pPr>
      <w:r>
        <w:t>Là quy trình cốt lõi tiếp xúc trực tiếp với người bệnh tại quầy, phục vụ nhu cầu tư vấn chuyên môn và cấp phát thuốc theo đơn. Kiến trúc phân rã của quy trình được mô tả tại Hình 2.4 dưới đây:</w:t>
      </w:r>
    </w:p>
    <w:p w14:paraId="25EBAA71" w14:textId="77777777" w:rsidR="003E164A" w:rsidRDefault="00F06B4E">
      <w:pPr>
        <w:spacing w:before="240" w:after="80"/>
        <w:jc w:val="center"/>
      </w:pPr>
      <w:r>
        <w:rPr>
          <w:noProof/>
        </w:rPr>
        <w:lastRenderedPageBreak/>
        <w:drawing>
          <wp:inline distT="0" distB="0" distL="0" distR="0" wp14:anchorId="06635C6D" wp14:editId="2CDD7753">
            <wp:extent cx="5669280" cy="20140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kientruc_ban_thuoc_tai_nha_thuoc.png"/>
                    <pic:cNvPicPr/>
                  </pic:nvPicPr>
                  <pic:blipFill>
                    <a:blip r:embed="rId14"/>
                    <a:stretch>
                      <a:fillRect/>
                    </a:stretch>
                  </pic:blipFill>
                  <pic:spPr>
                    <a:xfrm>
                      <a:off x="0" y="0"/>
                      <a:ext cx="5669280" cy="2014086"/>
                    </a:xfrm>
                    <a:prstGeom prst="rect">
                      <a:avLst/>
                    </a:prstGeom>
                  </pic:spPr>
                </pic:pic>
              </a:graphicData>
            </a:graphic>
          </wp:inline>
        </w:drawing>
      </w:r>
    </w:p>
    <w:p w14:paraId="5CF66905" w14:textId="77777777" w:rsidR="003E164A" w:rsidRDefault="00F06B4E">
      <w:pPr>
        <w:spacing w:before="80"/>
        <w:jc w:val="center"/>
      </w:pPr>
      <w:r>
        <w:rPr>
          <w:i/>
          <w:color w:val="475569"/>
        </w:rPr>
        <w:t>Hình 2.4: Sơ đồ Kiến trúc phân rã – Quy trình Bán thuốc tại nhà thuốc</w:t>
      </w:r>
    </w:p>
    <w:p w14:paraId="7427D8F4" w14:textId="77777777" w:rsidR="003E164A" w:rsidRDefault="00F06B4E">
      <w:pPr>
        <w:pStyle w:val="Heading3"/>
        <w:spacing w:after="80"/>
      </w:pPr>
      <w:bookmarkStart w:id="32" w:name="_Toc240145927"/>
      <w:r>
        <w:rPr>
          <w:rFonts w:ascii="Times New Roman" w:hAnsi="Times New Roman"/>
        </w:rPr>
        <w:t>2.4.4. Kiến trúc Quy trình Bán thuốc online (Omnichannel O2O)</w:t>
      </w:r>
      <w:bookmarkEnd w:id="32"/>
    </w:p>
    <w:p w14:paraId="37BAF750" w14:textId="77777777" w:rsidR="003E164A" w:rsidRDefault="00F06B4E">
      <w:pPr>
        <w:ind w:firstLine="567"/>
        <w:jc w:val="both"/>
      </w:pPr>
      <w:r>
        <w:t>Quy trình phục vụ khách hàng trên các nền tảng số (Website, Mobile App), thẩm định đơn thuốc từ xa và giao hàng hỏa tốc trong 30 phút. Kiến trúc phân rã được biểu diễn tại Hình 2.5 dưới đây:</w:t>
      </w:r>
    </w:p>
    <w:p w14:paraId="1AAE767B" w14:textId="77777777" w:rsidR="003E164A" w:rsidRDefault="00F06B4E">
      <w:pPr>
        <w:spacing w:before="240" w:after="80"/>
        <w:jc w:val="center"/>
      </w:pPr>
      <w:r>
        <w:rPr>
          <w:noProof/>
        </w:rPr>
        <w:drawing>
          <wp:inline distT="0" distB="0" distL="0" distR="0" wp14:anchorId="473767B2" wp14:editId="3391E883">
            <wp:extent cx="5669280" cy="2014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kientruc_ban_thuoc_online.png"/>
                    <pic:cNvPicPr/>
                  </pic:nvPicPr>
                  <pic:blipFill>
                    <a:blip r:embed="rId15"/>
                    <a:stretch>
                      <a:fillRect/>
                    </a:stretch>
                  </pic:blipFill>
                  <pic:spPr>
                    <a:xfrm>
                      <a:off x="0" y="0"/>
                      <a:ext cx="5669280" cy="2014086"/>
                    </a:xfrm>
                    <a:prstGeom prst="rect">
                      <a:avLst/>
                    </a:prstGeom>
                  </pic:spPr>
                </pic:pic>
              </a:graphicData>
            </a:graphic>
          </wp:inline>
        </w:drawing>
      </w:r>
    </w:p>
    <w:p w14:paraId="32040BED" w14:textId="77777777" w:rsidR="003E164A" w:rsidRDefault="00F06B4E">
      <w:pPr>
        <w:spacing w:before="80"/>
        <w:jc w:val="center"/>
      </w:pPr>
      <w:r>
        <w:rPr>
          <w:i/>
          <w:color w:val="475569"/>
        </w:rPr>
        <w:t>Hình 2.5: Sơ đồ Kiến trúc phân rã – Quy trình Bán thuốc online (O2O)</w:t>
      </w:r>
    </w:p>
    <w:p w14:paraId="604A4243" w14:textId="77777777" w:rsidR="003E164A" w:rsidRDefault="00F06B4E">
      <w:pPr>
        <w:pStyle w:val="Heading3"/>
        <w:spacing w:after="80"/>
      </w:pPr>
      <w:bookmarkStart w:id="33" w:name="_Toc240145928"/>
      <w:r>
        <w:rPr>
          <w:rFonts w:ascii="Times New Roman" w:hAnsi="Times New Roman"/>
        </w:rPr>
        <w:t>2.4.5. Kiến trúc Quy trình Quản lý kho dược phẩm (WMS)</w:t>
      </w:r>
      <w:bookmarkEnd w:id="33"/>
    </w:p>
    <w:p w14:paraId="1BDCE2E7" w14:textId="77777777" w:rsidR="003E164A" w:rsidRDefault="00F06B4E">
      <w:pPr>
        <w:ind w:firstLine="567"/>
        <w:jc w:val="both"/>
      </w:pPr>
      <w:r>
        <w:t>Quy trình đảm bảo điều kiện bảo quản thuốc chuẩn GSP, kiểm soát hạn sử dụng theo nguyên tắc FEFO/FIFO và soạn hàng chính xác. Kiến trúc phân rã được mô tả tại Hình 2.6 dưới đây:</w:t>
      </w:r>
    </w:p>
    <w:p w14:paraId="03F9743D" w14:textId="77777777" w:rsidR="003E164A" w:rsidRDefault="00F06B4E">
      <w:pPr>
        <w:spacing w:before="240" w:after="80"/>
        <w:jc w:val="center"/>
      </w:pPr>
      <w:r>
        <w:rPr>
          <w:noProof/>
        </w:rPr>
        <w:lastRenderedPageBreak/>
        <w:drawing>
          <wp:inline distT="0" distB="0" distL="0" distR="0" wp14:anchorId="7F91C30D" wp14:editId="15F4C548">
            <wp:extent cx="5669280" cy="2014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kientruc_quan_ly_kho.png"/>
                    <pic:cNvPicPr/>
                  </pic:nvPicPr>
                  <pic:blipFill>
                    <a:blip r:embed="rId16"/>
                    <a:stretch>
                      <a:fillRect/>
                    </a:stretch>
                  </pic:blipFill>
                  <pic:spPr>
                    <a:xfrm>
                      <a:off x="0" y="0"/>
                      <a:ext cx="5669280" cy="2014086"/>
                    </a:xfrm>
                    <a:prstGeom prst="rect">
                      <a:avLst/>
                    </a:prstGeom>
                  </pic:spPr>
                </pic:pic>
              </a:graphicData>
            </a:graphic>
          </wp:inline>
        </w:drawing>
      </w:r>
    </w:p>
    <w:p w14:paraId="13ED041B" w14:textId="77777777" w:rsidR="003E164A" w:rsidRDefault="00F06B4E">
      <w:pPr>
        <w:spacing w:before="80"/>
        <w:jc w:val="center"/>
      </w:pPr>
      <w:r>
        <w:rPr>
          <w:i/>
          <w:color w:val="475569"/>
        </w:rPr>
        <w:t>Hình 2.6: Sơ đồ Kiến trúc phân rã – Quy trình Quản lý kho dược phẩm (WMS)</w:t>
      </w:r>
    </w:p>
    <w:p w14:paraId="06C33F47" w14:textId="77777777" w:rsidR="003E164A" w:rsidRDefault="00F06B4E">
      <w:pPr>
        <w:pStyle w:val="Heading3"/>
        <w:spacing w:after="80"/>
      </w:pPr>
      <w:bookmarkStart w:id="34" w:name="_Toc240145929"/>
      <w:r>
        <w:rPr>
          <w:rFonts w:ascii="Times New Roman" w:hAnsi="Times New Roman"/>
        </w:rPr>
        <w:t>2.4.6. Kiến trúc Quy trình Tuyển dụng và đào tạo Dược sĩ</w:t>
      </w:r>
      <w:bookmarkEnd w:id="34"/>
    </w:p>
    <w:p w14:paraId="0B5F3481" w14:textId="77777777" w:rsidR="003E164A" w:rsidRDefault="00F06B4E">
      <w:pPr>
        <w:ind w:firstLine="567"/>
        <w:jc w:val="both"/>
      </w:pPr>
      <w:r>
        <w:t>Quy trình thu hút, tuyển chọn nhân sự có Chứng chỉ hành nghề (CCHN), đào tạo hội nhập và nâng cao tại Long Châu Academy. Kiến trúc phân rã được thể hiện tại Hình 2.7 dưới đây:</w:t>
      </w:r>
    </w:p>
    <w:p w14:paraId="5E6DE4B2" w14:textId="77777777" w:rsidR="003E164A" w:rsidRDefault="00F06B4E">
      <w:pPr>
        <w:spacing w:before="240" w:after="80"/>
        <w:jc w:val="center"/>
      </w:pPr>
      <w:r>
        <w:rPr>
          <w:noProof/>
        </w:rPr>
        <w:drawing>
          <wp:inline distT="0" distB="0" distL="0" distR="0" wp14:anchorId="6A4122DC" wp14:editId="5FE34B9B">
            <wp:extent cx="5669280" cy="20140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kientruc_tuyen_dung_dao_tao.png"/>
                    <pic:cNvPicPr/>
                  </pic:nvPicPr>
                  <pic:blipFill>
                    <a:blip r:embed="rId17"/>
                    <a:stretch>
                      <a:fillRect/>
                    </a:stretch>
                  </pic:blipFill>
                  <pic:spPr>
                    <a:xfrm>
                      <a:off x="0" y="0"/>
                      <a:ext cx="5669280" cy="2014086"/>
                    </a:xfrm>
                    <a:prstGeom prst="rect">
                      <a:avLst/>
                    </a:prstGeom>
                  </pic:spPr>
                </pic:pic>
              </a:graphicData>
            </a:graphic>
          </wp:inline>
        </w:drawing>
      </w:r>
    </w:p>
    <w:p w14:paraId="38EB6478" w14:textId="77777777" w:rsidR="003E164A" w:rsidRDefault="00F06B4E">
      <w:pPr>
        <w:spacing w:before="80"/>
        <w:jc w:val="center"/>
      </w:pPr>
      <w:r>
        <w:rPr>
          <w:i/>
          <w:color w:val="475569"/>
        </w:rPr>
        <w:t>Hình 2.7: Sơ đồ Kiến trúc phân rã – Quy trình Tuyển dụng và đào tạo Dược sĩ</w:t>
      </w:r>
    </w:p>
    <w:p w14:paraId="397A2756" w14:textId="77777777" w:rsidR="003E164A" w:rsidRDefault="00F06B4E">
      <w:pPr>
        <w:pStyle w:val="Heading3"/>
        <w:spacing w:after="80"/>
      </w:pPr>
      <w:bookmarkStart w:id="35" w:name="_Toc240145930"/>
      <w:r>
        <w:rPr>
          <w:rFonts w:ascii="Times New Roman" w:hAnsi="Times New Roman"/>
        </w:rPr>
        <w:t>2.4.7. Kiến trúc Quy trình Quản lý công nghệ thông tin &amp; Hạ tầng số</w:t>
      </w:r>
      <w:bookmarkEnd w:id="35"/>
    </w:p>
    <w:p w14:paraId="1E43DC9F" w14:textId="77777777" w:rsidR="003E164A" w:rsidRDefault="00F06B4E">
      <w:pPr>
        <w:ind w:firstLine="567"/>
        <w:jc w:val="both"/>
      </w:pPr>
      <w:r>
        <w:t>Quy trình duy trì sự vận hành ổn định 24/7 của hệ thống ERP, Smart POS, ứng dụng di động và bảo mật dữ liệu y tế. Kiến trúc phân rã được mô tả tại Hình 2.8 dưới đây:</w:t>
      </w:r>
    </w:p>
    <w:p w14:paraId="2C737317" w14:textId="77777777" w:rsidR="003E164A" w:rsidRDefault="00F06B4E">
      <w:pPr>
        <w:spacing w:before="240" w:after="80"/>
        <w:jc w:val="center"/>
      </w:pPr>
      <w:r>
        <w:rPr>
          <w:noProof/>
        </w:rPr>
        <w:lastRenderedPageBreak/>
        <w:drawing>
          <wp:inline distT="0" distB="0" distL="0" distR="0" wp14:anchorId="2DD8528D" wp14:editId="5EE3AB82">
            <wp:extent cx="5669280" cy="20140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kientruc_quan_ly_cntt.png"/>
                    <pic:cNvPicPr/>
                  </pic:nvPicPr>
                  <pic:blipFill>
                    <a:blip r:embed="rId18"/>
                    <a:stretch>
                      <a:fillRect/>
                    </a:stretch>
                  </pic:blipFill>
                  <pic:spPr>
                    <a:xfrm>
                      <a:off x="0" y="0"/>
                      <a:ext cx="5669280" cy="2014086"/>
                    </a:xfrm>
                    <a:prstGeom prst="rect">
                      <a:avLst/>
                    </a:prstGeom>
                  </pic:spPr>
                </pic:pic>
              </a:graphicData>
            </a:graphic>
          </wp:inline>
        </w:drawing>
      </w:r>
    </w:p>
    <w:p w14:paraId="6412FD17" w14:textId="77777777" w:rsidR="003E164A" w:rsidRDefault="00F06B4E">
      <w:pPr>
        <w:spacing w:before="80"/>
        <w:jc w:val="center"/>
      </w:pPr>
      <w:r>
        <w:rPr>
          <w:i/>
          <w:color w:val="475569"/>
        </w:rPr>
        <w:t>Hình 2.8: Sơ đồ Kiến trúc phân rã – Quy trình Quản lý công nghệ thông tin &amp; Hạ tầng số</w:t>
      </w:r>
    </w:p>
    <w:p w14:paraId="47843CFD" w14:textId="77777777" w:rsidR="003E164A" w:rsidRDefault="00F06B4E">
      <w:pPr>
        <w:pStyle w:val="Heading3"/>
        <w:spacing w:after="80"/>
      </w:pPr>
      <w:bookmarkStart w:id="36" w:name="_Toc240145931"/>
      <w:r>
        <w:rPr>
          <w:rFonts w:ascii="Times New Roman" w:hAnsi="Times New Roman"/>
        </w:rPr>
        <w:t>2.4.8. Kiến trúc Quy trình Quản lý tài chính – Kế toán</w:t>
      </w:r>
      <w:bookmarkEnd w:id="36"/>
    </w:p>
    <w:p w14:paraId="37248363" w14:textId="77777777" w:rsidR="003E164A" w:rsidRDefault="00F06B4E">
      <w:pPr>
        <w:ind w:firstLine="567"/>
        <w:jc w:val="both"/>
      </w:pPr>
      <w:r>
        <w:t>Quy trình thu thập, đối soát dòng tiền bán lẻ vi mô và lập báo cáo tài chính minh bạch theo chuẩn VAS. Kiến trúc phân rã được biểu diễn tại Hình 2.9 dưới đây:</w:t>
      </w:r>
    </w:p>
    <w:p w14:paraId="0ED13FC4" w14:textId="77777777" w:rsidR="003E164A" w:rsidRDefault="00F06B4E">
      <w:pPr>
        <w:spacing w:before="240" w:after="80"/>
        <w:jc w:val="center"/>
      </w:pPr>
      <w:r>
        <w:rPr>
          <w:noProof/>
        </w:rPr>
        <w:drawing>
          <wp:inline distT="0" distB="0" distL="0" distR="0" wp14:anchorId="5F379495" wp14:editId="724C09B8">
            <wp:extent cx="5669280" cy="20140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kientruc_tai_chinh_ke_toan.png"/>
                    <pic:cNvPicPr/>
                  </pic:nvPicPr>
                  <pic:blipFill>
                    <a:blip r:embed="rId19"/>
                    <a:stretch>
                      <a:fillRect/>
                    </a:stretch>
                  </pic:blipFill>
                  <pic:spPr>
                    <a:xfrm>
                      <a:off x="0" y="0"/>
                      <a:ext cx="5669280" cy="2014086"/>
                    </a:xfrm>
                    <a:prstGeom prst="rect">
                      <a:avLst/>
                    </a:prstGeom>
                  </pic:spPr>
                </pic:pic>
              </a:graphicData>
            </a:graphic>
          </wp:inline>
        </w:drawing>
      </w:r>
    </w:p>
    <w:p w14:paraId="0C87EAAB" w14:textId="77777777" w:rsidR="003E164A" w:rsidRDefault="00F06B4E">
      <w:pPr>
        <w:spacing w:before="80"/>
        <w:jc w:val="center"/>
      </w:pPr>
      <w:r>
        <w:rPr>
          <w:i/>
          <w:color w:val="475569"/>
        </w:rPr>
        <w:t>Hình 2.9: Sơ đồ Kiến trúc phân rã – Quy trình Quản lý tài chính – Kế toán</w:t>
      </w:r>
    </w:p>
    <w:p w14:paraId="554258E5" w14:textId="77777777" w:rsidR="003E164A" w:rsidRDefault="00F06B4E">
      <w:pPr>
        <w:pStyle w:val="Heading3"/>
        <w:spacing w:after="80"/>
      </w:pPr>
      <w:bookmarkStart w:id="37" w:name="_Toc240145932"/>
      <w:r>
        <w:rPr>
          <w:rFonts w:ascii="Times New Roman" w:hAnsi="Times New Roman"/>
        </w:rPr>
        <w:t>2.4.9. Kiến trúc Quy trình Quản lý quan hệ khách hàng (CRM)</w:t>
      </w:r>
      <w:bookmarkEnd w:id="37"/>
    </w:p>
    <w:p w14:paraId="6D591A90" w14:textId="77777777" w:rsidR="003E164A" w:rsidRDefault="00F06B4E">
      <w:pPr>
        <w:ind w:firstLine="567"/>
        <w:jc w:val="both"/>
      </w:pPr>
      <w:r>
        <w:t>Quy trình quản lý dữ liệu hội viên, tích điểm F-Reward, tự động gửi nhắc lịch uống thuốc và chăm sóc sức khỏe định kỳ. Kiến trúc phân rã được thể hiện tại Hình 2.10 dưới đây:</w:t>
      </w:r>
    </w:p>
    <w:p w14:paraId="0E5CEA32" w14:textId="77777777" w:rsidR="003E164A" w:rsidRDefault="00F06B4E">
      <w:pPr>
        <w:spacing w:before="240" w:after="80"/>
        <w:jc w:val="center"/>
      </w:pPr>
      <w:r>
        <w:rPr>
          <w:noProof/>
        </w:rPr>
        <w:lastRenderedPageBreak/>
        <w:drawing>
          <wp:inline distT="0" distB="0" distL="0" distR="0" wp14:anchorId="6A1DBFC4" wp14:editId="1252C003">
            <wp:extent cx="5669280" cy="20140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kientruc_crm.png"/>
                    <pic:cNvPicPr/>
                  </pic:nvPicPr>
                  <pic:blipFill>
                    <a:blip r:embed="rId20"/>
                    <a:stretch>
                      <a:fillRect/>
                    </a:stretch>
                  </pic:blipFill>
                  <pic:spPr>
                    <a:xfrm>
                      <a:off x="0" y="0"/>
                      <a:ext cx="5669280" cy="2014086"/>
                    </a:xfrm>
                    <a:prstGeom prst="rect">
                      <a:avLst/>
                    </a:prstGeom>
                  </pic:spPr>
                </pic:pic>
              </a:graphicData>
            </a:graphic>
          </wp:inline>
        </w:drawing>
      </w:r>
    </w:p>
    <w:p w14:paraId="1D913896" w14:textId="77777777" w:rsidR="003E164A" w:rsidRDefault="00F06B4E">
      <w:pPr>
        <w:spacing w:before="80"/>
        <w:jc w:val="center"/>
      </w:pPr>
      <w:r>
        <w:rPr>
          <w:i/>
          <w:color w:val="475569"/>
        </w:rPr>
        <w:t>Hình 2.10: Sơ đồ Kiến trúc phân rã – Quy trình Quản lý quan hệ khách hàng (CRM)</w:t>
      </w:r>
    </w:p>
    <w:p w14:paraId="6734A3B6" w14:textId="77777777" w:rsidR="003E164A" w:rsidRDefault="00F06B4E">
      <w:pPr>
        <w:pStyle w:val="Heading3"/>
        <w:spacing w:after="80"/>
      </w:pPr>
      <w:bookmarkStart w:id="38" w:name="_Toc240145933"/>
      <w:r>
        <w:rPr>
          <w:rFonts w:ascii="Times New Roman" w:hAnsi="Times New Roman"/>
        </w:rPr>
        <w:t>2.4.10. Kiến trúc Quy trình Quản lý tuân thủ pháp lý &amp; dược</w:t>
      </w:r>
      <w:bookmarkEnd w:id="38"/>
    </w:p>
    <w:p w14:paraId="6979796C" w14:textId="77777777" w:rsidR="003E164A" w:rsidRDefault="00F06B4E">
      <w:pPr>
        <w:ind w:firstLine="567"/>
        <w:jc w:val="both"/>
      </w:pPr>
      <w:r>
        <w:t>Quy trình cập nhật văn bản quy phạm pháp luật, giám sát điều kiện duy trì chuẩn GPP/GDP và phòng ngừa rủi ro pháp lý ngành dược. Kiến trúc phân rã được mô tả tại Hình 2.11 dưới đây:</w:t>
      </w:r>
    </w:p>
    <w:p w14:paraId="74340B2F" w14:textId="77777777" w:rsidR="003E164A" w:rsidRDefault="00F06B4E">
      <w:pPr>
        <w:spacing w:before="240" w:after="80"/>
        <w:jc w:val="center"/>
      </w:pPr>
      <w:r>
        <w:rPr>
          <w:noProof/>
        </w:rPr>
        <w:drawing>
          <wp:inline distT="0" distB="0" distL="0" distR="0" wp14:anchorId="0B9CE598" wp14:editId="1D20BC08">
            <wp:extent cx="5669280" cy="20140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kientruc_tuan_thu_phap_ly.png"/>
                    <pic:cNvPicPr/>
                  </pic:nvPicPr>
                  <pic:blipFill>
                    <a:blip r:embed="rId21"/>
                    <a:stretch>
                      <a:fillRect/>
                    </a:stretch>
                  </pic:blipFill>
                  <pic:spPr>
                    <a:xfrm>
                      <a:off x="0" y="0"/>
                      <a:ext cx="5669280" cy="2014086"/>
                    </a:xfrm>
                    <a:prstGeom prst="rect">
                      <a:avLst/>
                    </a:prstGeom>
                  </pic:spPr>
                </pic:pic>
              </a:graphicData>
            </a:graphic>
          </wp:inline>
        </w:drawing>
      </w:r>
    </w:p>
    <w:p w14:paraId="0B9DF9F2" w14:textId="77777777" w:rsidR="003E164A" w:rsidRDefault="00F06B4E">
      <w:pPr>
        <w:spacing w:before="80"/>
        <w:jc w:val="center"/>
      </w:pPr>
      <w:r>
        <w:rPr>
          <w:i/>
          <w:color w:val="475569"/>
        </w:rPr>
        <w:t>Hình 2.11: Sơ đồ Kiến trúc phân rã – Quy trình Quản lý tuân thủ pháp lý &amp; dược</w:t>
      </w:r>
    </w:p>
    <w:p w14:paraId="468A73BC" w14:textId="77777777" w:rsidR="003E164A" w:rsidRDefault="00F06B4E">
      <w:pPr>
        <w:pStyle w:val="Heading2"/>
        <w:spacing w:before="280" w:after="120"/>
      </w:pPr>
      <w:bookmarkStart w:id="39" w:name="_Toc240145934"/>
      <w:r>
        <w:rPr>
          <w:rFonts w:ascii="Times New Roman" w:hAnsi="Times New Roman"/>
        </w:rPr>
        <w:t>2.5. Danh sách 10 quy trình nghiệp vụ</w:t>
      </w:r>
      <w:bookmarkEnd w:id="39"/>
    </w:p>
    <w:p w14:paraId="4886BD53" w14:textId="77777777" w:rsidR="003E164A" w:rsidRDefault="00F06B4E">
      <w:pPr>
        <w:ind w:firstLine="567"/>
        <w:jc w:val="both"/>
      </w:pPr>
      <w:r>
        <w:t>Dựa vào kiến trúc quy trình tổng thể ở mục trước, dưới đây là danh sách chi tiết 10 quy trình nghiệp vụ nổi bật tại FPT Long Châu, được chọn lọc để biểu diễn các hoạt động phong phú trong tổ chức.</w:t>
      </w:r>
    </w:p>
    <w:p w14:paraId="741A04AC" w14:textId="77777777" w:rsidR="003E164A" w:rsidRDefault="00F06B4E">
      <w:pPr>
        <w:spacing w:before="80"/>
        <w:jc w:val="center"/>
      </w:pPr>
      <w:r>
        <w:rPr>
          <w:i/>
          <w:color w:val="475569"/>
        </w:rPr>
        <w:t>Bảng 2.1: Danh mục 10 quy trình nghiệp vụ chính của FPT Long Châu</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512"/>
        <w:gridCol w:w="1512"/>
        <w:gridCol w:w="1512"/>
        <w:gridCol w:w="1512"/>
        <w:gridCol w:w="1512"/>
        <w:gridCol w:w="1512"/>
      </w:tblGrid>
      <w:tr w:rsidR="003E164A" w14:paraId="524D84E9" w14:textId="77777777">
        <w:trPr>
          <w:jc w:val="center"/>
        </w:trPr>
        <w:tc>
          <w:tcPr>
            <w:tcW w:w="1512" w:type="dxa"/>
            <w:shd w:val="clear" w:color="auto" w:fill="F1F5F9"/>
            <w:tcMar>
              <w:top w:w="120" w:type="dxa"/>
              <w:left w:w="160" w:type="dxa"/>
              <w:bottom w:w="120" w:type="dxa"/>
              <w:right w:w="160" w:type="dxa"/>
            </w:tcMar>
          </w:tcPr>
          <w:p w14:paraId="25322D6D" w14:textId="77777777" w:rsidR="003E164A" w:rsidRDefault="00F06B4E">
            <w:pPr>
              <w:spacing w:after="40" w:line="276" w:lineRule="auto"/>
            </w:pPr>
            <w:r>
              <w:rPr>
                <w:b/>
                <w:color w:val="0F2E5A"/>
              </w:rPr>
              <w:t>STT</w:t>
            </w:r>
          </w:p>
        </w:tc>
        <w:tc>
          <w:tcPr>
            <w:tcW w:w="1512" w:type="dxa"/>
            <w:shd w:val="clear" w:color="auto" w:fill="F1F5F9"/>
            <w:tcMar>
              <w:top w:w="120" w:type="dxa"/>
              <w:left w:w="160" w:type="dxa"/>
              <w:bottom w:w="120" w:type="dxa"/>
              <w:right w:w="160" w:type="dxa"/>
            </w:tcMar>
          </w:tcPr>
          <w:p w14:paraId="11057AA7" w14:textId="77777777" w:rsidR="003E164A" w:rsidRDefault="00F06B4E">
            <w:pPr>
              <w:spacing w:after="40" w:line="276" w:lineRule="auto"/>
            </w:pPr>
            <w:r>
              <w:rPr>
                <w:b/>
                <w:color w:val="0F2E5A"/>
              </w:rPr>
              <w:t>Tên quy trình</w:t>
            </w:r>
          </w:p>
        </w:tc>
        <w:tc>
          <w:tcPr>
            <w:tcW w:w="1512" w:type="dxa"/>
            <w:shd w:val="clear" w:color="auto" w:fill="F1F5F9"/>
            <w:tcMar>
              <w:top w:w="120" w:type="dxa"/>
              <w:left w:w="160" w:type="dxa"/>
              <w:bottom w:w="120" w:type="dxa"/>
              <w:right w:w="160" w:type="dxa"/>
            </w:tcMar>
          </w:tcPr>
          <w:p w14:paraId="1A3F1A28" w14:textId="77777777" w:rsidR="003E164A" w:rsidRDefault="00F06B4E">
            <w:pPr>
              <w:spacing w:after="40" w:line="276" w:lineRule="auto"/>
            </w:pPr>
            <w:r>
              <w:rPr>
                <w:b/>
                <w:color w:val="0F2E5A"/>
              </w:rPr>
              <w:t>Phân loại</w:t>
            </w:r>
          </w:p>
        </w:tc>
        <w:tc>
          <w:tcPr>
            <w:tcW w:w="1512" w:type="dxa"/>
            <w:shd w:val="clear" w:color="auto" w:fill="F1F5F9"/>
            <w:tcMar>
              <w:top w:w="120" w:type="dxa"/>
              <w:left w:w="160" w:type="dxa"/>
              <w:bottom w:w="120" w:type="dxa"/>
              <w:right w:w="160" w:type="dxa"/>
            </w:tcMar>
          </w:tcPr>
          <w:p w14:paraId="01DB40EF" w14:textId="77777777" w:rsidR="003E164A" w:rsidRDefault="00F06B4E">
            <w:pPr>
              <w:spacing w:after="40" w:line="276" w:lineRule="auto"/>
            </w:pPr>
            <w:r>
              <w:rPr>
                <w:b/>
                <w:color w:val="0F2E5A"/>
              </w:rPr>
              <w:t>Bộ phận chủ quản</w:t>
            </w:r>
          </w:p>
        </w:tc>
        <w:tc>
          <w:tcPr>
            <w:tcW w:w="1512" w:type="dxa"/>
            <w:shd w:val="clear" w:color="auto" w:fill="F1F5F9"/>
            <w:tcMar>
              <w:top w:w="120" w:type="dxa"/>
              <w:left w:w="160" w:type="dxa"/>
              <w:bottom w:w="120" w:type="dxa"/>
              <w:right w:w="160" w:type="dxa"/>
            </w:tcMar>
          </w:tcPr>
          <w:p w14:paraId="5356C07A" w14:textId="77777777" w:rsidR="003E164A" w:rsidRDefault="00F06B4E">
            <w:pPr>
              <w:spacing w:after="40" w:line="276" w:lineRule="auto"/>
            </w:pPr>
            <w:r>
              <w:rPr>
                <w:b/>
                <w:color w:val="0F2E5A"/>
              </w:rPr>
              <w:t>Mức độ phức tạp</w:t>
            </w:r>
          </w:p>
        </w:tc>
        <w:tc>
          <w:tcPr>
            <w:tcW w:w="1512" w:type="dxa"/>
            <w:shd w:val="clear" w:color="auto" w:fill="F1F5F9"/>
            <w:tcMar>
              <w:top w:w="120" w:type="dxa"/>
              <w:left w:w="160" w:type="dxa"/>
              <w:bottom w:w="120" w:type="dxa"/>
              <w:right w:w="160" w:type="dxa"/>
            </w:tcMar>
          </w:tcPr>
          <w:p w14:paraId="4222F63E" w14:textId="77777777" w:rsidR="003E164A" w:rsidRDefault="00F06B4E">
            <w:pPr>
              <w:spacing w:after="40" w:line="276" w:lineRule="auto"/>
            </w:pPr>
            <w:r>
              <w:rPr>
                <w:b/>
                <w:color w:val="0F2E5A"/>
              </w:rPr>
              <w:t>Tần suất thực hiện</w:t>
            </w:r>
          </w:p>
        </w:tc>
      </w:tr>
      <w:tr w:rsidR="003E164A" w14:paraId="059FB7AC" w14:textId="77777777">
        <w:trPr>
          <w:jc w:val="center"/>
        </w:trPr>
        <w:tc>
          <w:tcPr>
            <w:tcW w:w="1512" w:type="dxa"/>
            <w:tcMar>
              <w:top w:w="120" w:type="dxa"/>
              <w:left w:w="160" w:type="dxa"/>
              <w:bottom w:w="120" w:type="dxa"/>
              <w:right w:w="160" w:type="dxa"/>
            </w:tcMar>
          </w:tcPr>
          <w:p w14:paraId="02F0B710" w14:textId="77777777" w:rsidR="003E164A" w:rsidRDefault="00F06B4E">
            <w:pPr>
              <w:spacing w:after="40" w:line="276" w:lineRule="auto"/>
            </w:pPr>
            <w:r>
              <w:t>1</w:t>
            </w:r>
          </w:p>
        </w:tc>
        <w:tc>
          <w:tcPr>
            <w:tcW w:w="1512" w:type="dxa"/>
            <w:tcMar>
              <w:top w:w="120" w:type="dxa"/>
              <w:left w:w="160" w:type="dxa"/>
              <w:bottom w:w="120" w:type="dxa"/>
              <w:right w:w="160" w:type="dxa"/>
            </w:tcMar>
          </w:tcPr>
          <w:p w14:paraId="67ABA12C" w14:textId="77777777" w:rsidR="003E164A" w:rsidRDefault="00F06B4E">
            <w:pPr>
              <w:spacing w:after="40" w:line="276" w:lineRule="auto"/>
            </w:pPr>
            <w:r>
              <w:t>Quản lý chuỗi cung ứng</w:t>
            </w:r>
          </w:p>
        </w:tc>
        <w:tc>
          <w:tcPr>
            <w:tcW w:w="1512" w:type="dxa"/>
            <w:tcMar>
              <w:top w:w="120" w:type="dxa"/>
              <w:left w:w="160" w:type="dxa"/>
              <w:bottom w:w="120" w:type="dxa"/>
              <w:right w:w="160" w:type="dxa"/>
            </w:tcMar>
          </w:tcPr>
          <w:p w14:paraId="3E531650" w14:textId="77777777" w:rsidR="003E164A" w:rsidRDefault="00F06B4E">
            <w:pPr>
              <w:spacing w:after="40" w:line="276" w:lineRule="auto"/>
            </w:pPr>
            <w:r>
              <w:t>Quản lý</w:t>
            </w:r>
          </w:p>
        </w:tc>
        <w:tc>
          <w:tcPr>
            <w:tcW w:w="1512" w:type="dxa"/>
            <w:tcMar>
              <w:top w:w="120" w:type="dxa"/>
              <w:left w:w="160" w:type="dxa"/>
              <w:bottom w:w="120" w:type="dxa"/>
              <w:right w:w="160" w:type="dxa"/>
            </w:tcMar>
          </w:tcPr>
          <w:p w14:paraId="148BD92D" w14:textId="77777777" w:rsidR="003E164A" w:rsidRDefault="00F06B4E">
            <w:pPr>
              <w:spacing w:after="40" w:line="276" w:lineRule="auto"/>
            </w:pPr>
            <w:r>
              <w:t>Ban Cung ứng &amp; Mua hàng</w:t>
            </w:r>
          </w:p>
        </w:tc>
        <w:tc>
          <w:tcPr>
            <w:tcW w:w="1512" w:type="dxa"/>
            <w:tcMar>
              <w:top w:w="120" w:type="dxa"/>
              <w:left w:w="160" w:type="dxa"/>
              <w:bottom w:w="120" w:type="dxa"/>
              <w:right w:w="160" w:type="dxa"/>
            </w:tcMar>
          </w:tcPr>
          <w:p w14:paraId="54174C38" w14:textId="77777777" w:rsidR="003E164A" w:rsidRDefault="00F06B4E">
            <w:pPr>
              <w:spacing w:after="40" w:line="276" w:lineRule="auto"/>
            </w:pPr>
            <w:r>
              <w:t>Cao</w:t>
            </w:r>
          </w:p>
        </w:tc>
        <w:tc>
          <w:tcPr>
            <w:tcW w:w="1512" w:type="dxa"/>
            <w:tcMar>
              <w:top w:w="120" w:type="dxa"/>
              <w:left w:w="160" w:type="dxa"/>
              <w:bottom w:w="120" w:type="dxa"/>
              <w:right w:w="160" w:type="dxa"/>
            </w:tcMar>
          </w:tcPr>
          <w:p w14:paraId="1CD3D504" w14:textId="77777777" w:rsidR="003E164A" w:rsidRDefault="00F06B4E">
            <w:pPr>
              <w:spacing w:after="40" w:line="276" w:lineRule="auto"/>
            </w:pPr>
            <w:r>
              <w:t>Hàng ngày</w:t>
            </w:r>
          </w:p>
        </w:tc>
      </w:tr>
      <w:tr w:rsidR="003E164A" w14:paraId="49ABB3EF" w14:textId="77777777">
        <w:trPr>
          <w:jc w:val="center"/>
        </w:trPr>
        <w:tc>
          <w:tcPr>
            <w:tcW w:w="1512" w:type="dxa"/>
            <w:tcMar>
              <w:top w:w="120" w:type="dxa"/>
              <w:left w:w="160" w:type="dxa"/>
              <w:bottom w:w="120" w:type="dxa"/>
              <w:right w:w="160" w:type="dxa"/>
            </w:tcMar>
          </w:tcPr>
          <w:p w14:paraId="5B560452" w14:textId="77777777" w:rsidR="003E164A" w:rsidRDefault="00F06B4E">
            <w:pPr>
              <w:spacing w:after="40" w:line="276" w:lineRule="auto"/>
            </w:pPr>
            <w:r>
              <w:lastRenderedPageBreak/>
              <w:t>2</w:t>
            </w:r>
          </w:p>
        </w:tc>
        <w:tc>
          <w:tcPr>
            <w:tcW w:w="1512" w:type="dxa"/>
            <w:tcMar>
              <w:top w:w="120" w:type="dxa"/>
              <w:left w:w="160" w:type="dxa"/>
              <w:bottom w:w="120" w:type="dxa"/>
              <w:right w:w="160" w:type="dxa"/>
            </w:tcMar>
          </w:tcPr>
          <w:p w14:paraId="0DF09888" w14:textId="77777777" w:rsidR="003E164A" w:rsidRDefault="00F06B4E">
            <w:pPr>
              <w:spacing w:after="40" w:line="276" w:lineRule="auto"/>
            </w:pPr>
            <w:r>
              <w:t>Quản lý chất lượng</w:t>
            </w:r>
          </w:p>
        </w:tc>
        <w:tc>
          <w:tcPr>
            <w:tcW w:w="1512" w:type="dxa"/>
            <w:tcMar>
              <w:top w:w="120" w:type="dxa"/>
              <w:left w:w="160" w:type="dxa"/>
              <w:bottom w:w="120" w:type="dxa"/>
              <w:right w:w="160" w:type="dxa"/>
            </w:tcMar>
          </w:tcPr>
          <w:p w14:paraId="62184B9B" w14:textId="77777777" w:rsidR="003E164A" w:rsidRDefault="00F06B4E">
            <w:pPr>
              <w:spacing w:after="40" w:line="276" w:lineRule="auto"/>
            </w:pPr>
            <w:r>
              <w:t>Quản lý</w:t>
            </w:r>
          </w:p>
        </w:tc>
        <w:tc>
          <w:tcPr>
            <w:tcW w:w="1512" w:type="dxa"/>
            <w:tcMar>
              <w:top w:w="120" w:type="dxa"/>
              <w:left w:w="160" w:type="dxa"/>
              <w:bottom w:w="120" w:type="dxa"/>
              <w:right w:w="160" w:type="dxa"/>
            </w:tcMar>
          </w:tcPr>
          <w:p w14:paraId="59196DF9" w14:textId="77777777" w:rsidR="003E164A" w:rsidRDefault="00F06B4E">
            <w:pPr>
              <w:spacing w:after="40" w:line="276" w:lineRule="auto"/>
            </w:pPr>
            <w:r>
              <w:t>Ban Đảm bảo Chất lượng</w:t>
            </w:r>
          </w:p>
        </w:tc>
        <w:tc>
          <w:tcPr>
            <w:tcW w:w="1512" w:type="dxa"/>
            <w:tcMar>
              <w:top w:w="120" w:type="dxa"/>
              <w:left w:w="160" w:type="dxa"/>
              <w:bottom w:w="120" w:type="dxa"/>
              <w:right w:w="160" w:type="dxa"/>
            </w:tcMar>
          </w:tcPr>
          <w:p w14:paraId="3F9CBC2E" w14:textId="77777777" w:rsidR="003E164A" w:rsidRDefault="00F06B4E">
            <w:pPr>
              <w:spacing w:after="40" w:line="276" w:lineRule="auto"/>
            </w:pPr>
            <w:r>
              <w:t>Trung bình</w:t>
            </w:r>
          </w:p>
        </w:tc>
        <w:tc>
          <w:tcPr>
            <w:tcW w:w="1512" w:type="dxa"/>
            <w:tcMar>
              <w:top w:w="120" w:type="dxa"/>
              <w:left w:w="160" w:type="dxa"/>
              <w:bottom w:w="120" w:type="dxa"/>
              <w:right w:w="160" w:type="dxa"/>
            </w:tcMar>
          </w:tcPr>
          <w:p w14:paraId="7AEBF890" w14:textId="77777777" w:rsidR="003E164A" w:rsidRDefault="00F06B4E">
            <w:pPr>
              <w:spacing w:after="40" w:line="276" w:lineRule="auto"/>
            </w:pPr>
            <w:r>
              <w:t>Hàng tuần / Hàng tháng</w:t>
            </w:r>
          </w:p>
        </w:tc>
      </w:tr>
      <w:tr w:rsidR="003E164A" w14:paraId="427B7015" w14:textId="77777777">
        <w:trPr>
          <w:jc w:val="center"/>
        </w:trPr>
        <w:tc>
          <w:tcPr>
            <w:tcW w:w="1512" w:type="dxa"/>
            <w:tcMar>
              <w:top w:w="120" w:type="dxa"/>
              <w:left w:w="160" w:type="dxa"/>
              <w:bottom w:w="120" w:type="dxa"/>
              <w:right w:w="160" w:type="dxa"/>
            </w:tcMar>
          </w:tcPr>
          <w:p w14:paraId="5B22A8F8" w14:textId="77777777" w:rsidR="003E164A" w:rsidRDefault="00F06B4E">
            <w:pPr>
              <w:spacing w:after="40" w:line="276" w:lineRule="auto"/>
            </w:pPr>
            <w:r>
              <w:t>3</w:t>
            </w:r>
          </w:p>
        </w:tc>
        <w:tc>
          <w:tcPr>
            <w:tcW w:w="1512" w:type="dxa"/>
            <w:tcMar>
              <w:top w:w="120" w:type="dxa"/>
              <w:left w:w="160" w:type="dxa"/>
              <w:bottom w:w="120" w:type="dxa"/>
              <w:right w:w="160" w:type="dxa"/>
            </w:tcMar>
          </w:tcPr>
          <w:p w14:paraId="5BB9276E" w14:textId="77777777" w:rsidR="003E164A" w:rsidRDefault="00F06B4E">
            <w:pPr>
              <w:spacing w:after="40" w:line="276" w:lineRule="auto"/>
            </w:pPr>
            <w:r>
              <w:t>Bán thuốc tại nhà thuốc</w:t>
            </w:r>
          </w:p>
        </w:tc>
        <w:tc>
          <w:tcPr>
            <w:tcW w:w="1512" w:type="dxa"/>
            <w:tcMar>
              <w:top w:w="120" w:type="dxa"/>
              <w:left w:w="160" w:type="dxa"/>
              <w:bottom w:w="120" w:type="dxa"/>
              <w:right w:w="160" w:type="dxa"/>
            </w:tcMar>
          </w:tcPr>
          <w:p w14:paraId="692A9208" w14:textId="77777777" w:rsidR="003E164A" w:rsidRDefault="00F06B4E">
            <w:pPr>
              <w:spacing w:after="40" w:line="276" w:lineRule="auto"/>
            </w:pPr>
            <w:r>
              <w:t>Cốt lõi</w:t>
            </w:r>
          </w:p>
        </w:tc>
        <w:tc>
          <w:tcPr>
            <w:tcW w:w="1512" w:type="dxa"/>
            <w:tcMar>
              <w:top w:w="120" w:type="dxa"/>
              <w:left w:w="160" w:type="dxa"/>
              <w:bottom w:w="120" w:type="dxa"/>
              <w:right w:w="160" w:type="dxa"/>
            </w:tcMar>
          </w:tcPr>
          <w:p w14:paraId="21312C67" w14:textId="77777777" w:rsidR="003E164A" w:rsidRDefault="00F06B4E">
            <w:pPr>
              <w:spacing w:after="40" w:line="276" w:lineRule="auto"/>
            </w:pPr>
            <w:r>
              <w:t>Cửa hàng Long Châu</w:t>
            </w:r>
          </w:p>
        </w:tc>
        <w:tc>
          <w:tcPr>
            <w:tcW w:w="1512" w:type="dxa"/>
            <w:tcMar>
              <w:top w:w="120" w:type="dxa"/>
              <w:left w:w="160" w:type="dxa"/>
              <w:bottom w:w="120" w:type="dxa"/>
              <w:right w:w="160" w:type="dxa"/>
            </w:tcMar>
          </w:tcPr>
          <w:p w14:paraId="768129AE" w14:textId="77777777" w:rsidR="003E164A" w:rsidRDefault="00F06B4E">
            <w:pPr>
              <w:spacing w:after="40" w:line="276" w:lineRule="auto"/>
            </w:pPr>
            <w:r>
              <w:t>Trung bình</w:t>
            </w:r>
          </w:p>
        </w:tc>
        <w:tc>
          <w:tcPr>
            <w:tcW w:w="1512" w:type="dxa"/>
            <w:tcMar>
              <w:top w:w="120" w:type="dxa"/>
              <w:left w:w="160" w:type="dxa"/>
              <w:bottom w:w="120" w:type="dxa"/>
              <w:right w:w="160" w:type="dxa"/>
            </w:tcMar>
          </w:tcPr>
          <w:p w14:paraId="5428F63D" w14:textId="77777777" w:rsidR="003E164A" w:rsidRDefault="00F06B4E">
            <w:pPr>
              <w:spacing w:after="40" w:line="276" w:lineRule="auto"/>
            </w:pPr>
            <w:r>
              <w:t>Liên tục (Hàng giờ)</w:t>
            </w:r>
          </w:p>
        </w:tc>
      </w:tr>
      <w:tr w:rsidR="003E164A" w14:paraId="73E18089" w14:textId="77777777">
        <w:trPr>
          <w:jc w:val="center"/>
        </w:trPr>
        <w:tc>
          <w:tcPr>
            <w:tcW w:w="1512" w:type="dxa"/>
            <w:tcMar>
              <w:top w:w="120" w:type="dxa"/>
              <w:left w:w="160" w:type="dxa"/>
              <w:bottom w:w="120" w:type="dxa"/>
              <w:right w:w="160" w:type="dxa"/>
            </w:tcMar>
          </w:tcPr>
          <w:p w14:paraId="14879B04" w14:textId="77777777" w:rsidR="003E164A" w:rsidRDefault="00F06B4E">
            <w:pPr>
              <w:spacing w:after="40" w:line="276" w:lineRule="auto"/>
            </w:pPr>
            <w:r>
              <w:t>4</w:t>
            </w:r>
          </w:p>
        </w:tc>
        <w:tc>
          <w:tcPr>
            <w:tcW w:w="1512" w:type="dxa"/>
            <w:tcMar>
              <w:top w:w="120" w:type="dxa"/>
              <w:left w:w="160" w:type="dxa"/>
              <w:bottom w:w="120" w:type="dxa"/>
              <w:right w:w="160" w:type="dxa"/>
            </w:tcMar>
          </w:tcPr>
          <w:p w14:paraId="3152A393" w14:textId="77777777" w:rsidR="003E164A" w:rsidRDefault="00F06B4E">
            <w:pPr>
              <w:spacing w:after="40" w:line="276" w:lineRule="auto"/>
            </w:pPr>
            <w:r>
              <w:t>Bán thuốc online</w:t>
            </w:r>
          </w:p>
        </w:tc>
        <w:tc>
          <w:tcPr>
            <w:tcW w:w="1512" w:type="dxa"/>
            <w:tcMar>
              <w:top w:w="120" w:type="dxa"/>
              <w:left w:w="160" w:type="dxa"/>
              <w:bottom w:w="120" w:type="dxa"/>
              <w:right w:w="160" w:type="dxa"/>
            </w:tcMar>
          </w:tcPr>
          <w:p w14:paraId="4A59FDF1" w14:textId="77777777" w:rsidR="003E164A" w:rsidRDefault="00F06B4E">
            <w:pPr>
              <w:spacing w:after="40" w:line="276" w:lineRule="auto"/>
            </w:pPr>
            <w:r>
              <w:t>Cốt lõi</w:t>
            </w:r>
          </w:p>
        </w:tc>
        <w:tc>
          <w:tcPr>
            <w:tcW w:w="1512" w:type="dxa"/>
            <w:tcMar>
              <w:top w:w="120" w:type="dxa"/>
              <w:left w:w="160" w:type="dxa"/>
              <w:bottom w:w="120" w:type="dxa"/>
              <w:right w:w="160" w:type="dxa"/>
            </w:tcMar>
          </w:tcPr>
          <w:p w14:paraId="796FE196" w14:textId="77777777" w:rsidR="003E164A" w:rsidRDefault="00F06B4E">
            <w:pPr>
              <w:spacing w:after="40" w:line="276" w:lineRule="auto"/>
            </w:pPr>
            <w:r>
              <w:t>Thương mại điện tử / Cửa hàng</w:t>
            </w:r>
          </w:p>
        </w:tc>
        <w:tc>
          <w:tcPr>
            <w:tcW w:w="1512" w:type="dxa"/>
            <w:tcMar>
              <w:top w:w="120" w:type="dxa"/>
              <w:left w:w="160" w:type="dxa"/>
              <w:bottom w:w="120" w:type="dxa"/>
              <w:right w:w="160" w:type="dxa"/>
            </w:tcMar>
          </w:tcPr>
          <w:p w14:paraId="542E2BEE" w14:textId="77777777" w:rsidR="003E164A" w:rsidRDefault="00F06B4E">
            <w:pPr>
              <w:spacing w:after="40" w:line="276" w:lineRule="auto"/>
            </w:pPr>
            <w:r>
              <w:t>Cao</w:t>
            </w:r>
          </w:p>
        </w:tc>
        <w:tc>
          <w:tcPr>
            <w:tcW w:w="1512" w:type="dxa"/>
            <w:tcMar>
              <w:top w:w="120" w:type="dxa"/>
              <w:left w:w="160" w:type="dxa"/>
              <w:bottom w:w="120" w:type="dxa"/>
              <w:right w:w="160" w:type="dxa"/>
            </w:tcMar>
          </w:tcPr>
          <w:p w14:paraId="0A582DCB" w14:textId="77777777" w:rsidR="003E164A" w:rsidRDefault="00F06B4E">
            <w:pPr>
              <w:spacing w:after="40" w:line="276" w:lineRule="auto"/>
            </w:pPr>
            <w:r>
              <w:t>Liên tục (Hàng giờ)</w:t>
            </w:r>
          </w:p>
        </w:tc>
      </w:tr>
      <w:tr w:rsidR="003E164A" w14:paraId="6F814857" w14:textId="77777777">
        <w:trPr>
          <w:jc w:val="center"/>
        </w:trPr>
        <w:tc>
          <w:tcPr>
            <w:tcW w:w="1512" w:type="dxa"/>
            <w:tcMar>
              <w:top w:w="120" w:type="dxa"/>
              <w:left w:w="160" w:type="dxa"/>
              <w:bottom w:w="120" w:type="dxa"/>
              <w:right w:w="160" w:type="dxa"/>
            </w:tcMar>
          </w:tcPr>
          <w:p w14:paraId="2D0D0606" w14:textId="77777777" w:rsidR="003E164A" w:rsidRDefault="00F06B4E">
            <w:pPr>
              <w:spacing w:after="40" w:line="276" w:lineRule="auto"/>
            </w:pPr>
            <w:r>
              <w:t>5</w:t>
            </w:r>
          </w:p>
        </w:tc>
        <w:tc>
          <w:tcPr>
            <w:tcW w:w="1512" w:type="dxa"/>
            <w:tcMar>
              <w:top w:w="120" w:type="dxa"/>
              <w:left w:w="160" w:type="dxa"/>
              <w:bottom w:w="120" w:type="dxa"/>
              <w:right w:w="160" w:type="dxa"/>
            </w:tcMar>
          </w:tcPr>
          <w:p w14:paraId="67ACF090" w14:textId="77777777" w:rsidR="003E164A" w:rsidRDefault="00F06B4E">
            <w:pPr>
              <w:spacing w:after="40" w:line="276" w:lineRule="auto"/>
            </w:pPr>
            <w:r>
              <w:t>Quản lý kho</w:t>
            </w:r>
          </w:p>
        </w:tc>
        <w:tc>
          <w:tcPr>
            <w:tcW w:w="1512" w:type="dxa"/>
            <w:tcMar>
              <w:top w:w="120" w:type="dxa"/>
              <w:left w:w="160" w:type="dxa"/>
              <w:bottom w:w="120" w:type="dxa"/>
              <w:right w:w="160" w:type="dxa"/>
            </w:tcMar>
          </w:tcPr>
          <w:p w14:paraId="7095C317" w14:textId="77777777" w:rsidR="003E164A" w:rsidRDefault="00F06B4E">
            <w:pPr>
              <w:spacing w:after="40" w:line="276" w:lineRule="auto"/>
            </w:pPr>
            <w:r>
              <w:t>Hỗ trợ</w:t>
            </w:r>
          </w:p>
        </w:tc>
        <w:tc>
          <w:tcPr>
            <w:tcW w:w="1512" w:type="dxa"/>
            <w:tcMar>
              <w:top w:w="120" w:type="dxa"/>
              <w:left w:w="160" w:type="dxa"/>
              <w:bottom w:w="120" w:type="dxa"/>
              <w:right w:w="160" w:type="dxa"/>
            </w:tcMar>
          </w:tcPr>
          <w:p w14:paraId="3C6A3015" w14:textId="77777777" w:rsidR="003E164A" w:rsidRDefault="00F06B4E">
            <w:pPr>
              <w:spacing w:after="40" w:line="276" w:lineRule="auto"/>
            </w:pPr>
            <w:r>
              <w:t>Khối Kho bãi / Logistics</w:t>
            </w:r>
          </w:p>
        </w:tc>
        <w:tc>
          <w:tcPr>
            <w:tcW w:w="1512" w:type="dxa"/>
            <w:tcMar>
              <w:top w:w="120" w:type="dxa"/>
              <w:left w:w="160" w:type="dxa"/>
              <w:bottom w:w="120" w:type="dxa"/>
              <w:right w:w="160" w:type="dxa"/>
            </w:tcMar>
          </w:tcPr>
          <w:p w14:paraId="50C370AB" w14:textId="77777777" w:rsidR="003E164A" w:rsidRDefault="00F06B4E">
            <w:pPr>
              <w:spacing w:after="40" w:line="276" w:lineRule="auto"/>
            </w:pPr>
            <w:r>
              <w:t>Trung bình</w:t>
            </w:r>
          </w:p>
        </w:tc>
        <w:tc>
          <w:tcPr>
            <w:tcW w:w="1512" w:type="dxa"/>
            <w:tcMar>
              <w:top w:w="120" w:type="dxa"/>
              <w:left w:w="160" w:type="dxa"/>
              <w:bottom w:w="120" w:type="dxa"/>
              <w:right w:w="160" w:type="dxa"/>
            </w:tcMar>
          </w:tcPr>
          <w:p w14:paraId="74C61E32" w14:textId="77777777" w:rsidR="003E164A" w:rsidRDefault="00F06B4E">
            <w:pPr>
              <w:spacing w:after="40" w:line="276" w:lineRule="auto"/>
            </w:pPr>
            <w:r>
              <w:t>Hàng ngày</w:t>
            </w:r>
          </w:p>
        </w:tc>
      </w:tr>
      <w:tr w:rsidR="003E164A" w14:paraId="451ACD03" w14:textId="77777777">
        <w:trPr>
          <w:jc w:val="center"/>
        </w:trPr>
        <w:tc>
          <w:tcPr>
            <w:tcW w:w="1512" w:type="dxa"/>
            <w:tcMar>
              <w:top w:w="120" w:type="dxa"/>
              <w:left w:w="160" w:type="dxa"/>
              <w:bottom w:w="120" w:type="dxa"/>
              <w:right w:w="160" w:type="dxa"/>
            </w:tcMar>
          </w:tcPr>
          <w:p w14:paraId="4DC12C43" w14:textId="77777777" w:rsidR="003E164A" w:rsidRDefault="00F06B4E">
            <w:pPr>
              <w:spacing w:after="40" w:line="276" w:lineRule="auto"/>
            </w:pPr>
            <w:r>
              <w:t>6</w:t>
            </w:r>
          </w:p>
        </w:tc>
        <w:tc>
          <w:tcPr>
            <w:tcW w:w="1512" w:type="dxa"/>
            <w:tcMar>
              <w:top w:w="120" w:type="dxa"/>
              <w:left w:w="160" w:type="dxa"/>
              <w:bottom w:w="120" w:type="dxa"/>
              <w:right w:w="160" w:type="dxa"/>
            </w:tcMar>
          </w:tcPr>
          <w:p w14:paraId="06CBED85" w14:textId="77777777" w:rsidR="003E164A" w:rsidRDefault="00F06B4E">
            <w:pPr>
              <w:spacing w:after="40" w:line="276" w:lineRule="auto"/>
            </w:pPr>
            <w:r>
              <w:t>Tuyển dụng và đào tạo</w:t>
            </w:r>
          </w:p>
        </w:tc>
        <w:tc>
          <w:tcPr>
            <w:tcW w:w="1512" w:type="dxa"/>
            <w:tcMar>
              <w:top w:w="120" w:type="dxa"/>
              <w:left w:w="160" w:type="dxa"/>
              <w:bottom w:w="120" w:type="dxa"/>
              <w:right w:w="160" w:type="dxa"/>
            </w:tcMar>
          </w:tcPr>
          <w:p w14:paraId="5863BF5D" w14:textId="77777777" w:rsidR="003E164A" w:rsidRDefault="00F06B4E">
            <w:pPr>
              <w:spacing w:after="40" w:line="276" w:lineRule="auto"/>
            </w:pPr>
            <w:r>
              <w:t>Hỗ trợ</w:t>
            </w:r>
          </w:p>
        </w:tc>
        <w:tc>
          <w:tcPr>
            <w:tcW w:w="1512" w:type="dxa"/>
            <w:tcMar>
              <w:top w:w="120" w:type="dxa"/>
              <w:left w:w="160" w:type="dxa"/>
              <w:bottom w:w="120" w:type="dxa"/>
              <w:right w:w="160" w:type="dxa"/>
            </w:tcMar>
          </w:tcPr>
          <w:p w14:paraId="05B12788" w14:textId="77777777" w:rsidR="003E164A" w:rsidRDefault="00F06B4E">
            <w:pPr>
              <w:spacing w:after="40" w:line="276" w:lineRule="auto"/>
            </w:pPr>
            <w:r>
              <w:t>Ban Nhân sự (HR)</w:t>
            </w:r>
          </w:p>
        </w:tc>
        <w:tc>
          <w:tcPr>
            <w:tcW w:w="1512" w:type="dxa"/>
            <w:tcMar>
              <w:top w:w="120" w:type="dxa"/>
              <w:left w:w="160" w:type="dxa"/>
              <w:bottom w:w="120" w:type="dxa"/>
              <w:right w:w="160" w:type="dxa"/>
            </w:tcMar>
          </w:tcPr>
          <w:p w14:paraId="78465096" w14:textId="77777777" w:rsidR="003E164A" w:rsidRDefault="00F06B4E">
            <w:pPr>
              <w:spacing w:after="40" w:line="276" w:lineRule="auto"/>
            </w:pPr>
            <w:r>
              <w:t>Trung bình</w:t>
            </w:r>
          </w:p>
        </w:tc>
        <w:tc>
          <w:tcPr>
            <w:tcW w:w="1512" w:type="dxa"/>
            <w:tcMar>
              <w:top w:w="120" w:type="dxa"/>
              <w:left w:w="160" w:type="dxa"/>
              <w:bottom w:w="120" w:type="dxa"/>
              <w:right w:w="160" w:type="dxa"/>
            </w:tcMar>
          </w:tcPr>
          <w:p w14:paraId="3C8E95EF" w14:textId="77777777" w:rsidR="003E164A" w:rsidRDefault="00F06B4E">
            <w:pPr>
              <w:spacing w:after="40" w:line="276" w:lineRule="auto"/>
            </w:pPr>
            <w:r>
              <w:t>Hàng tháng</w:t>
            </w:r>
          </w:p>
        </w:tc>
      </w:tr>
      <w:tr w:rsidR="003E164A" w14:paraId="201680F8" w14:textId="77777777">
        <w:trPr>
          <w:jc w:val="center"/>
        </w:trPr>
        <w:tc>
          <w:tcPr>
            <w:tcW w:w="1512" w:type="dxa"/>
            <w:tcMar>
              <w:top w:w="120" w:type="dxa"/>
              <w:left w:w="160" w:type="dxa"/>
              <w:bottom w:w="120" w:type="dxa"/>
              <w:right w:w="160" w:type="dxa"/>
            </w:tcMar>
          </w:tcPr>
          <w:p w14:paraId="3037C81A" w14:textId="77777777" w:rsidR="003E164A" w:rsidRDefault="00F06B4E">
            <w:pPr>
              <w:spacing w:after="40" w:line="276" w:lineRule="auto"/>
            </w:pPr>
            <w:r>
              <w:t>7</w:t>
            </w:r>
          </w:p>
        </w:tc>
        <w:tc>
          <w:tcPr>
            <w:tcW w:w="1512" w:type="dxa"/>
            <w:tcMar>
              <w:top w:w="120" w:type="dxa"/>
              <w:left w:w="160" w:type="dxa"/>
              <w:bottom w:w="120" w:type="dxa"/>
              <w:right w:w="160" w:type="dxa"/>
            </w:tcMar>
          </w:tcPr>
          <w:p w14:paraId="67046961" w14:textId="77777777" w:rsidR="003E164A" w:rsidRDefault="00F06B4E">
            <w:pPr>
              <w:spacing w:after="40" w:line="276" w:lineRule="auto"/>
            </w:pPr>
            <w:r>
              <w:t>Quản lý công nghệ thông tin</w:t>
            </w:r>
          </w:p>
        </w:tc>
        <w:tc>
          <w:tcPr>
            <w:tcW w:w="1512" w:type="dxa"/>
            <w:tcMar>
              <w:top w:w="120" w:type="dxa"/>
              <w:left w:w="160" w:type="dxa"/>
              <w:bottom w:w="120" w:type="dxa"/>
              <w:right w:w="160" w:type="dxa"/>
            </w:tcMar>
          </w:tcPr>
          <w:p w14:paraId="2F4BA992" w14:textId="77777777" w:rsidR="003E164A" w:rsidRDefault="00F06B4E">
            <w:pPr>
              <w:spacing w:after="40" w:line="276" w:lineRule="auto"/>
            </w:pPr>
            <w:r>
              <w:t>Hỗ trợ</w:t>
            </w:r>
          </w:p>
        </w:tc>
        <w:tc>
          <w:tcPr>
            <w:tcW w:w="1512" w:type="dxa"/>
            <w:tcMar>
              <w:top w:w="120" w:type="dxa"/>
              <w:left w:w="160" w:type="dxa"/>
              <w:bottom w:w="120" w:type="dxa"/>
              <w:right w:w="160" w:type="dxa"/>
            </w:tcMar>
          </w:tcPr>
          <w:p w14:paraId="04B51F22" w14:textId="77777777" w:rsidR="003E164A" w:rsidRDefault="00F06B4E">
            <w:pPr>
              <w:spacing w:after="40" w:line="276" w:lineRule="auto"/>
            </w:pPr>
            <w:r>
              <w:t>Ban Công nghệ (IT)</w:t>
            </w:r>
          </w:p>
        </w:tc>
        <w:tc>
          <w:tcPr>
            <w:tcW w:w="1512" w:type="dxa"/>
            <w:tcMar>
              <w:top w:w="120" w:type="dxa"/>
              <w:left w:w="160" w:type="dxa"/>
              <w:bottom w:w="120" w:type="dxa"/>
              <w:right w:w="160" w:type="dxa"/>
            </w:tcMar>
          </w:tcPr>
          <w:p w14:paraId="33780DB4" w14:textId="77777777" w:rsidR="003E164A" w:rsidRDefault="00F06B4E">
            <w:pPr>
              <w:spacing w:after="40" w:line="276" w:lineRule="auto"/>
            </w:pPr>
            <w:r>
              <w:t>Cao</w:t>
            </w:r>
          </w:p>
        </w:tc>
        <w:tc>
          <w:tcPr>
            <w:tcW w:w="1512" w:type="dxa"/>
            <w:tcMar>
              <w:top w:w="120" w:type="dxa"/>
              <w:left w:w="160" w:type="dxa"/>
              <w:bottom w:w="120" w:type="dxa"/>
              <w:right w:w="160" w:type="dxa"/>
            </w:tcMar>
          </w:tcPr>
          <w:p w14:paraId="1FB28EA1" w14:textId="77777777" w:rsidR="003E164A" w:rsidRDefault="00F06B4E">
            <w:pPr>
              <w:spacing w:after="40" w:line="276" w:lineRule="auto"/>
            </w:pPr>
            <w:r>
              <w:t>Hàng ngày</w:t>
            </w:r>
          </w:p>
        </w:tc>
      </w:tr>
      <w:tr w:rsidR="003E164A" w14:paraId="74C6770F" w14:textId="77777777">
        <w:trPr>
          <w:jc w:val="center"/>
        </w:trPr>
        <w:tc>
          <w:tcPr>
            <w:tcW w:w="1512" w:type="dxa"/>
            <w:tcMar>
              <w:top w:w="120" w:type="dxa"/>
              <w:left w:w="160" w:type="dxa"/>
              <w:bottom w:w="120" w:type="dxa"/>
              <w:right w:w="160" w:type="dxa"/>
            </w:tcMar>
          </w:tcPr>
          <w:p w14:paraId="1A5E72B4" w14:textId="77777777" w:rsidR="003E164A" w:rsidRDefault="00F06B4E">
            <w:pPr>
              <w:spacing w:after="40" w:line="276" w:lineRule="auto"/>
            </w:pPr>
            <w:r>
              <w:t>8</w:t>
            </w:r>
          </w:p>
        </w:tc>
        <w:tc>
          <w:tcPr>
            <w:tcW w:w="1512" w:type="dxa"/>
            <w:tcMar>
              <w:top w:w="120" w:type="dxa"/>
              <w:left w:w="160" w:type="dxa"/>
              <w:bottom w:w="120" w:type="dxa"/>
              <w:right w:w="160" w:type="dxa"/>
            </w:tcMar>
          </w:tcPr>
          <w:p w14:paraId="3463173E" w14:textId="77777777" w:rsidR="003E164A" w:rsidRDefault="00F06B4E">
            <w:pPr>
              <w:spacing w:after="40" w:line="276" w:lineRule="auto"/>
            </w:pPr>
            <w:r>
              <w:t>Quản lý tài chính – Kế toán</w:t>
            </w:r>
          </w:p>
        </w:tc>
        <w:tc>
          <w:tcPr>
            <w:tcW w:w="1512" w:type="dxa"/>
            <w:tcMar>
              <w:top w:w="120" w:type="dxa"/>
              <w:left w:w="160" w:type="dxa"/>
              <w:bottom w:w="120" w:type="dxa"/>
              <w:right w:w="160" w:type="dxa"/>
            </w:tcMar>
          </w:tcPr>
          <w:p w14:paraId="587F73AC" w14:textId="77777777" w:rsidR="003E164A" w:rsidRDefault="00F06B4E">
            <w:pPr>
              <w:spacing w:after="40" w:line="276" w:lineRule="auto"/>
            </w:pPr>
            <w:r>
              <w:t>Quản lý</w:t>
            </w:r>
          </w:p>
        </w:tc>
        <w:tc>
          <w:tcPr>
            <w:tcW w:w="1512" w:type="dxa"/>
            <w:tcMar>
              <w:top w:w="120" w:type="dxa"/>
              <w:left w:w="160" w:type="dxa"/>
              <w:bottom w:w="120" w:type="dxa"/>
              <w:right w:w="160" w:type="dxa"/>
            </w:tcMar>
          </w:tcPr>
          <w:p w14:paraId="2C8578A2" w14:textId="77777777" w:rsidR="003E164A" w:rsidRDefault="00F06B4E">
            <w:pPr>
              <w:spacing w:after="40" w:line="276" w:lineRule="auto"/>
            </w:pPr>
            <w:r>
              <w:t>Ban Tài chính Kế toán</w:t>
            </w:r>
          </w:p>
        </w:tc>
        <w:tc>
          <w:tcPr>
            <w:tcW w:w="1512" w:type="dxa"/>
            <w:tcMar>
              <w:top w:w="120" w:type="dxa"/>
              <w:left w:w="160" w:type="dxa"/>
              <w:bottom w:w="120" w:type="dxa"/>
              <w:right w:w="160" w:type="dxa"/>
            </w:tcMar>
          </w:tcPr>
          <w:p w14:paraId="1771AEF4" w14:textId="77777777" w:rsidR="003E164A" w:rsidRDefault="00F06B4E">
            <w:pPr>
              <w:spacing w:after="40" w:line="276" w:lineRule="auto"/>
            </w:pPr>
            <w:r>
              <w:t>Trung bình</w:t>
            </w:r>
          </w:p>
        </w:tc>
        <w:tc>
          <w:tcPr>
            <w:tcW w:w="1512" w:type="dxa"/>
            <w:tcMar>
              <w:top w:w="120" w:type="dxa"/>
              <w:left w:w="160" w:type="dxa"/>
              <w:bottom w:w="120" w:type="dxa"/>
              <w:right w:w="160" w:type="dxa"/>
            </w:tcMar>
          </w:tcPr>
          <w:p w14:paraId="7F5180C8" w14:textId="77777777" w:rsidR="003E164A" w:rsidRDefault="00F06B4E">
            <w:pPr>
              <w:spacing w:after="40" w:line="276" w:lineRule="auto"/>
            </w:pPr>
            <w:r>
              <w:t>Hàng ngày / Hàng tháng</w:t>
            </w:r>
          </w:p>
        </w:tc>
      </w:tr>
      <w:tr w:rsidR="003E164A" w14:paraId="18279FBB" w14:textId="77777777">
        <w:trPr>
          <w:jc w:val="center"/>
        </w:trPr>
        <w:tc>
          <w:tcPr>
            <w:tcW w:w="1512" w:type="dxa"/>
            <w:tcMar>
              <w:top w:w="120" w:type="dxa"/>
              <w:left w:w="160" w:type="dxa"/>
              <w:bottom w:w="120" w:type="dxa"/>
              <w:right w:w="160" w:type="dxa"/>
            </w:tcMar>
          </w:tcPr>
          <w:p w14:paraId="7CD264C5" w14:textId="77777777" w:rsidR="003E164A" w:rsidRDefault="00F06B4E">
            <w:pPr>
              <w:spacing w:after="40" w:line="276" w:lineRule="auto"/>
            </w:pPr>
            <w:r>
              <w:t>9</w:t>
            </w:r>
          </w:p>
        </w:tc>
        <w:tc>
          <w:tcPr>
            <w:tcW w:w="1512" w:type="dxa"/>
            <w:tcMar>
              <w:top w:w="120" w:type="dxa"/>
              <w:left w:w="160" w:type="dxa"/>
              <w:bottom w:w="120" w:type="dxa"/>
              <w:right w:w="160" w:type="dxa"/>
            </w:tcMar>
          </w:tcPr>
          <w:p w14:paraId="2E70D02E" w14:textId="77777777" w:rsidR="003E164A" w:rsidRDefault="00F06B4E">
            <w:pPr>
              <w:spacing w:after="40" w:line="276" w:lineRule="auto"/>
            </w:pPr>
            <w:r>
              <w:t>Quản lý quan hệ KH (CRM)</w:t>
            </w:r>
          </w:p>
        </w:tc>
        <w:tc>
          <w:tcPr>
            <w:tcW w:w="1512" w:type="dxa"/>
            <w:tcMar>
              <w:top w:w="120" w:type="dxa"/>
              <w:left w:w="160" w:type="dxa"/>
              <w:bottom w:w="120" w:type="dxa"/>
              <w:right w:w="160" w:type="dxa"/>
            </w:tcMar>
          </w:tcPr>
          <w:p w14:paraId="38EF3CDE" w14:textId="77777777" w:rsidR="003E164A" w:rsidRDefault="00F06B4E">
            <w:pPr>
              <w:spacing w:after="40" w:line="276" w:lineRule="auto"/>
            </w:pPr>
            <w:r>
              <w:t>Cốt lõi</w:t>
            </w:r>
          </w:p>
        </w:tc>
        <w:tc>
          <w:tcPr>
            <w:tcW w:w="1512" w:type="dxa"/>
            <w:tcMar>
              <w:top w:w="120" w:type="dxa"/>
              <w:left w:w="160" w:type="dxa"/>
              <w:bottom w:w="120" w:type="dxa"/>
              <w:right w:w="160" w:type="dxa"/>
            </w:tcMar>
          </w:tcPr>
          <w:p w14:paraId="4CFEE76A" w14:textId="77777777" w:rsidR="003E164A" w:rsidRDefault="00F06B4E">
            <w:pPr>
              <w:spacing w:after="40" w:line="276" w:lineRule="auto"/>
            </w:pPr>
            <w:r>
              <w:t>Trung tâm Dịch vụ KH</w:t>
            </w:r>
          </w:p>
        </w:tc>
        <w:tc>
          <w:tcPr>
            <w:tcW w:w="1512" w:type="dxa"/>
            <w:tcMar>
              <w:top w:w="120" w:type="dxa"/>
              <w:left w:w="160" w:type="dxa"/>
              <w:bottom w:w="120" w:type="dxa"/>
              <w:right w:w="160" w:type="dxa"/>
            </w:tcMar>
          </w:tcPr>
          <w:p w14:paraId="6A00B462" w14:textId="77777777" w:rsidR="003E164A" w:rsidRDefault="00F06B4E">
            <w:pPr>
              <w:spacing w:after="40" w:line="276" w:lineRule="auto"/>
            </w:pPr>
            <w:r>
              <w:t>Trung bình</w:t>
            </w:r>
          </w:p>
        </w:tc>
        <w:tc>
          <w:tcPr>
            <w:tcW w:w="1512" w:type="dxa"/>
            <w:tcMar>
              <w:top w:w="120" w:type="dxa"/>
              <w:left w:w="160" w:type="dxa"/>
              <w:bottom w:w="120" w:type="dxa"/>
              <w:right w:w="160" w:type="dxa"/>
            </w:tcMar>
          </w:tcPr>
          <w:p w14:paraId="3814FC81" w14:textId="77777777" w:rsidR="003E164A" w:rsidRDefault="00F06B4E">
            <w:pPr>
              <w:spacing w:after="40" w:line="276" w:lineRule="auto"/>
            </w:pPr>
            <w:r>
              <w:t>Hàng ngày</w:t>
            </w:r>
          </w:p>
        </w:tc>
      </w:tr>
      <w:tr w:rsidR="003E164A" w14:paraId="37C4DDDB" w14:textId="77777777">
        <w:trPr>
          <w:jc w:val="center"/>
        </w:trPr>
        <w:tc>
          <w:tcPr>
            <w:tcW w:w="1512" w:type="dxa"/>
            <w:tcMar>
              <w:top w:w="120" w:type="dxa"/>
              <w:left w:w="160" w:type="dxa"/>
              <w:bottom w:w="120" w:type="dxa"/>
              <w:right w:w="160" w:type="dxa"/>
            </w:tcMar>
          </w:tcPr>
          <w:p w14:paraId="43278B9F" w14:textId="77777777" w:rsidR="003E164A" w:rsidRDefault="00F06B4E">
            <w:pPr>
              <w:spacing w:after="40" w:line="276" w:lineRule="auto"/>
            </w:pPr>
            <w:r>
              <w:t>10</w:t>
            </w:r>
          </w:p>
        </w:tc>
        <w:tc>
          <w:tcPr>
            <w:tcW w:w="1512" w:type="dxa"/>
            <w:tcMar>
              <w:top w:w="120" w:type="dxa"/>
              <w:left w:w="160" w:type="dxa"/>
              <w:bottom w:w="120" w:type="dxa"/>
              <w:right w:w="160" w:type="dxa"/>
            </w:tcMar>
          </w:tcPr>
          <w:p w14:paraId="5F241F90" w14:textId="77777777" w:rsidR="003E164A" w:rsidRDefault="00F06B4E">
            <w:pPr>
              <w:spacing w:after="40" w:line="276" w:lineRule="auto"/>
            </w:pPr>
            <w:r>
              <w:t>Quản lý tuân thủ pháp lý &amp; dược</w:t>
            </w:r>
          </w:p>
        </w:tc>
        <w:tc>
          <w:tcPr>
            <w:tcW w:w="1512" w:type="dxa"/>
            <w:tcMar>
              <w:top w:w="120" w:type="dxa"/>
              <w:left w:w="160" w:type="dxa"/>
              <w:bottom w:w="120" w:type="dxa"/>
              <w:right w:w="160" w:type="dxa"/>
            </w:tcMar>
          </w:tcPr>
          <w:p w14:paraId="07DBB820" w14:textId="77777777" w:rsidR="003E164A" w:rsidRDefault="00F06B4E">
            <w:pPr>
              <w:spacing w:after="40" w:line="276" w:lineRule="auto"/>
            </w:pPr>
            <w:r>
              <w:t>Quản lý</w:t>
            </w:r>
          </w:p>
        </w:tc>
        <w:tc>
          <w:tcPr>
            <w:tcW w:w="1512" w:type="dxa"/>
            <w:tcMar>
              <w:top w:w="120" w:type="dxa"/>
              <w:left w:w="160" w:type="dxa"/>
              <w:bottom w:w="120" w:type="dxa"/>
              <w:right w:w="160" w:type="dxa"/>
            </w:tcMar>
          </w:tcPr>
          <w:p w14:paraId="13334AD1" w14:textId="77777777" w:rsidR="003E164A" w:rsidRDefault="00F06B4E">
            <w:pPr>
              <w:spacing w:after="40" w:line="276" w:lineRule="auto"/>
            </w:pPr>
            <w:r>
              <w:t>Ban Tuân thủ / Pháp chế</w:t>
            </w:r>
          </w:p>
        </w:tc>
        <w:tc>
          <w:tcPr>
            <w:tcW w:w="1512" w:type="dxa"/>
            <w:tcMar>
              <w:top w:w="120" w:type="dxa"/>
              <w:left w:w="160" w:type="dxa"/>
              <w:bottom w:w="120" w:type="dxa"/>
              <w:right w:w="160" w:type="dxa"/>
            </w:tcMar>
          </w:tcPr>
          <w:p w14:paraId="31C9E754" w14:textId="77777777" w:rsidR="003E164A" w:rsidRDefault="00F06B4E">
            <w:pPr>
              <w:spacing w:after="40" w:line="276" w:lineRule="auto"/>
            </w:pPr>
            <w:r>
              <w:t>Cao</w:t>
            </w:r>
          </w:p>
        </w:tc>
        <w:tc>
          <w:tcPr>
            <w:tcW w:w="1512" w:type="dxa"/>
            <w:tcMar>
              <w:top w:w="120" w:type="dxa"/>
              <w:left w:w="160" w:type="dxa"/>
              <w:bottom w:w="120" w:type="dxa"/>
              <w:right w:w="160" w:type="dxa"/>
            </w:tcMar>
          </w:tcPr>
          <w:p w14:paraId="29BC4C39" w14:textId="77777777" w:rsidR="003E164A" w:rsidRDefault="00F06B4E">
            <w:pPr>
              <w:spacing w:after="40" w:line="276" w:lineRule="auto"/>
            </w:pPr>
            <w:r>
              <w:t>Hàng tháng / Quý</w:t>
            </w:r>
          </w:p>
        </w:tc>
      </w:tr>
    </w:tbl>
    <w:p w14:paraId="167FE869" w14:textId="77777777" w:rsidR="003E164A" w:rsidRDefault="00F06B4E">
      <w:pPr>
        <w:pStyle w:val="Heading2"/>
        <w:spacing w:before="280" w:after="120"/>
      </w:pPr>
      <w:bookmarkStart w:id="40" w:name="_Toc240145935"/>
      <w:r>
        <w:rPr>
          <w:rFonts w:ascii="Times New Roman" w:hAnsi="Times New Roman"/>
        </w:rPr>
        <w:t>2.6. Mô tả tổng quan 10 quy trình nghiệp vụ</w:t>
      </w:r>
      <w:bookmarkEnd w:id="40"/>
    </w:p>
    <w:p w14:paraId="4403D36B" w14:textId="77777777" w:rsidR="003E164A" w:rsidRDefault="00F06B4E">
      <w:pPr>
        <w:ind w:firstLine="567"/>
        <w:jc w:val="both"/>
      </w:pPr>
      <w:r>
        <w:t>Theo phương pháp luận Quản trị Quy trình Nghiệp vụ chuẩn quốc tế (</w:t>
      </w:r>
      <w:r>
        <w:rPr>
          <w:i/>
        </w:rPr>
        <w:t>Dumas et al., 2018</w:t>
      </w:r>
      <w:r>
        <w:t xml:space="preserve">), mỗi quy trình nghiệp vụ cần được định danh toàn diện thông qua một Hồ sơ thuộc tính quy trình (Process Profile) kết hợp với chuỗi hoạt động chi tiết. Nhằm bảo đảm tính hệ thống, khả năng truy vết và phân tích khép kín dòng giá trị, 10 quy trình </w:t>
      </w:r>
      <w:r>
        <w:lastRenderedPageBreak/>
        <w:t xml:space="preserve">nghiệp vụ của FPT Long Châu được chuẩn hóa thống nhất theo 8 thành phần then chốt: </w:t>
      </w:r>
      <w:r>
        <w:rPr>
          <w:b/>
        </w:rPr>
        <w:t>Mục tiêu</w:t>
      </w:r>
      <w:r>
        <w:t xml:space="preserve">, </w:t>
      </w:r>
      <w:r>
        <w:rPr>
          <w:b/>
        </w:rPr>
        <w:t>Đối tượng khách hàng phục vụ</w:t>
      </w:r>
      <w:r>
        <w:t xml:space="preserve"> (phân định rõ Khách hàng bên ngoài và Khách hàng nội bộ), </w:t>
      </w:r>
      <w:r>
        <w:rPr>
          <w:b/>
        </w:rPr>
        <w:t>Tác nhân chính</w:t>
      </w:r>
      <w:r>
        <w:t xml:space="preserve">, </w:t>
      </w:r>
      <w:r>
        <w:rPr>
          <w:b/>
        </w:rPr>
        <w:t>Đầu vào &amp; Sự kiện kích hoạt</w:t>
      </w:r>
      <w:r>
        <w:t xml:space="preserve">, </w:t>
      </w:r>
      <w:r>
        <w:rPr>
          <w:b/>
        </w:rPr>
        <w:t>Chuỗi các bước thực hiện tuần tự (5 bước nghiệp vụ Cấp 2)</w:t>
      </w:r>
      <w:r>
        <w:t xml:space="preserve">, </w:t>
      </w:r>
      <w:r>
        <w:rPr>
          <w:b/>
        </w:rPr>
        <w:t>Đầu ra vật phẩm &amp; dữ liệu</w:t>
      </w:r>
      <w:r>
        <w:t xml:space="preserve">, </w:t>
      </w:r>
      <w:r>
        <w:rPr>
          <w:b/>
        </w:rPr>
        <w:t>Các khả năng kết quả</w:t>
      </w:r>
      <w:r>
        <w:t xml:space="preserve"> (Kết quả tích cực, Kết quả tiêu cực/từ chối, Kết quả ngoại lệ/điều chỉnh) và </w:t>
      </w:r>
      <w:r>
        <w:rPr>
          <w:b/>
        </w:rPr>
        <w:t>Điểm đặc thù / Thách thức vận hành</w:t>
      </w:r>
      <w:r>
        <w:t>.</w:t>
      </w:r>
    </w:p>
    <w:p w14:paraId="61D29074" w14:textId="77777777" w:rsidR="003E164A" w:rsidRDefault="00F06B4E">
      <w:pPr>
        <w:ind w:firstLine="567"/>
        <w:jc w:val="both"/>
      </w:pPr>
      <w:r>
        <w:t>Dưới đây là bản mô tả chi tiết hồ sơ và chuỗi các bước thực hiện của 10 quy trình nghiệp vụ tại FPT Long Châu:</w:t>
      </w:r>
    </w:p>
    <w:p w14:paraId="65FC9126" w14:textId="77777777" w:rsidR="003E164A" w:rsidRDefault="00F06B4E">
      <w:pPr>
        <w:keepNext/>
        <w:spacing w:before="160" w:after="60"/>
      </w:pPr>
      <w:r>
        <w:rPr>
          <w:b/>
          <w:color w:val="0F172A"/>
        </w:rPr>
        <w:t>1. Quản lý chuỗi cung ứng (Supply Chain Management - QT-01)</w:t>
      </w:r>
    </w:p>
    <w:p w14:paraId="255944EF" w14:textId="77777777" w:rsidR="003E164A" w:rsidRDefault="00F06B4E">
      <w:pPr>
        <w:spacing w:after="60" w:line="288" w:lineRule="auto"/>
        <w:ind w:left="720" w:hanging="283"/>
        <w:jc w:val="both"/>
      </w:pPr>
      <w:r>
        <w:rPr>
          <w:b/>
          <w:color w:val="0284C7"/>
        </w:rPr>
        <w:t xml:space="preserve">• </w:t>
      </w:r>
      <w:r>
        <w:rPr>
          <w:b/>
        </w:rPr>
        <w:t>Mục tiêu</w:t>
      </w:r>
      <w:r>
        <w:t>: Hoạch định nhu cầu, bảo đảm nguồn cung ứng thuốc và vật tư y tế liên tục, ổn định từ nhà sản xuất đến kho trung tâm và toàn bộ mạng lưới hơn 1.800 nhà thuốc; tối ưu hóa chi phí mua sắm và duy trì mức tồn kho an toàn toàn chuỗi.</w:t>
      </w:r>
    </w:p>
    <w:p w14:paraId="6CB64E67" w14:textId="77777777" w:rsidR="003E164A" w:rsidRDefault="00F06B4E">
      <w:pPr>
        <w:spacing w:after="60" w:line="288" w:lineRule="auto"/>
        <w:ind w:left="720" w:hanging="283"/>
        <w:jc w:val="both"/>
      </w:pPr>
      <w:r>
        <w:rPr>
          <w:b/>
          <w:color w:val="0284C7"/>
        </w:rPr>
        <w:t xml:space="preserve">• </w:t>
      </w:r>
      <w:r>
        <w:rPr>
          <w:b/>
        </w:rPr>
        <w:t>Đối tượng khách hàng phục vụ</w:t>
      </w:r>
      <w:r>
        <w:t>:</w:t>
      </w:r>
    </w:p>
    <w:p w14:paraId="28EAAD7F" w14:textId="77777777" w:rsidR="003E164A" w:rsidRDefault="00F06B4E">
      <w:pPr>
        <w:ind w:firstLine="567"/>
        <w:jc w:val="both"/>
      </w:pPr>
      <w:r>
        <w:t xml:space="preserve">  + </w:t>
      </w:r>
      <w:r>
        <w:rPr>
          <w:i/>
        </w:rPr>
        <w:t>Khách hàng nội bộ</w:t>
      </w:r>
      <w:r>
        <w:t>: Mạng lưới hơn 1.800 nhà thuốc chi nhánh (cần bổ sung hàng hóa kịp thời để duy trì kinh doanh), Ban Giám đốc điều hành (cần kiểm soát ngân sách mua hàng tập trung và biên lợi nhuận gộp).</w:t>
      </w:r>
    </w:p>
    <w:p w14:paraId="4E0EA027" w14:textId="77777777" w:rsidR="003E164A" w:rsidRDefault="00F06B4E">
      <w:pPr>
        <w:ind w:firstLine="567"/>
        <w:jc w:val="both"/>
      </w:pPr>
      <w:r>
        <w:t xml:space="preserve">  + </w:t>
      </w:r>
      <w:r>
        <w:rPr>
          <w:i/>
        </w:rPr>
        <w:t>Khách hàng bên ngoài</w:t>
      </w:r>
      <w:r>
        <w:t>: Các đối tác cung ứng, hãng dược phẩm và nhà sản xuất trong và ngoài nước (nhận đơn đặt hàng PO minh bạch và đúng cam kết hợp đồng).</w:t>
      </w:r>
    </w:p>
    <w:p w14:paraId="2222C8CB" w14:textId="77777777" w:rsidR="003E164A" w:rsidRDefault="00F06B4E">
      <w:pPr>
        <w:spacing w:after="60" w:line="288" w:lineRule="auto"/>
        <w:ind w:left="720" w:hanging="283"/>
        <w:jc w:val="both"/>
      </w:pPr>
      <w:r>
        <w:rPr>
          <w:b/>
          <w:color w:val="0284C7"/>
        </w:rPr>
        <w:t xml:space="preserve">• </w:t>
      </w:r>
      <w:r>
        <w:rPr>
          <w:b/>
        </w:rPr>
        <w:t>Tác nhân chính</w:t>
      </w:r>
      <w:r>
        <w:t>: Nhà thuốc chi nhánh (Nhân viên Kho quầy), Trưởng kho trung tâm, Bộ phận Mua hàng tập trung, Giám đốc chuỗi cung ứng, Các Nhà cung cấp (NCC).</w:t>
      </w:r>
    </w:p>
    <w:p w14:paraId="2B7DD84F" w14:textId="77777777" w:rsidR="003E164A" w:rsidRDefault="00F06B4E">
      <w:pPr>
        <w:spacing w:after="60" w:line="288" w:lineRule="auto"/>
        <w:ind w:left="720" w:hanging="283"/>
        <w:jc w:val="both"/>
      </w:pPr>
      <w:r>
        <w:rPr>
          <w:b/>
          <w:color w:val="0284C7"/>
        </w:rPr>
        <w:t xml:space="preserve">• </w:t>
      </w:r>
      <w:r>
        <w:rPr>
          <w:b/>
        </w:rPr>
        <w:t>Đầu vào &amp; Sự kiện kích hoạt</w:t>
      </w:r>
      <w:r>
        <w:t>: Dữ liệu dự báo nhu cầu bán hàng từ hệ thống BI, danh mục hàng hóa chạm điểm đặt hàng lại (ROP), cảnh báo thiếu hàng khẩn cấp từ các nhà thuốc.</w:t>
      </w:r>
    </w:p>
    <w:p w14:paraId="15E009E5" w14:textId="77777777" w:rsidR="003E164A" w:rsidRDefault="00F06B4E">
      <w:pPr>
        <w:spacing w:after="60" w:line="288" w:lineRule="auto"/>
        <w:ind w:left="720" w:hanging="283"/>
        <w:jc w:val="both"/>
      </w:pPr>
      <w:r>
        <w:rPr>
          <w:b/>
          <w:color w:val="0284C7"/>
        </w:rPr>
        <w:t xml:space="preserve">• </w:t>
      </w:r>
      <w:r>
        <w:rPr>
          <w:b/>
        </w:rPr>
        <w:t>Chuỗi các bước thực hiện tuần tự (Workflow Steps)</w:t>
      </w:r>
      <w:r>
        <w:t>:</w:t>
      </w:r>
    </w:p>
    <w:p w14:paraId="4EE85CB3" w14:textId="77777777" w:rsidR="003E164A" w:rsidRDefault="00F06B4E">
      <w:pPr>
        <w:ind w:firstLine="567"/>
        <w:jc w:val="both"/>
      </w:pPr>
      <w:r>
        <w:t xml:space="preserve">  + </w:t>
      </w:r>
      <w:r>
        <w:rPr>
          <w:i/>
        </w:rPr>
        <w:t>Bước 1 (Dự báo &amp; Hoạch định nhu cầu)</w:t>
      </w:r>
      <w:r>
        <w:t>: Ban Mua hàng phân tích dữ liệu bán hàng vi mô từ hệ thống BI/SCM, đối chiếu mức tồn kho an toàn (ROP) để lập kế hoạch mua sắm thuốc tập trung toàn chuỗi.</w:t>
      </w:r>
    </w:p>
    <w:p w14:paraId="433915F2" w14:textId="77777777" w:rsidR="003E164A" w:rsidRDefault="00F06B4E">
      <w:pPr>
        <w:ind w:firstLine="567"/>
        <w:jc w:val="both"/>
      </w:pPr>
      <w:r>
        <w:t xml:space="preserve">  + </w:t>
      </w:r>
      <w:r>
        <w:rPr>
          <w:i/>
        </w:rPr>
        <w:t>Bước 2 (Tạo đơn đặt hàng &amp; Đàm phán nhà cung cấp)</w:t>
      </w:r>
      <w:r>
        <w:t>: Nhân viên Mua hàng lập đơn đặt hàng dự thảo (PO) trên Portal NCC, thương thảo về đơn giá, chiết khấu thương mại và cam kết thời gian giao hàng (SLA).</w:t>
      </w:r>
    </w:p>
    <w:p w14:paraId="000BB35E" w14:textId="77777777" w:rsidR="003E164A" w:rsidRDefault="00F06B4E">
      <w:pPr>
        <w:ind w:firstLine="567"/>
        <w:jc w:val="both"/>
      </w:pPr>
      <w:r>
        <w:t xml:space="preserve">  + </w:t>
      </w:r>
      <w:r>
        <w:rPr>
          <w:i/>
        </w:rPr>
        <w:t>Bước 3 (Phê duyệt đơn mua hàng)</w:t>
      </w:r>
      <w:r>
        <w:t>: Đơn PO được chuyển trình qua hệ thống ERP Approval; Trưởng phòng Mua hàng hoặc Giám đốc chuỗi ký duyệt hạn mức ngân sách mua tập trung.</w:t>
      </w:r>
    </w:p>
    <w:p w14:paraId="5BECD771" w14:textId="77777777" w:rsidR="003E164A" w:rsidRDefault="00F06B4E">
      <w:pPr>
        <w:ind w:firstLine="567"/>
        <w:jc w:val="both"/>
      </w:pPr>
      <w:r>
        <w:lastRenderedPageBreak/>
        <w:t xml:space="preserve">  + </w:t>
      </w:r>
      <w:r>
        <w:rPr>
          <w:i/>
        </w:rPr>
        <w:t>Bước 4 (Tiếp nhận &amp; Kiểm kho tổng)</w:t>
      </w:r>
      <w:r>
        <w:t>: Kho trung tâm tiếp nhận xe hàng từ nhà cung cấp, nhân viên kho quét mã vạch kiểm đếm số lượng thực tế và đối chiếu với chứng từ đơn PO.</w:t>
      </w:r>
    </w:p>
    <w:p w14:paraId="2811F008" w14:textId="77777777" w:rsidR="003E164A" w:rsidRDefault="00F06B4E">
      <w:pPr>
        <w:ind w:firstLine="567"/>
        <w:jc w:val="both"/>
      </w:pPr>
      <w:r>
        <w:t xml:space="preserve">  + </w:t>
      </w:r>
      <w:r>
        <w:rPr>
          <w:i/>
        </w:rPr>
        <w:t>Bước 5 (Điều phối &amp; Phân phối toàn chuỗi)</w:t>
      </w:r>
      <w:r>
        <w:t>: Bộ phận Logistics lập lịch vận chuyển qua hệ thống TMS, tổ chức bốc xếp và phân bổ thuốc về hơn 1.800 nhà thuốc chi nhánh trên toàn quốc.</w:t>
      </w:r>
    </w:p>
    <w:p w14:paraId="53322C2F" w14:textId="77777777" w:rsidR="003E164A" w:rsidRDefault="00F06B4E">
      <w:pPr>
        <w:spacing w:after="60" w:line="288" w:lineRule="auto"/>
        <w:ind w:left="720" w:hanging="283"/>
        <w:jc w:val="both"/>
      </w:pPr>
      <w:r>
        <w:rPr>
          <w:b/>
          <w:color w:val="0284C7"/>
        </w:rPr>
        <w:t xml:space="preserve">• </w:t>
      </w:r>
      <w:r>
        <w:rPr>
          <w:b/>
        </w:rPr>
        <w:t>Đầu ra vật phẩm &amp; dữ liệu</w:t>
      </w:r>
      <w:r>
        <w:t>: Đơn đặt hàng (PO) được phê duyệt số, hợp đồng mua sắm điện tử, dữ liệu PO đồng bộ trên hệ thống ERP, lịch điều phối bến bãi tiếp nhận hàng.</w:t>
      </w:r>
    </w:p>
    <w:p w14:paraId="46D5F9A4" w14:textId="77777777" w:rsidR="003E164A" w:rsidRDefault="00F06B4E">
      <w:pPr>
        <w:spacing w:after="60" w:line="288" w:lineRule="auto"/>
        <w:ind w:left="720" w:hanging="283"/>
        <w:jc w:val="both"/>
      </w:pPr>
      <w:r>
        <w:rPr>
          <w:b/>
          <w:color w:val="0284C7"/>
        </w:rPr>
        <w:t xml:space="preserve">• </w:t>
      </w:r>
      <w:r>
        <w:rPr>
          <w:b/>
        </w:rPr>
        <w:t>Các khả năng kết quả của quy trình (Possible Outcomes)</w:t>
      </w:r>
      <w:r>
        <w:t>:</w:t>
      </w:r>
    </w:p>
    <w:p w14:paraId="19D6D801" w14:textId="77777777" w:rsidR="003E164A" w:rsidRDefault="00F06B4E">
      <w:pPr>
        <w:ind w:firstLine="567"/>
        <w:jc w:val="both"/>
      </w:pPr>
      <w:r>
        <w:t xml:space="preserve">  + </w:t>
      </w:r>
      <w:r>
        <w:rPr>
          <w:i/>
        </w:rPr>
        <w:t>Kết quả tích cực (Positive Outcome)</w:t>
      </w:r>
      <w:r>
        <w:t>: Nhà cung cấp xác nhận đơn hàng, giao hàng đúng hẹn, đúng chủng loại, đạt 100% tiêu chuẩn bảo quản GSP/GDP; toàn chuỗi đạt tỷ lệ đáp ứng hàng hóa (Fill Rate) ≥ 98%.</w:t>
      </w:r>
    </w:p>
    <w:p w14:paraId="62296684" w14:textId="77777777" w:rsidR="003E164A" w:rsidRDefault="00F06B4E">
      <w:pPr>
        <w:ind w:firstLine="567"/>
        <w:jc w:val="both"/>
      </w:pPr>
      <w:r>
        <w:t xml:space="preserve">  + </w:t>
      </w:r>
      <w:r>
        <w:rPr>
          <w:i/>
        </w:rPr>
        <w:t>Kết quả tiêu cực / Từ chối (Negative Outcome)</w:t>
      </w:r>
      <w:r>
        <w:t>: Đơn đặt hàng bị Giám đốc chuỗi từ chối phê duyệt do vượt hạn mức ngân sách quý; hoặc Nhà cung ứng thông báo hủy đơn do đứt gãy dây chuyền sản xuất thuốc.</w:t>
      </w:r>
    </w:p>
    <w:p w14:paraId="694ED315" w14:textId="77777777" w:rsidR="003E164A" w:rsidRDefault="00F06B4E">
      <w:pPr>
        <w:ind w:firstLine="567"/>
        <w:jc w:val="both"/>
      </w:pPr>
      <w:r>
        <w:t xml:space="preserve">  + </w:t>
      </w:r>
      <w:r>
        <w:rPr>
          <w:i/>
        </w:rPr>
        <w:t>Kết quả ngoại lệ / Điều chỉnh (Exception Outcome)</w:t>
      </w:r>
      <w:r>
        <w:t>: Nhà cung ứng thiếu hụt cục bộ một số hoạt chất → đàm phán giao hàng làm nhiều đợt (partial shipment), hoặc kích hoạt nhà cung cấp dự phòng tương đương sinh học.</w:t>
      </w:r>
    </w:p>
    <w:p w14:paraId="1004B382" w14:textId="77777777" w:rsidR="003E164A" w:rsidRDefault="00F06B4E">
      <w:pPr>
        <w:spacing w:after="60" w:line="288" w:lineRule="auto"/>
        <w:ind w:left="720" w:hanging="283"/>
        <w:jc w:val="both"/>
      </w:pPr>
      <w:r>
        <w:rPr>
          <w:b/>
          <w:color w:val="0284C7"/>
        </w:rPr>
        <w:t xml:space="preserve">• </w:t>
      </w:r>
      <w:r>
        <w:rPr>
          <w:b/>
        </w:rPr>
        <w:t>Điểm đặc thù / Thách thức vận hành</w:t>
      </w:r>
      <w:r>
        <w:t>: Danh mục SKU dược phẩm vô cùng phong phú (hơn 10.000 mã hàng) với hạn dùng khác nhau; áp lực điều phối cung ứng đa vùng miền mà không gây ứ đọng vốn lưu động.</w:t>
      </w:r>
    </w:p>
    <w:p w14:paraId="1F6744C4" w14:textId="77777777" w:rsidR="003E164A" w:rsidRDefault="00F06B4E">
      <w:pPr>
        <w:keepNext/>
        <w:spacing w:before="160" w:after="60"/>
      </w:pPr>
      <w:r>
        <w:rPr>
          <w:b/>
          <w:color w:val="0F172A"/>
        </w:rPr>
        <w:t>2. Quản lý chất lượng (Quality Management - QT-02)</w:t>
      </w:r>
    </w:p>
    <w:p w14:paraId="57C5D211" w14:textId="77777777" w:rsidR="003E164A" w:rsidRDefault="00F06B4E">
      <w:pPr>
        <w:spacing w:after="60" w:line="288" w:lineRule="auto"/>
        <w:ind w:left="720" w:hanging="283"/>
        <w:jc w:val="both"/>
      </w:pPr>
      <w:r>
        <w:rPr>
          <w:b/>
          <w:color w:val="0284C7"/>
        </w:rPr>
        <w:t xml:space="preserve">• </w:t>
      </w:r>
      <w:r>
        <w:rPr>
          <w:b/>
        </w:rPr>
        <w:t>Mục tiêu</w:t>
      </w:r>
      <w:r>
        <w:t>: Giám sát, kiểm nghiệm và thẩm định định kỳ chất lượng dược phẩm, điều kiện bảo quản nhiệt độ - độ ẩm và quy chuẩn thực hành tại quầy, bảo đảm 100% sản phẩm đạt chuẩn GPP của Bộ Y tế và bảo vệ an toàn tính mạng người bệnh.</w:t>
      </w:r>
    </w:p>
    <w:p w14:paraId="5B18BF39" w14:textId="77777777" w:rsidR="003E164A" w:rsidRDefault="00F06B4E">
      <w:pPr>
        <w:spacing w:after="60" w:line="288" w:lineRule="auto"/>
        <w:ind w:left="720" w:hanging="283"/>
        <w:jc w:val="both"/>
      </w:pPr>
      <w:r>
        <w:rPr>
          <w:b/>
          <w:color w:val="0284C7"/>
        </w:rPr>
        <w:t xml:space="preserve">• </w:t>
      </w:r>
      <w:r>
        <w:rPr>
          <w:b/>
        </w:rPr>
        <w:t>Đối tượng khách hàng phục vụ</w:t>
      </w:r>
      <w:r>
        <w:t>:</w:t>
      </w:r>
    </w:p>
    <w:p w14:paraId="5F6CE0DF" w14:textId="77777777" w:rsidR="003E164A" w:rsidRDefault="00F06B4E">
      <w:pPr>
        <w:ind w:firstLine="567"/>
        <w:jc w:val="both"/>
      </w:pPr>
      <w:r>
        <w:t xml:space="preserve">  + </w:t>
      </w:r>
      <w:r>
        <w:rPr>
          <w:i/>
        </w:rPr>
        <w:t>Khách hàng bên ngoài</w:t>
      </w:r>
      <w:r>
        <w:t>: Người bệnh và khách hàng tiêu dùng (được bảo đảm sử dụng thuốc chính hãng, tuyệt đối an toàn, rõ nguồn gốc); Cơ quan quản lý Nhà nước (Cục Quản lý Dược, Sở Y tế - kiểm tra tuân thủ pháp lý y tế).</w:t>
      </w:r>
    </w:p>
    <w:p w14:paraId="6EFBABD1" w14:textId="77777777" w:rsidR="003E164A" w:rsidRDefault="00F06B4E">
      <w:pPr>
        <w:ind w:firstLine="567"/>
        <w:jc w:val="both"/>
      </w:pPr>
      <w:r>
        <w:t xml:space="preserve">  + </w:t>
      </w:r>
      <w:r>
        <w:rPr>
          <w:i/>
        </w:rPr>
        <w:t>Khách hàng nội bộ</w:t>
      </w:r>
      <w:r>
        <w:t>: Khối Kho vận và Khối Nhà thuốc (nhận chứng nhận kiểm định đạt chuẩn để đủ điều kiện nhập kho và phân phối bày bán).</w:t>
      </w:r>
    </w:p>
    <w:p w14:paraId="47FB64D7" w14:textId="77777777" w:rsidR="003E164A" w:rsidRDefault="00F06B4E">
      <w:pPr>
        <w:spacing w:after="60" w:line="288" w:lineRule="auto"/>
        <w:ind w:left="720" w:hanging="283"/>
        <w:jc w:val="both"/>
      </w:pPr>
      <w:r>
        <w:rPr>
          <w:b/>
          <w:color w:val="0284C7"/>
        </w:rPr>
        <w:t xml:space="preserve">• </w:t>
      </w:r>
      <w:r>
        <w:rPr>
          <w:b/>
        </w:rPr>
        <w:t>Tác nhân chính</w:t>
      </w:r>
      <w:r>
        <w:t>: Dược sĩ phụ trách QA, Nhân viên kiểm kho &amp; lấy mẫu (QC), Phòng thử nghiệm Lab nội bộ, Trưởng phòng QA &amp; Ban Giám đốc chuỗi, Viện Kiểm nghiệm thuốc Trung ương (đơn vị giám định độc lập).</w:t>
      </w:r>
    </w:p>
    <w:p w14:paraId="125865F3" w14:textId="77777777" w:rsidR="003E164A" w:rsidRDefault="00F06B4E">
      <w:pPr>
        <w:spacing w:after="60" w:line="288" w:lineRule="auto"/>
        <w:ind w:left="720" w:hanging="283"/>
        <w:jc w:val="both"/>
      </w:pPr>
      <w:r>
        <w:rPr>
          <w:b/>
          <w:color w:val="0284C7"/>
        </w:rPr>
        <w:lastRenderedPageBreak/>
        <w:t xml:space="preserve">• </w:t>
      </w:r>
      <w:r>
        <w:rPr>
          <w:b/>
        </w:rPr>
        <w:t>Đầu vào &amp; Sự kiện kích hoạt</w:t>
      </w:r>
      <w:r>
        <w:t>: Lô dược phẩm mới cập bến kho tiếp nhận, hồ sơ phiếu kiểm nghiệm gốc (COA) của nhà sản xuất, bộ tiêu chuẩn GPP/GDP hiện hành, công văn cảnh báo thu hồi thuốc khẩn cấp từ Cục Quản lý Dược.</w:t>
      </w:r>
    </w:p>
    <w:p w14:paraId="644BC696" w14:textId="77777777" w:rsidR="003E164A" w:rsidRDefault="00F06B4E">
      <w:pPr>
        <w:spacing w:after="60" w:line="288" w:lineRule="auto"/>
        <w:ind w:left="720" w:hanging="283"/>
        <w:jc w:val="both"/>
      </w:pPr>
      <w:r>
        <w:rPr>
          <w:b/>
          <w:color w:val="0284C7"/>
        </w:rPr>
        <w:t xml:space="preserve">• </w:t>
      </w:r>
      <w:r>
        <w:rPr>
          <w:b/>
        </w:rPr>
        <w:t>Chuỗi các bước thực hiện tuần tự (Workflow Steps)</w:t>
      </w:r>
      <w:r>
        <w:t>:</w:t>
      </w:r>
    </w:p>
    <w:p w14:paraId="4A0E41E2" w14:textId="77777777" w:rsidR="003E164A" w:rsidRDefault="00F06B4E">
      <w:pPr>
        <w:ind w:firstLine="567"/>
        <w:jc w:val="both"/>
      </w:pPr>
      <w:r>
        <w:t xml:space="preserve">  + </w:t>
      </w:r>
      <w:r>
        <w:rPr>
          <w:i/>
        </w:rPr>
        <w:t>Bước 1 (Tiếp nhận lô hàng &amp; Thẩm định hồ sơ COA)</w:t>
      </w:r>
      <w:r>
        <w:t>: Dược sĩ QA tiếp nhận lô thuốc tại bến nhập kho, kiểm tra tính pháp lý của hồ sơ, số đăng ký lưu hành và phiếu kiểm nghiệm xuất xưởng gốc (COA).</w:t>
      </w:r>
    </w:p>
    <w:p w14:paraId="20024954" w14:textId="77777777" w:rsidR="003E164A" w:rsidRDefault="00F06B4E">
      <w:pPr>
        <w:ind w:firstLine="567"/>
        <w:jc w:val="both"/>
      </w:pPr>
      <w:r>
        <w:t xml:space="preserve">  + </w:t>
      </w:r>
      <w:r>
        <w:rPr>
          <w:i/>
        </w:rPr>
        <w:t>Bước 2 (Kiểm tra cảm quan &amp; Lấy mẫu QC)</w:t>
      </w:r>
      <w:r>
        <w:t>: Nhân viên QC kiểm tra ngoại quan bao bì, tem nhãn phụ tiếng Việt, kiểm tra thiết bị ghi nhiệt độ dây chuyền lạnh (Cold Chain) và tiến hành lấy mẫu theo quy chuẩn GPP/GDP.</w:t>
      </w:r>
    </w:p>
    <w:p w14:paraId="12C3E745" w14:textId="77777777" w:rsidR="003E164A" w:rsidRDefault="00F06B4E">
      <w:pPr>
        <w:ind w:firstLine="567"/>
        <w:jc w:val="both"/>
      </w:pPr>
      <w:r>
        <w:t xml:space="preserve">  + </w:t>
      </w:r>
      <w:r>
        <w:rPr>
          <w:i/>
        </w:rPr>
        <w:t>Bước 3 (Kiểm nghiệm tại phòng Lab nội bộ)</w:t>
      </w:r>
      <w:r>
        <w:t>: Mẫu thuốc được chuyển về phòng Lab nội bộ để phân tích các chỉ tiêu lý - hóa, độ rã, độ đồng đều khối lượng và định lượng hoạt chất chính.</w:t>
      </w:r>
    </w:p>
    <w:p w14:paraId="008C0E0C" w14:textId="77777777" w:rsidR="003E164A" w:rsidRDefault="00F06B4E">
      <w:pPr>
        <w:ind w:firstLine="567"/>
        <w:jc w:val="both"/>
      </w:pPr>
      <w:r>
        <w:t xml:space="preserve">  + </w:t>
      </w:r>
      <w:r>
        <w:rPr>
          <w:i/>
        </w:rPr>
        <w:t>Bước 4 (Đánh giá tiêu chuẩn &amp; Ra quyết định)</w:t>
      </w:r>
      <w:r>
        <w:t>: Trưởng phòng QA đối chiếu kết quả kiểm nghiệm với tiêu chuẩn Dược điển Việt Nam, thẩm định các cảnh báo thu hồi thuốc từ Cục Quản lý Dược để ra quyết định chấp thuận hay từ chối.</w:t>
      </w:r>
    </w:p>
    <w:p w14:paraId="18039CE2" w14:textId="77777777" w:rsidR="003E164A" w:rsidRDefault="00F06B4E">
      <w:pPr>
        <w:ind w:firstLine="567"/>
        <w:jc w:val="both"/>
      </w:pPr>
      <w:r>
        <w:t xml:space="preserve">  + </w:t>
      </w:r>
      <w:r>
        <w:rPr>
          <w:i/>
        </w:rPr>
        <w:t>Bước 5 (Cấp phép nhập kho / Xử lý biệt trữ)</w:t>
      </w:r>
      <w:r>
        <w:t>: Dược sĩ QA cấp tem đạt chuẩn GPP cho phép nhập kho ERP lưu thông; hoặc lập biên bản niêm phong đưa vào khu Biệt trữ (Quarantine) để trả về nhà cung cấp/tiêu hủy.</w:t>
      </w:r>
    </w:p>
    <w:p w14:paraId="5DA63842" w14:textId="77777777" w:rsidR="003E164A" w:rsidRDefault="00F06B4E">
      <w:pPr>
        <w:spacing w:after="60" w:line="288" w:lineRule="auto"/>
        <w:ind w:left="720" w:hanging="283"/>
        <w:jc w:val="both"/>
      </w:pPr>
      <w:r>
        <w:rPr>
          <w:b/>
          <w:color w:val="0284C7"/>
        </w:rPr>
        <w:t xml:space="preserve">• </w:t>
      </w:r>
      <w:r>
        <w:rPr>
          <w:b/>
        </w:rPr>
        <w:t>Đầu ra vật phẩm &amp; dữ liệu</w:t>
      </w:r>
      <w:r>
        <w:t>: Phiếu chứng nhận kiểm định đạt chuẩn cho phép nhập kho ERP, hồ sơ theo dõi nhiệt ẩm tự động, hoặc Biên bản niêm phong/hủy thuốc/trả về nơi sản xuất.</w:t>
      </w:r>
    </w:p>
    <w:p w14:paraId="4CC91D1F" w14:textId="77777777" w:rsidR="003E164A" w:rsidRDefault="00F06B4E">
      <w:pPr>
        <w:spacing w:after="60" w:line="288" w:lineRule="auto"/>
        <w:ind w:left="720" w:hanging="283"/>
        <w:jc w:val="both"/>
      </w:pPr>
      <w:r>
        <w:rPr>
          <w:b/>
          <w:color w:val="0284C7"/>
        </w:rPr>
        <w:t xml:space="preserve">• </w:t>
      </w:r>
      <w:r>
        <w:rPr>
          <w:b/>
        </w:rPr>
        <w:t>Các khả năng kết quả của quy trình (Possible Outcomes)</w:t>
      </w:r>
      <w:r>
        <w:t>:</w:t>
      </w:r>
    </w:p>
    <w:p w14:paraId="5A6F0806" w14:textId="77777777" w:rsidR="003E164A" w:rsidRDefault="00F06B4E">
      <w:pPr>
        <w:ind w:firstLine="567"/>
        <w:jc w:val="both"/>
      </w:pPr>
      <w:r>
        <w:t xml:space="preserve">  + </w:t>
      </w:r>
      <w:r>
        <w:rPr>
          <w:i/>
        </w:rPr>
        <w:t>Kết quả tích cực (Positive Outcome)</w:t>
      </w:r>
      <w:r>
        <w:t>: Lô thuốc đạt 100% tiêu chí cảm quan, hàm lượng hoạt chất và hồ sơ COA điện tử hợp lệ → cấp phép dán tem thông quan nhập kho và lưu hành toàn chuỗi.</w:t>
      </w:r>
    </w:p>
    <w:p w14:paraId="7093BF3E" w14:textId="77777777" w:rsidR="003E164A" w:rsidRDefault="00F06B4E">
      <w:pPr>
        <w:ind w:firstLine="567"/>
        <w:jc w:val="both"/>
      </w:pPr>
      <w:r>
        <w:t xml:space="preserve">  + </w:t>
      </w:r>
      <w:r>
        <w:rPr>
          <w:i/>
        </w:rPr>
        <w:t>Kết quả tiêu cực / Từ chối (Negative Outcome)</w:t>
      </w:r>
      <w:r>
        <w:t>: Lô hàng không đạt chuẩn (hư hao bao bì, đổi màu hoạt chất, nhiệt độ thùng lạnh vượt ngưỡng cho phép, COA nghi vấn) → lập biên bản từ chối tiếp nhận, niêm phong và trả lại nhà cung ứng.</w:t>
      </w:r>
    </w:p>
    <w:p w14:paraId="6F1CB165" w14:textId="77777777" w:rsidR="003E164A" w:rsidRDefault="00F06B4E">
      <w:pPr>
        <w:ind w:firstLine="567"/>
        <w:jc w:val="both"/>
      </w:pPr>
      <w:r>
        <w:t xml:space="preserve">  + </w:t>
      </w:r>
      <w:r>
        <w:rPr>
          <w:i/>
        </w:rPr>
        <w:t>Kết quả ngoại lệ / Điều chỉnh (Exception Outcome)</w:t>
      </w:r>
      <w:r>
        <w:t>: Lô thuốc có thông số nghi ngờ chưa kết luận được → đưa vào khu vực "Biệt trữ" (Quarantine) và gửi mẫu hỏa tốc đến Viện Kiểm nghiệm thuốc Trung ương để thẩm định chuyên sâu lần hai.</w:t>
      </w:r>
    </w:p>
    <w:p w14:paraId="3ACE63E8" w14:textId="77777777" w:rsidR="003E164A" w:rsidRDefault="00F06B4E">
      <w:pPr>
        <w:spacing w:after="60" w:line="288" w:lineRule="auto"/>
        <w:ind w:left="720" w:hanging="283"/>
        <w:jc w:val="both"/>
      </w:pPr>
      <w:r>
        <w:rPr>
          <w:b/>
          <w:color w:val="0284C7"/>
        </w:rPr>
        <w:t xml:space="preserve">• </w:t>
      </w:r>
      <w:r>
        <w:rPr>
          <w:b/>
        </w:rPr>
        <w:t>Điểm đặc thù / Thách thức vận hành</w:t>
      </w:r>
      <w:r>
        <w:t>: Khối lượng lô hàng luân chuyển hàng ngày cực lớn; yêu cầu kiểm soát chuỗi cung ứng lạnh (Cold Chain 2°C - 8°C) đối với vắc xin và thuốc sinh học vô cùng khắt khe.</w:t>
      </w:r>
    </w:p>
    <w:p w14:paraId="1ADB8AA2" w14:textId="77777777" w:rsidR="003E164A" w:rsidRDefault="00F06B4E">
      <w:pPr>
        <w:keepNext/>
        <w:spacing w:before="160" w:after="60"/>
      </w:pPr>
      <w:r>
        <w:rPr>
          <w:b/>
          <w:color w:val="0F172A"/>
        </w:rPr>
        <w:lastRenderedPageBreak/>
        <w:t>3. Bán thuốc tại nhà thuốc (In-Store Pharmacy Sales - QT-03)</w:t>
      </w:r>
    </w:p>
    <w:p w14:paraId="73622A09" w14:textId="77777777" w:rsidR="003E164A" w:rsidRDefault="00F06B4E">
      <w:pPr>
        <w:spacing w:after="60" w:line="288" w:lineRule="auto"/>
        <w:ind w:left="720" w:hanging="283"/>
        <w:jc w:val="both"/>
      </w:pPr>
      <w:r>
        <w:rPr>
          <w:b/>
          <w:color w:val="0284C7"/>
        </w:rPr>
        <w:t xml:space="preserve">• </w:t>
      </w:r>
      <w:r>
        <w:rPr>
          <w:b/>
        </w:rPr>
        <w:t>Mục tiêu</w:t>
      </w:r>
      <w:r>
        <w:t>: Tiếp đón chu đáo, tư vấn đúng bệnh - đúng thuốc, cấp phát chính xác theo đơn bác sĩ và mang lại trải nghiệm chăm sóc y tế tận tâm, minh bạch tại hơn 1.800 nhà thuốc.</w:t>
      </w:r>
    </w:p>
    <w:p w14:paraId="17F39C86" w14:textId="77777777" w:rsidR="003E164A" w:rsidRDefault="00F06B4E">
      <w:pPr>
        <w:spacing w:after="60" w:line="288" w:lineRule="auto"/>
        <w:ind w:left="720" w:hanging="283"/>
        <w:jc w:val="both"/>
      </w:pPr>
      <w:r>
        <w:rPr>
          <w:b/>
          <w:color w:val="0284C7"/>
        </w:rPr>
        <w:t xml:space="preserve">• </w:t>
      </w:r>
      <w:r>
        <w:rPr>
          <w:b/>
        </w:rPr>
        <w:t>Đối tượng khách hàng phục vụ</w:t>
      </w:r>
      <w:r>
        <w:t>:</w:t>
      </w:r>
    </w:p>
    <w:p w14:paraId="77C880E4" w14:textId="77777777" w:rsidR="003E164A" w:rsidRDefault="00F06B4E">
      <w:pPr>
        <w:ind w:firstLine="567"/>
        <w:jc w:val="both"/>
      </w:pPr>
      <w:r>
        <w:t xml:space="preserve">  + </w:t>
      </w:r>
      <w:r>
        <w:rPr>
          <w:i/>
        </w:rPr>
        <w:t>Khách hàng bên ngoài</w:t>
      </w:r>
      <w:r>
        <w:t>: Người bệnh, người nhà bệnh nhân, người mua thuốc kê đơn / OTC, khách hàng mua thực phẩm chức năng và hội viên thân thiết F-Reward.</w:t>
      </w:r>
    </w:p>
    <w:p w14:paraId="62059E37" w14:textId="77777777" w:rsidR="003E164A" w:rsidRDefault="00F06B4E">
      <w:pPr>
        <w:ind w:firstLine="567"/>
        <w:jc w:val="both"/>
      </w:pPr>
      <w:r>
        <w:t xml:space="preserve">  + </w:t>
      </w:r>
      <w:r>
        <w:rPr>
          <w:i/>
        </w:rPr>
        <w:t>Khách hàng nội bộ</w:t>
      </w:r>
      <w:r>
        <w:t>: Bộ phận Kế toán - Tài chính (tiếp nhận dòng tiền thanh toán bán lẻ vi mô), Bộ phận Kho chi nhánh (nhận tín hiệu trừ lùi tồn kho tự động trên hệ thống ERP).</w:t>
      </w:r>
    </w:p>
    <w:p w14:paraId="0C9399B2" w14:textId="77777777" w:rsidR="003E164A" w:rsidRDefault="00F06B4E">
      <w:pPr>
        <w:spacing w:after="60" w:line="288" w:lineRule="auto"/>
        <w:ind w:left="720" w:hanging="283"/>
        <w:jc w:val="both"/>
      </w:pPr>
      <w:r>
        <w:rPr>
          <w:b/>
          <w:color w:val="0284C7"/>
        </w:rPr>
        <w:t xml:space="preserve">• </w:t>
      </w:r>
      <w:r>
        <w:rPr>
          <w:b/>
        </w:rPr>
        <w:t>Tác nhân chính</w:t>
      </w:r>
      <w:r>
        <w:t>: Khách hàng trực tiếp, Dược sĩ tư vấn tại quầy, Nhân viên thu ngân, Dược sĩ kho quầy (bảo quản thuốc chuẩn GPP), Hệ thống Smart POS bán lẻ.</w:t>
      </w:r>
    </w:p>
    <w:p w14:paraId="157C02DB" w14:textId="77777777" w:rsidR="003E164A" w:rsidRDefault="00F06B4E">
      <w:pPr>
        <w:spacing w:after="60" w:line="288" w:lineRule="auto"/>
        <w:ind w:left="720" w:hanging="283"/>
        <w:jc w:val="both"/>
      </w:pPr>
      <w:r>
        <w:rPr>
          <w:b/>
          <w:color w:val="0284C7"/>
        </w:rPr>
        <w:t xml:space="preserve">• </w:t>
      </w:r>
      <w:r>
        <w:rPr>
          <w:b/>
        </w:rPr>
        <w:t>Đầu vào &amp; Sự kiện kích hoạt</w:t>
      </w:r>
      <w:r>
        <w:t>: Khách hàng đến quầy xuất trình đơn thuốc của cơ sở y tế hoặc mô tả triệu chứng bệnh học thông thường; số điện thoại đăng ký hội viên.</w:t>
      </w:r>
    </w:p>
    <w:p w14:paraId="51864015" w14:textId="77777777" w:rsidR="003E164A" w:rsidRDefault="00F06B4E">
      <w:pPr>
        <w:spacing w:after="60" w:line="288" w:lineRule="auto"/>
        <w:ind w:left="720" w:hanging="283"/>
        <w:jc w:val="both"/>
      </w:pPr>
      <w:r>
        <w:rPr>
          <w:b/>
          <w:color w:val="0284C7"/>
        </w:rPr>
        <w:t xml:space="preserve">• </w:t>
      </w:r>
      <w:r>
        <w:rPr>
          <w:b/>
        </w:rPr>
        <w:t>Chuỗi các bước thực hiện tuần tự (Workflow Steps)</w:t>
      </w:r>
      <w:r>
        <w:t>:</w:t>
      </w:r>
    </w:p>
    <w:p w14:paraId="26554C22" w14:textId="77777777" w:rsidR="003E164A" w:rsidRDefault="00F06B4E">
      <w:pPr>
        <w:ind w:firstLine="567"/>
        <w:jc w:val="both"/>
      </w:pPr>
      <w:r>
        <w:t xml:space="preserve">  + </w:t>
      </w:r>
      <w:r>
        <w:rPr>
          <w:i/>
        </w:rPr>
        <w:t>Bước 1 (Tiếp đón &amp; Tiếp nhận yêu cầu)</w:t>
      </w:r>
      <w:r>
        <w:t>: Dược sĩ tiếp đón người bệnh tại quầy thuốc, tiếp nhận đơn thuốc từ cơ sở y tế hoặc lắng nghe khách hàng mô tả triệu chứng bệnh học thông thường.</w:t>
      </w:r>
    </w:p>
    <w:p w14:paraId="31567A69" w14:textId="77777777" w:rsidR="003E164A" w:rsidRDefault="00F06B4E">
      <w:pPr>
        <w:ind w:firstLine="567"/>
        <w:jc w:val="both"/>
      </w:pPr>
      <w:r>
        <w:t xml:space="preserve">  + </w:t>
      </w:r>
      <w:r>
        <w:rPr>
          <w:i/>
        </w:rPr>
        <w:t>Bước 2 (Thẩm định đơn thuốc &amp; Tư vấn dược)</w:t>
      </w:r>
      <w:r>
        <w:t>: Dược sĩ tra cứu Cơ sở dữ liệu Dược Quốc gia trên POS, kiểm tra tính hợp lệ của toa thuốc (thời hạn, chữ ký bác sĩ), tư vấn liều dùng, tương tác thuốc và giải thích cặn kẽ phác đồ điều trị.</w:t>
      </w:r>
    </w:p>
    <w:p w14:paraId="5DA2E19D" w14:textId="77777777" w:rsidR="003E164A" w:rsidRDefault="00F06B4E">
      <w:pPr>
        <w:ind w:firstLine="567"/>
        <w:jc w:val="both"/>
      </w:pPr>
      <w:r>
        <w:t xml:space="preserve">  + </w:t>
      </w:r>
      <w:r>
        <w:rPr>
          <w:i/>
        </w:rPr>
        <w:t>Bước 3 (Lập đơn bán hàng &amp; Thu tiền)</w:t>
      </w:r>
      <w:r>
        <w:t>: Dược sĩ quét mã barcode sản phẩm lên màn hình Smart POS, kiểm tra chính sách tích điểm hội viên F-Reward và thu ngân qua tiền mặt, thẻ ngân hàng hoặc quét mã QR VNPay.</w:t>
      </w:r>
    </w:p>
    <w:p w14:paraId="4CB62B36" w14:textId="77777777" w:rsidR="003E164A" w:rsidRDefault="00F06B4E">
      <w:pPr>
        <w:ind w:firstLine="567"/>
        <w:jc w:val="both"/>
      </w:pPr>
      <w:r>
        <w:t xml:space="preserve">  + </w:t>
      </w:r>
      <w:r>
        <w:rPr>
          <w:i/>
        </w:rPr>
        <w:t>Bước 4 (Soạn thuốc &amp; Dán nhãn liều dùng)</w:t>
      </w:r>
      <w:r>
        <w:t>: Dược sĩ kho quầy lấy thuốc từ tủ bảo quản GPP theo đúng nguyên tắc cận hạn xuất trước (FEFO), in và dán nhãn hướng dẫn liều dùng cá nhân hóa lên từng hộp/vỉ thuốc.</w:t>
      </w:r>
    </w:p>
    <w:p w14:paraId="03A49508" w14:textId="77777777" w:rsidR="003E164A" w:rsidRDefault="00F06B4E">
      <w:pPr>
        <w:ind w:firstLine="567"/>
        <w:jc w:val="both"/>
      </w:pPr>
      <w:r>
        <w:t xml:space="preserve">  + </w:t>
      </w:r>
      <w:r>
        <w:rPr>
          <w:i/>
        </w:rPr>
        <w:t>Bước 5 (Bàn giao thuốc &amp; Dặn dò người bệnh)</w:t>
      </w:r>
      <w:r>
        <w:t>: Thực hiện quy tắc kiểm soát y tế "3 tra 5 đối", dặn dò người bệnh thời điểm uống thuốc, bàn giao thuốc cùng hóa đơn điện tử VAT và hệ thống ERP tự động trừ lùi tồn kho thời gian thực.</w:t>
      </w:r>
    </w:p>
    <w:p w14:paraId="5BF60249" w14:textId="77777777" w:rsidR="003E164A" w:rsidRDefault="00F06B4E">
      <w:pPr>
        <w:spacing w:after="60" w:line="288" w:lineRule="auto"/>
        <w:ind w:left="720" w:hanging="283"/>
        <w:jc w:val="both"/>
      </w:pPr>
      <w:r>
        <w:rPr>
          <w:b/>
          <w:color w:val="0284C7"/>
        </w:rPr>
        <w:t xml:space="preserve">• </w:t>
      </w:r>
      <w:r>
        <w:rPr>
          <w:b/>
        </w:rPr>
        <w:t>Đầu ra vật phẩm &amp; dữ liệu</w:t>
      </w:r>
      <w:r>
        <w:t>: Túi thuốc được đóng gói an toàn kèm hướng dẫn liều dùng rõ ràng; hóa đơn điện tử / phiếu thanh toán hợp lệ; số liệu tồn kho ERP bị trừ lùi thời gian thực; điểm thưởng F-Reward được tích lũy.</w:t>
      </w:r>
    </w:p>
    <w:p w14:paraId="07C29512" w14:textId="77777777" w:rsidR="003E164A" w:rsidRDefault="00F06B4E">
      <w:pPr>
        <w:spacing w:after="60" w:line="288" w:lineRule="auto"/>
        <w:ind w:left="720" w:hanging="283"/>
        <w:jc w:val="both"/>
      </w:pPr>
      <w:r>
        <w:rPr>
          <w:b/>
          <w:color w:val="0284C7"/>
        </w:rPr>
        <w:t xml:space="preserve">• </w:t>
      </w:r>
      <w:r>
        <w:rPr>
          <w:b/>
        </w:rPr>
        <w:t>Các khả năng kết quả của quy trình (Possible Outcomes)</w:t>
      </w:r>
      <w:r>
        <w:t>:</w:t>
      </w:r>
    </w:p>
    <w:p w14:paraId="4EDD9241" w14:textId="77777777" w:rsidR="003E164A" w:rsidRDefault="00F06B4E">
      <w:pPr>
        <w:ind w:firstLine="567"/>
        <w:jc w:val="both"/>
      </w:pPr>
      <w:r>
        <w:lastRenderedPageBreak/>
        <w:t xml:space="preserve">  + </w:t>
      </w:r>
      <w:r>
        <w:rPr>
          <w:i/>
        </w:rPr>
        <w:t>Kết quả tích cực (Positive Outcome)</w:t>
      </w:r>
      <w:r>
        <w:t>: Khách hàng được dược sĩ tư vấn tận tình, toa thuốc hợp lệ, thanh toán nhanh chóng, nhận đúng thuốc và hoàn toàn hài lòng với dịch vụ.</w:t>
      </w:r>
    </w:p>
    <w:p w14:paraId="2540A2BA" w14:textId="77777777" w:rsidR="003E164A" w:rsidRDefault="00F06B4E">
      <w:pPr>
        <w:ind w:firstLine="567"/>
        <w:jc w:val="both"/>
      </w:pPr>
      <w:r>
        <w:t xml:space="preserve">  + </w:t>
      </w:r>
      <w:r>
        <w:rPr>
          <w:i/>
        </w:rPr>
        <w:t>Kết quả tiêu cực / Từ chối (Negative Outcome)</w:t>
      </w:r>
      <w:r>
        <w:t>: Đơn thuốc không hợp lệ (hết hạn quá 5 ngày, kê sai danh mục thuốc kiểm soát đặc biệt/thuốc gây nghiện) → Dược sĩ từ chối bán thuốc và giải thích cặn kẽ theo đúng luật; hoặc khách hàng không đồng ý mức giá/không mua.</w:t>
      </w:r>
    </w:p>
    <w:p w14:paraId="3BAF8E9D" w14:textId="77777777" w:rsidR="003E164A" w:rsidRDefault="00F06B4E">
      <w:pPr>
        <w:ind w:firstLine="567"/>
        <w:jc w:val="both"/>
      </w:pPr>
      <w:r>
        <w:t xml:space="preserve">  + </w:t>
      </w:r>
      <w:r>
        <w:rPr>
          <w:i/>
        </w:rPr>
        <w:t>Kết quả ngoại lệ / Điều chỉnh (Exception Outcome)</w:t>
      </w:r>
      <w:r>
        <w:t>: Cửa hàng hết cục bộ một mặt hàng trong đơn → Dược sĩ tra cứu kho các chi nhánh lân cận trên hệ thống POS để điều phối giao hỏa tốc tận nhà cho khách trong 30 phút, hoặc đề xuất hoạt chất tương đương sinh học (sau khi được khách hàng đồng thuận).</w:t>
      </w:r>
    </w:p>
    <w:p w14:paraId="58FEFD18" w14:textId="77777777" w:rsidR="003E164A" w:rsidRDefault="00F06B4E">
      <w:pPr>
        <w:spacing w:after="60" w:line="288" w:lineRule="auto"/>
        <w:ind w:left="720" w:hanging="283"/>
        <w:jc w:val="both"/>
      </w:pPr>
      <w:r>
        <w:rPr>
          <w:b/>
          <w:color w:val="0284C7"/>
        </w:rPr>
        <w:t xml:space="preserve">• </w:t>
      </w:r>
      <w:r>
        <w:rPr>
          <w:b/>
        </w:rPr>
        <w:t>Điểm đặc thù / Thách thức vận hành</w:t>
      </w:r>
      <w:r>
        <w:t>: Lưu lượng khách dồn ứ giờ cao điểm gây ùn tắc tại quầy; đòi hỏi dược sĩ thao tác tra cứu nhanh nhưng phải tuyệt đối tuân thủ trách nhiệm đạo đức y khoa và quy chế dược.</w:t>
      </w:r>
    </w:p>
    <w:p w14:paraId="49405650" w14:textId="77777777" w:rsidR="003E164A" w:rsidRDefault="00F06B4E">
      <w:pPr>
        <w:keepNext/>
        <w:spacing w:before="160" w:after="60"/>
      </w:pPr>
      <w:r>
        <w:rPr>
          <w:b/>
          <w:color w:val="0F172A"/>
        </w:rPr>
        <w:t>4. Bán thuốc online (Omnichannel O2O Sales - QT-04)</w:t>
      </w:r>
    </w:p>
    <w:p w14:paraId="443C17AD" w14:textId="77777777" w:rsidR="003E164A" w:rsidRDefault="00F06B4E">
      <w:pPr>
        <w:spacing w:after="60" w:line="288" w:lineRule="auto"/>
        <w:ind w:left="720" w:hanging="283"/>
        <w:jc w:val="both"/>
      </w:pPr>
      <w:r>
        <w:rPr>
          <w:b/>
          <w:color w:val="0284C7"/>
        </w:rPr>
        <w:t xml:space="preserve">• </w:t>
      </w:r>
      <w:r>
        <w:rPr>
          <w:b/>
        </w:rPr>
        <w:t>Mục tiêu</w:t>
      </w:r>
      <w:r>
        <w:t>: Tiếp nhận đơn hàng từ các kênh số (Website, Mobile App), tổ chức thẩm định đơn thuốc từ xa qua dược sĩ trực tuyến và giao hàng hỏa tốc trong 30 phút, đem lại sự thuận tiện tối đa cho người bệnh.</w:t>
      </w:r>
    </w:p>
    <w:p w14:paraId="50650ECE" w14:textId="77777777" w:rsidR="003E164A" w:rsidRDefault="00F06B4E">
      <w:pPr>
        <w:spacing w:after="60" w:line="288" w:lineRule="auto"/>
        <w:ind w:left="720" w:hanging="283"/>
        <w:jc w:val="both"/>
      </w:pPr>
      <w:r>
        <w:rPr>
          <w:b/>
          <w:color w:val="0284C7"/>
        </w:rPr>
        <w:t xml:space="preserve">• </w:t>
      </w:r>
      <w:r>
        <w:rPr>
          <w:b/>
        </w:rPr>
        <w:t>Đối tượng khách hàng phục vụ</w:t>
      </w:r>
      <w:r>
        <w:t>:</w:t>
      </w:r>
    </w:p>
    <w:p w14:paraId="4FF5CF33" w14:textId="77777777" w:rsidR="003E164A" w:rsidRDefault="00F06B4E">
      <w:pPr>
        <w:ind w:firstLine="567"/>
        <w:jc w:val="both"/>
      </w:pPr>
      <w:r>
        <w:t xml:space="preserve">  + </w:t>
      </w:r>
      <w:r>
        <w:rPr>
          <w:i/>
        </w:rPr>
        <w:t>Khách hàng bên ngoài</w:t>
      </w:r>
      <w:r>
        <w:t>: Người tiêu dùng kỹ thuật số, bệnh nhân ở xa hoặc gặp khó khăn khi di chuyển trực tiếp đến cửa hàng, người dùng mua thuốc định kỳ theo phác đồ.</w:t>
      </w:r>
    </w:p>
    <w:p w14:paraId="241AB39E" w14:textId="77777777" w:rsidR="003E164A" w:rsidRDefault="00F06B4E">
      <w:pPr>
        <w:ind w:firstLine="567"/>
        <w:jc w:val="both"/>
      </w:pPr>
      <w:r>
        <w:t xml:space="preserve">  + </w:t>
      </w:r>
      <w:r>
        <w:rPr>
          <w:i/>
        </w:rPr>
        <w:t>Khách hàng nội bộ</w:t>
      </w:r>
      <w:r>
        <w:t>: Ban Thương mại điện tử (đo lường tỷ lệ hoàn tất đơn hàng và doanh số số hóa), Đội ngũ Shipper / Nhà thuốc điều phối (nhận nhiệm vụ chuẩn bị đơn hàng).</w:t>
      </w:r>
    </w:p>
    <w:p w14:paraId="2F6970F1" w14:textId="77777777" w:rsidR="003E164A" w:rsidRDefault="00F06B4E">
      <w:pPr>
        <w:spacing w:after="60" w:line="288" w:lineRule="auto"/>
        <w:ind w:left="720" w:hanging="283"/>
        <w:jc w:val="both"/>
      </w:pPr>
      <w:r>
        <w:rPr>
          <w:b/>
          <w:color w:val="0284C7"/>
        </w:rPr>
        <w:t xml:space="preserve">• </w:t>
      </w:r>
      <w:r>
        <w:rPr>
          <w:b/>
        </w:rPr>
        <w:t>Tác nhân chính</w:t>
      </w:r>
      <w:r>
        <w:t>: Khách hàng Online, Nhân viên CSKH/Telesale, Dược sĩ thẩm định toa trực tuyến, Nhà thuốc điều phối đóng gói (O2O Hub), Đội ngũ Giao vận (Shipper).</w:t>
      </w:r>
    </w:p>
    <w:p w14:paraId="7B1E9E65" w14:textId="77777777" w:rsidR="003E164A" w:rsidRDefault="00F06B4E">
      <w:pPr>
        <w:spacing w:after="60" w:line="288" w:lineRule="auto"/>
        <w:ind w:left="720" w:hanging="283"/>
        <w:jc w:val="both"/>
      </w:pPr>
      <w:r>
        <w:rPr>
          <w:b/>
          <w:color w:val="0284C7"/>
        </w:rPr>
        <w:t xml:space="preserve">• </w:t>
      </w:r>
      <w:r>
        <w:rPr>
          <w:b/>
        </w:rPr>
        <w:t>Đầu vào &amp; Sự kiện kích hoạt</w:t>
      </w:r>
      <w:r>
        <w:t>: Đơn đặt hàng được khách tạo trên Website/App, ảnh chụp toa thuốc tải lên (đối với thuốc kê đơn), địa chỉ nhận hàng và hình thức thanh toán.</w:t>
      </w:r>
    </w:p>
    <w:p w14:paraId="60AF8884" w14:textId="77777777" w:rsidR="003E164A" w:rsidRDefault="00F06B4E">
      <w:pPr>
        <w:spacing w:after="60" w:line="288" w:lineRule="auto"/>
        <w:ind w:left="720" w:hanging="283"/>
        <w:jc w:val="both"/>
      </w:pPr>
      <w:r>
        <w:rPr>
          <w:b/>
          <w:color w:val="0284C7"/>
        </w:rPr>
        <w:t xml:space="preserve">• </w:t>
      </w:r>
      <w:r>
        <w:rPr>
          <w:b/>
        </w:rPr>
        <w:t>Chuỗi các bước thực hiện tuần tự (Workflow Steps)</w:t>
      </w:r>
      <w:r>
        <w:t>:</w:t>
      </w:r>
    </w:p>
    <w:p w14:paraId="49152BA9" w14:textId="77777777" w:rsidR="003E164A" w:rsidRDefault="00F06B4E">
      <w:pPr>
        <w:ind w:firstLine="567"/>
        <w:jc w:val="both"/>
      </w:pPr>
      <w:r>
        <w:t xml:space="preserve">  + </w:t>
      </w:r>
      <w:r>
        <w:rPr>
          <w:i/>
        </w:rPr>
        <w:t>Bước 1 (Tiếp nhận đơn hàng trực tuyến)</w:t>
      </w:r>
      <w:r>
        <w:t>: Hệ thống quản lý đơn hàng (OMS) tự động tiếp nhận giỏ hàng từ Website longchau.com hoặc Mobile App, phân loại đơn thuốc OTC hay đơn thuốc kê đơn (Rx).</w:t>
      </w:r>
    </w:p>
    <w:p w14:paraId="4C38C7F6" w14:textId="77777777" w:rsidR="003E164A" w:rsidRDefault="00F06B4E">
      <w:pPr>
        <w:ind w:firstLine="567"/>
        <w:jc w:val="both"/>
      </w:pPr>
      <w:r>
        <w:lastRenderedPageBreak/>
        <w:t xml:space="preserve">  + </w:t>
      </w:r>
      <w:r>
        <w:rPr>
          <w:i/>
        </w:rPr>
        <w:t>Bước 2 (Gọi tư vấn &amp; Thẩm định toa online)</w:t>
      </w:r>
      <w:r>
        <w:t>: Dược sĩ trực tuyến liên hệ với khách hàng qua điện thoại/video call để xác minh thông tin bệnh nhân, thẩm định ảnh chụp đơn thuốc của bác sĩ và hướng dẫn sử dụng từ xa.</w:t>
      </w:r>
    </w:p>
    <w:p w14:paraId="395C12D7" w14:textId="77777777" w:rsidR="003E164A" w:rsidRDefault="00F06B4E">
      <w:pPr>
        <w:ind w:firstLine="567"/>
        <w:jc w:val="both"/>
      </w:pPr>
      <w:r>
        <w:t xml:space="preserve">  + </w:t>
      </w:r>
      <w:r>
        <w:rPr>
          <w:i/>
        </w:rPr>
        <w:t>Bước 3 (Điều phối nhà thuốc gần nhất)</w:t>
      </w:r>
      <w:r>
        <w:t>: Thuật toán O2O tự động quét và phân bổ đơn hàng cho nhà thuốc Long Châu gần vị trí người nhận nhất (bán kính &lt; 3km) đang có đủ tồn kho sẵn sàng.</w:t>
      </w:r>
    </w:p>
    <w:p w14:paraId="1C4BA038" w14:textId="77777777" w:rsidR="003E164A" w:rsidRDefault="00F06B4E">
      <w:pPr>
        <w:ind w:firstLine="567"/>
        <w:jc w:val="both"/>
      </w:pPr>
      <w:r>
        <w:t xml:space="preserve">  + </w:t>
      </w:r>
      <w:r>
        <w:rPr>
          <w:i/>
        </w:rPr>
        <w:t>Bước 4 (Soạn thuốc &amp; Đóng gói niêm phong)</w:t>
      </w:r>
      <w:r>
        <w:t>: Dược sĩ tại nhà thuốc nhận đơn tiến hành soạn thuốc, dán nhãn liều dùng cá nhân hóa và đóng gói chuyên dụng trong túi seal niêm phong đạt chuẩn y tế (kèm đá gel nếu là thuốc lạnh).</w:t>
      </w:r>
    </w:p>
    <w:p w14:paraId="1C4E3D38" w14:textId="77777777" w:rsidR="003E164A" w:rsidRDefault="00F06B4E">
      <w:pPr>
        <w:ind w:firstLine="567"/>
        <w:jc w:val="both"/>
      </w:pPr>
      <w:r>
        <w:t xml:space="preserve">  + </w:t>
      </w:r>
      <w:r>
        <w:rPr>
          <w:i/>
        </w:rPr>
        <w:t>Bước 5 (Giao hàng hỏa tốc &amp; Thanh toán COD)</w:t>
      </w:r>
      <w:r>
        <w:t>: Đội ngũ Shipper nhận kiện hàng, di chuyển giao tận tay khách hàng trong vòng 30 phút, đối soát tiền thu hộ COD hoặc xác nhận mã đơn thanh toán trực tuyến.</w:t>
      </w:r>
    </w:p>
    <w:p w14:paraId="008F3BA7" w14:textId="77777777" w:rsidR="003E164A" w:rsidRDefault="00F06B4E">
      <w:pPr>
        <w:spacing w:after="60" w:line="288" w:lineRule="auto"/>
        <w:ind w:left="720" w:hanging="283"/>
        <w:jc w:val="both"/>
      </w:pPr>
      <w:r>
        <w:rPr>
          <w:b/>
          <w:color w:val="0284C7"/>
        </w:rPr>
        <w:t xml:space="preserve">• </w:t>
      </w:r>
      <w:r>
        <w:rPr>
          <w:b/>
        </w:rPr>
        <w:t>Đầu ra vật phẩm &amp; dữ liệu</w:t>
      </w:r>
      <w:r>
        <w:t>: Kiện hàng đóng gói niêm phong kín đáo theo chuẩn y tế, phiếu hướng dẫn sử dụng thuốc đính kèm, mã xác thực đơn hàng thành công, biên nhận COD hoặc xác nhận thanh toán trực tuyến (VNPay/Momo).</w:t>
      </w:r>
    </w:p>
    <w:p w14:paraId="11F032E3" w14:textId="77777777" w:rsidR="003E164A" w:rsidRDefault="00F06B4E">
      <w:pPr>
        <w:spacing w:after="60" w:line="288" w:lineRule="auto"/>
        <w:ind w:left="720" w:hanging="283"/>
        <w:jc w:val="both"/>
      </w:pPr>
      <w:r>
        <w:rPr>
          <w:b/>
          <w:color w:val="0284C7"/>
        </w:rPr>
        <w:t xml:space="preserve">• </w:t>
      </w:r>
      <w:r>
        <w:rPr>
          <w:b/>
        </w:rPr>
        <w:t>Các khả năng kết quả của quy trình (Possible Outcomes)</w:t>
      </w:r>
      <w:r>
        <w:t>:</w:t>
      </w:r>
    </w:p>
    <w:p w14:paraId="46DCF14D" w14:textId="77777777" w:rsidR="003E164A" w:rsidRDefault="00F06B4E">
      <w:pPr>
        <w:ind w:firstLine="567"/>
        <w:jc w:val="both"/>
      </w:pPr>
      <w:r>
        <w:t xml:space="preserve">  + </w:t>
      </w:r>
      <w:r>
        <w:rPr>
          <w:i/>
        </w:rPr>
        <w:t>Kết quả tích cực (Positive Outcome)</w:t>
      </w:r>
      <w:r>
        <w:t>: Toa thuốc được thẩm định hợp lệ, đơn hàng được soạn đúng và giao đến tận tay khách hàng trong vòng 30 - 60 phút, giao dịch thanh toán thành công.</w:t>
      </w:r>
    </w:p>
    <w:p w14:paraId="2521FD37" w14:textId="77777777" w:rsidR="003E164A" w:rsidRDefault="00F06B4E">
      <w:pPr>
        <w:ind w:firstLine="567"/>
        <w:jc w:val="both"/>
      </w:pPr>
      <w:r>
        <w:t xml:space="preserve">  + </w:t>
      </w:r>
      <w:r>
        <w:rPr>
          <w:i/>
        </w:rPr>
        <w:t>Kết quả tiêu cực / Từ chối (Negative Outcome)</w:t>
      </w:r>
      <w:r>
        <w:t>: Đơn hàng bị hủy do ảnh chụp toa thuốc bị mờ, giả mạo hoặc thuốc kê đơn cấm bán online theo quy định của Bộ Y tế; hoặc khách hàng chủ động hủy đơn trước giờ giao hàng.</w:t>
      </w:r>
    </w:p>
    <w:p w14:paraId="23FBE7DF" w14:textId="77777777" w:rsidR="003E164A" w:rsidRDefault="00F06B4E">
      <w:pPr>
        <w:ind w:firstLine="567"/>
        <w:jc w:val="both"/>
      </w:pPr>
      <w:r>
        <w:t xml:space="preserve">  + </w:t>
      </w:r>
      <w:r>
        <w:rPr>
          <w:i/>
        </w:rPr>
        <w:t>Kết quả ngoại lệ / Điều chỉnh (Exception Outcome)</w:t>
      </w:r>
      <w:r>
        <w:t>: Shipper giao tới nơi nhưng khách không thể nhận hàng ngay → lưu giữ tạm thời tại nhà thuốc điều phối và xếp lịch giao lại lần hai; hoặc hàng hóa bị hư hỏng trong quá trình vận chuyển → lập tức đổi kiện thuốc mới giao bù hỏa tốc.</w:t>
      </w:r>
    </w:p>
    <w:p w14:paraId="11FB1508" w14:textId="77777777" w:rsidR="003E164A" w:rsidRDefault="00F06B4E">
      <w:pPr>
        <w:spacing w:after="60" w:line="288" w:lineRule="auto"/>
        <w:ind w:left="720" w:hanging="283"/>
        <w:jc w:val="both"/>
      </w:pPr>
      <w:r>
        <w:rPr>
          <w:b/>
          <w:color w:val="0284C7"/>
        </w:rPr>
        <w:t xml:space="preserve">• </w:t>
      </w:r>
      <w:r>
        <w:rPr>
          <w:b/>
        </w:rPr>
        <w:t>Điểm đặc thù / Thách thức vận hành</w:t>
      </w:r>
      <w:r>
        <w:t>: Phải xác thực chặt chẽ tính pháp lý của đơn thuốc điện tử từ xa; áp lực điều phối mạng lưới giao vận hỏa tốc 30 phút trong điều kiện thời tiết và giao thông phức tạp.</w:t>
      </w:r>
    </w:p>
    <w:p w14:paraId="68627E2A" w14:textId="77777777" w:rsidR="003E164A" w:rsidRDefault="00F06B4E">
      <w:pPr>
        <w:keepNext/>
        <w:spacing w:before="160" w:after="60"/>
      </w:pPr>
      <w:r>
        <w:rPr>
          <w:b/>
          <w:color w:val="0F172A"/>
        </w:rPr>
        <w:t>5. Quản lý kho (Warehouse Management - QT-05)</w:t>
      </w:r>
    </w:p>
    <w:p w14:paraId="258EFC2F" w14:textId="77777777" w:rsidR="003E164A" w:rsidRDefault="00F06B4E">
      <w:pPr>
        <w:spacing w:after="60" w:line="288" w:lineRule="auto"/>
        <w:ind w:left="720" w:hanging="283"/>
        <w:jc w:val="both"/>
      </w:pPr>
      <w:r>
        <w:rPr>
          <w:b/>
          <w:color w:val="0284C7"/>
        </w:rPr>
        <w:t xml:space="preserve">• </w:t>
      </w:r>
      <w:r>
        <w:rPr>
          <w:b/>
        </w:rPr>
        <w:t>Mục tiêu</w:t>
      </w:r>
      <w:r>
        <w:t>: Tổ chức tiếp nhận, sắp xếp lưu kho khoa học, bảo quản an toàn thuốc theo tiêu chuẩn GSP; kiểm soát hạn dùng theo nguyên tắc FEFO/FIFO và điều phối xuất hàng chính xác, triệt tiêu sai lệch tồn kho.</w:t>
      </w:r>
    </w:p>
    <w:p w14:paraId="796D5244" w14:textId="77777777" w:rsidR="003E164A" w:rsidRDefault="00F06B4E">
      <w:pPr>
        <w:spacing w:after="60" w:line="288" w:lineRule="auto"/>
        <w:ind w:left="720" w:hanging="283"/>
        <w:jc w:val="both"/>
      </w:pPr>
      <w:r>
        <w:rPr>
          <w:b/>
          <w:color w:val="0284C7"/>
        </w:rPr>
        <w:t xml:space="preserve">• </w:t>
      </w:r>
      <w:r>
        <w:rPr>
          <w:b/>
        </w:rPr>
        <w:t>Đối tượng khách hàng phục vụ</w:t>
      </w:r>
      <w:r>
        <w:t>:</w:t>
      </w:r>
    </w:p>
    <w:p w14:paraId="71F9E792" w14:textId="77777777" w:rsidR="003E164A" w:rsidRDefault="00F06B4E">
      <w:pPr>
        <w:ind w:firstLine="567"/>
        <w:jc w:val="both"/>
      </w:pPr>
      <w:r>
        <w:lastRenderedPageBreak/>
        <w:t xml:space="preserve">  + </w:t>
      </w:r>
      <w:r>
        <w:rPr>
          <w:i/>
        </w:rPr>
        <w:t>Khách hàng nội bộ</w:t>
      </w:r>
      <w:r>
        <w:t>: Toàn bộ mạng lưới hơn 1.800 nhà thuốc chi nhánh (tiếp nhận dòng hàng phân bổ đều đặn hàng ngày), Bộ phận Mua sắm (nhận số liệu tồn kho chính xác để lập kế hoạch nhập hàng).</w:t>
      </w:r>
    </w:p>
    <w:p w14:paraId="1B35C966" w14:textId="77777777" w:rsidR="003E164A" w:rsidRDefault="00F06B4E">
      <w:pPr>
        <w:ind w:firstLine="567"/>
        <w:jc w:val="both"/>
      </w:pPr>
      <w:r>
        <w:t xml:space="preserve">  + </w:t>
      </w:r>
      <w:r>
        <w:rPr>
          <w:i/>
        </w:rPr>
        <w:t>Khách hàng bên ngoài</w:t>
      </w:r>
      <w:r>
        <w:t>: Đơn vị vận chuyển logistics đối tác (tiếp nhận kiện hàng chuẩn hóa để vận chuyển liên tỉnh).</w:t>
      </w:r>
    </w:p>
    <w:p w14:paraId="797BFD2E" w14:textId="77777777" w:rsidR="003E164A" w:rsidRDefault="00F06B4E">
      <w:pPr>
        <w:spacing w:after="60" w:line="288" w:lineRule="auto"/>
        <w:ind w:left="720" w:hanging="283"/>
        <w:jc w:val="both"/>
      </w:pPr>
      <w:r>
        <w:rPr>
          <w:b/>
          <w:color w:val="0284C7"/>
        </w:rPr>
        <w:t xml:space="preserve">• </w:t>
      </w:r>
      <w:r>
        <w:rPr>
          <w:b/>
        </w:rPr>
        <w:t>Tác nhân chính</w:t>
      </w:r>
      <w:r>
        <w:t>: Bộ phận Tiếp nhận &amp; Nhập kho (Inbound), Dược sĩ quản trị kho GSP &amp; Biệt trữ, Bộ phận Soạn hàng &amp; Xuất kho (Outbound), Trưởng kho kiểm kê &amp; Quản trị WMS/ERP, Đội xe vận tải.</w:t>
      </w:r>
    </w:p>
    <w:p w14:paraId="24ACD795" w14:textId="77777777" w:rsidR="003E164A" w:rsidRDefault="00F06B4E">
      <w:pPr>
        <w:spacing w:after="60" w:line="288" w:lineRule="auto"/>
        <w:ind w:left="720" w:hanging="283"/>
        <w:jc w:val="both"/>
      </w:pPr>
      <w:r>
        <w:rPr>
          <w:b/>
          <w:color w:val="0284C7"/>
        </w:rPr>
        <w:t xml:space="preserve">• </w:t>
      </w:r>
      <w:r>
        <w:rPr>
          <w:b/>
        </w:rPr>
        <w:t>Đầu vào &amp; Sự kiện kích hoạt</w:t>
      </w:r>
      <w:r>
        <w:t>: Lô hàng từ nhà cung cấp kèm phiếu giao hàng hợp lệ; Phiếu yêu cầu xuất kho điều chuyển từ mạng lưới nhà thuốc; Lịch kiểm kê định kỳ toàn kho.</w:t>
      </w:r>
    </w:p>
    <w:p w14:paraId="15D72B00" w14:textId="77777777" w:rsidR="003E164A" w:rsidRDefault="00F06B4E">
      <w:pPr>
        <w:spacing w:after="60" w:line="288" w:lineRule="auto"/>
        <w:ind w:left="720" w:hanging="283"/>
        <w:jc w:val="both"/>
      </w:pPr>
      <w:r>
        <w:rPr>
          <w:b/>
          <w:color w:val="0284C7"/>
        </w:rPr>
        <w:t xml:space="preserve">• </w:t>
      </w:r>
      <w:r>
        <w:rPr>
          <w:b/>
        </w:rPr>
        <w:t>Chuỗi các bước thực hiện tuần tự (Workflow Steps)</w:t>
      </w:r>
      <w:r>
        <w:t>:</w:t>
      </w:r>
    </w:p>
    <w:p w14:paraId="7A99577E" w14:textId="77777777" w:rsidR="003E164A" w:rsidRDefault="00F06B4E">
      <w:pPr>
        <w:ind w:firstLine="567"/>
        <w:jc w:val="both"/>
      </w:pPr>
      <w:r>
        <w:t xml:space="preserve">  + </w:t>
      </w:r>
      <w:r>
        <w:rPr>
          <w:i/>
        </w:rPr>
        <w:t>Bước 1 (Tiếp nhận &amp; Kiểm đếm Inbound)</w:t>
      </w:r>
      <w:r>
        <w:t>: Xe hàng NCC cập bến kho tổng, nhân viên sử dụng máy PDA quét mã vạch/mã QR để kiểm đếm số lượng kiện hàng và đối chiếu khớp lệnh PO trên hệ thống WMS.</w:t>
      </w:r>
    </w:p>
    <w:p w14:paraId="67BE7B53" w14:textId="77777777" w:rsidR="003E164A" w:rsidRDefault="00F06B4E">
      <w:pPr>
        <w:ind w:firstLine="567"/>
        <w:jc w:val="both"/>
      </w:pPr>
      <w:r>
        <w:t xml:space="preserve">  + </w:t>
      </w:r>
      <w:r>
        <w:rPr>
          <w:i/>
        </w:rPr>
        <w:t>Bước 2 (Định vị kệ &amp; Lưu trữ chuẩn GSP)</w:t>
      </w:r>
      <w:r>
        <w:t>: Hệ thống WMS tự động chỉ định vị trí kệ lưu trữ tối ưu (Putaway Bin Location); nhân viên sắp xếp thuốc vào đúng khu vực bảo quản đạt chuẩn GSP theo nhiệt độ và độ ẩm quy định.</w:t>
      </w:r>
    </w:p>
    <w:p w14:paraId="118E176A" w14:textId="77777777" w:rsidR="003E164A" w:rsidRDefault="00F06B4E">
      <w:pPr>
        <w:ind w:firstLine="567"/>
        <w:jc w:val="both"/>
      </w:pPr>
      <w:r>
        <w:t xml:space="preserve">  + </w:t>
      </w:r>
      <w:r>
        <w:rPr>
          <w:i/>
        </w:rPr>
        <w:t>Bước 3 (Kiểm kê &amp; Cảnh báo hạn dùng FEFO)</w:t>
      </w:r>
      <w:r>
        <w:t>: Cảm biến IoT tự động giám sát nhiệt độ môi trường kho 24/7; phần mềm ERP định kỳ quét dữ liệu và tự động phát cảnh báo các lô thuốc cận hạn sử dụng (&lt; 6 tháng).</w:t>
      </w:r>
    </w:p>
    <w:p w14:paraId="13250571" w14:textId="77777777" w:rsidR="003E164A" w:rsidRDefault="00F06B4E">
      <w:pPr>
        <w:ind w:firstLine="567"/>
        <w:jc w:val="both"/>
      </w:pPr>
      <w:r>
        <w:t xml:space="preserve">  + </w:t>
      </w:r>
      <w:r>
        <w:rPr>
          <w:i/>
        </w:rPr>
        <w:t>Bước 4 (Soạn hàng &amp; Đóng gói Outbound)</w:t>
      </w:r>
      <w:r>
        <w:t>: Khi tiếp nhận yêu cầu điều chuyển từ các cửa hàng, nhân viên soạn hàng (Picking) theo đúng thứ tự ưu tiên hạn dùng FEFO (First Expired, First Out) và đóng thùng niêm phong.</w:t>
      </w:r>
    </w:p>
    <w:p w14:paraId="0E4E81EB" w14:textId="77777777" w:rsidR="003E164A" w:rsidRDefault="00F06B4E">
      <w:pPr>
        <w:ind w:firstLine="567"/>
        <w:jc w:val="both"/>
      </w:pPr>
      <w:r>
        <w:t xml:space="preserve">  + </w:t>
      </w:r>
      <w:r>
        <w:rPr>
          <w:i/>
        </w:rPr>
        <w:t>Bước 5 (Xuất kho &amp; Bàn giao xe vận tải)</w:t>
      </w:r>
      <w:r>
        <w:t>: Trưởng kho ký biên bản xuất kho điện tử trên WMS, in phiếu điều phối vận chuyển và bàn giao kiện hàng cho đội ngũ tài xế xe tải để phân phối liên tỉnh.</w:t>
      </w:r>
    </w:p>
    <w:p w14:paraId="74DABAE2" w14:textId="77777777" w:rsidR="003E164A" w:rsidRDefault="00F06B4E">
      <w:pPr>
        <w:spacing w:after="60" w:line="288" w:lineRule="auto"/>
        <w:ind w:left="720" w:hanging="283"/>
        <w:jc w:val="both"/>
      </w:pPr>
      <w:r>
        <w:rPr>
          <w:b/>
          <w:color w:val="0284C7"/>
        </w:rPr>
        <w:t xml:space="preserve">• </w:t>
      </w:r>
      <w:r>
        <w:rPr>
          <w:b/>
        </w:rPr>
        <w:t>Đầu ra vật phẩm &amp; dữ liệu</w:t>
      </w:r>
      <w:r>
        <w:t>: Hàng hóa được gán mã vạch/QR và lưu trữ đúng vị trí kệ (Bin Location); Kiện hàng xuất kho kèm Phiếu xuất kho điện tử; Báo cáo đối soát tồn kho khớp 100% với hệ thống ERP.</w:t>
      </w:r>
    </w:p>
    <w:p w14:paraId="064057E2" w14:textId="77777777" w:rsidR="003E164A" w:rsidRDefault="00F06B4E">
      <w:pPr>
        <w:spacing w:after="60" w:line="288" w:lineRule="auto"/>
        <w:ind w:left="720" w:hanging="283"/>
        <w:jc w:val="both"/>
      </w:pPr>
      <w:r>
        <w:rPr>
          <w:b/>
          <w:color w:val="0284C7"/>
        </w:rPr>
        <w:t xml:space="preserve">• </w:t>
      </w:r>
      <w:r>
        <w:rPr>
          <w:b/>
        </w:rPr>
        <w:t>Các khả năng kết quả của quy trình (Possible Outcomes)</w:t>
      </w:r>
      <w:r>
        <w:t>:</w:t>
      </w:r>
    </w:p>
    <w:p w14:paraId="6D781C3E" w14:textId="77777777" w:rsidR="003E164A" w:rsidRDefault="00F06B4E">
      <w:pPr>
        <w:ind w:firstLine="567"/>
        <w:jc w:val="both"/>
      </w:pPr>
      <w:r>
        <w:t xml:space="preserve">  + </w:t>
      </w:r>
      <w:r>
        <w:rPr>
          <w:i/>
        </w:rPr>
        <w:t>Kết quả tích cực (Positive Outcome)</w:t>
      </w:r>
      <w:r>
        <w:t>: Quá trình nhập - xuất diễn ra nhanh chóng, tuân thủ tuyệt đối nguyên tắc cận hạn xuất trước (FEFO); số liệu kiểm kê khớp hoàn toàn giữa thực tế và sổ sách ERP.</w:t>
      </w:r>
    </w:p>
    <w:p w14:paraId="33E057A2" w14:textId="77777777" w:rsidR="003E164A" w:rsidRDefault="00F06B4E">
      <w:pPr>
        <w:ind w:firstLine="567"/>
        <w:jc w:val="both"/>
      </w:pPr>
      <w:r>
        <w:lastRenderedPageBreak/>
        <w:t xml:space="preserve">  + </w:t>
      </w:r>
      <w:r>
        <w:rPr>
          <w:i/>
        </w:rPr>
        <w:t>Kết quả tiêu cực / Từ chối (Negative Outcome)</w:t>
      </w:r>
      <w:r>
        <w:t>: Từ chối tiếp nhận hàng từ xe chở của NCC do vi phạm quy chuẩn nhiệt độ bảo quản trong thùng xe; hoặc hủy lệnh xuất kho do phát hiện bao bì sản phẩm bị móp méo trong lúc soạn hàng.</w:t>
      </w:r>
    </w:p>
    <w:p w14:paraId="408EA4EA" w14:textId="77777777" w:rsidR="003E164A" w:rsidRDefault="00F06B4E">
      <w:pPr>
        <w:ind w:firstLine="567"/>
        <w:jc w:val="both"/>
      </w:pPr>
      <w:r>
        <w:t xml:space="preserve">  + </w:t>
      </w:r>
      <w:r>
        <w:rPr>
          <w:i/>
        </w:rPr>
        <w:t>Kết quả ngoại lệ / Điều chỉnh (Exception Outcome)</w:t>
      </w:r>
      <w:r>
        <w:t>: Phát hiện lô thuốc cận hạn sử dụng (&lt; 6 tháng) trong quá trình kiểm kê định kỳ → tự động kích hoạt thông báo điều chuyển ưu tiên bán tại các chi nhánh có doanh số cao, hoặc lập thủ tục đổi trả nhà sản xuất.</w:t>
      </w:r>
    </w:p>
    <w:p w14:paraId="3B596E4A" w14:textId="77777777" w:rsidR="003E164A" w:rsidRDefault="00F06B4E">
      <w:pPr>
        <w:spacing w:after="60" w:line="288" w:lineRule="auto"/>
        <w:ind w:left="720" w:hanging="283"/>
        <w:jc w:val="both"/>
      </w:pPr>
      <w:r>
        <w:rPr>
          <w:b/>
          <w:color w:val="0284C7"/>
        </w:rPr>
        <w:t xml:space="preserve">• </w:t>
      </w:r>
      <w:r>
        <w:rPr>
          <w:b/>
        </w:rPr>
        <w:t>Điểm đặc thù / Thách thức vận hành</w:t>
      </w:r>
      <w:r>
        <w:t>: Quy mô kho trung tâm khổng lồ với hàng chục ngàn SKU; đòi hỏi hệ thống cảm biến giám sát nhiệt độ và độ ẩm liên tục 24/7 để bảo đảm chất lượng thuốc.</w:t>
      </w:r>
    </w:p>
    <w:p w14:paraId="70E8D915" w14:textId="77777777" w:rsidR="003E164A" w:rsidRDefault="00F06B4E">
      <w:pPr>
        <w:keepNext/>
        <w:spacing w:before="160" w:after="60"/>
      </w:pPr>
      <w:r>
        <w:rPr>
          <w:b/>
          <w:color w:val="0F172A"/>
        </w:rPr>
        <w:t>6. Tuyển dụng và đào tạo (Human Resources &amp; Training - QT-06)</w:t>
      </w:r>
    </w:p>
    <w:p w14:paraId="2FDCF06B" w14:textId="77777777" w:rsidR="003E164A" w:rsidRDefault="00F06B4E">
      <w:pPr>
        <w:spacing w:after="60" w:line="288" w:lineRule="auto"/>
        <w:ind w:left="720" w:hanging="283"/>
        <w:jc w:val="both"/>
      </w:pPr>
      <w:r>
        <w:rPr>
          <w:b/>
          <w:color w:val="0284C7"/>
        </w:rPr>
        <w:t xml:space="preserve">• </w:t>
      </w:r>
      <w:r>
        <w:rPr>
          <w:b/>
        </w:rPr>
        <w:t>Mục tiêu</w:t>
      </w:r>
      <w:r>
        <w:t>: Thu hút, tuyển chọn đội ngũ dược sĩ có Chứng chỉ hành nghề (CCHN) vững vàng; đào tạo văn hóa phục vụ tận tâm và kiến thức tư vấn bệnh học chuẩn GPP qua Học viện Long Châu Academy nhằm đáp ứng tốc độ mở chuỗi.</w:t>
      </w:r>
    </w:p>
    <w:p w14:paraId="4A000107" w14:textId="77777777" w:rsidR="003E164A" w:rsidRDefault="00F06B4E">
      <w:pPr>
        <w:spacing w:after="60" w:line="288" w:lineRule="auto"/>
        <w:ind w:left="720" w:hanging="283"/>
        <w:jc w:val="both"/>
      </w:pPr>
      <w:r>
        <w:rPr>
          <w:b/>
          <w:color w:val="0284C7"/>
        </w:rPr>
        <w:t xml:space="preserve">• </w:t>
      </w:r>
      <w:r>
        <w:rPr>
          <w:b/>
        </w:rPr>
        <w:t>Đối tượng khách hàng phục vụ</w:t>
      </w:r>
      <w:r>
        <w:t>:</w:t>
      </w:r>
    </w:p>
    <w:p w14:paraId="7D34404E" w14:textId="77777777" w:rsidR="003E164A" w:rsidRDefault="00F06B4E">
      <w:pPr>
        <w:ind w:firstLine="567"/>
        <w:jc w:val="both"/>
      </w:pPr>
      <w:r>
        <w:t xml:space="preserve">  + </w:t>
      </w:r>
      <w:r>
        <w:rPr>
          <w:i/>
        </w:rPr>
        <w:t>Khách hàng nội bộ</w:t>
      </w:r>
      <w:r>
        <w:t>: Các nhà thuốc mới mở và các nhà thuốc hiện hữu (cần bổ sung nhân sự đạt chuẩn), Ban Giám đốc Vận hành (cần duy trì tỷ lệ phủ định biên nhân sự nhà thuốc ≥ 98%).</w:t>
      </w:r>
    </w:p>
    <w:p w14:paraId="5893FD93" w14:textId="77777777" w:rsidR="003E164A" w:rsidRDefault="00F06B4E">
      <w:pPr>
        <w:ind w:firstLine="567"/>
        <w:jc w:val="both"/>
      </w:pPr>
      <w:r>
        <w:t xml:space="preserve">  + </w:t>
      </w:r>
      <w:r>
        <w:rPr>
          <w:i/>
        </w:rPr>
        <w:t>Khách hàng bên ngoài</w:t>
      </w:r>
      <w:r>
        <w:t>: Ứng viên Dược sĩ trên thị trường lao động y dược.</w:t>
      </w:r>
    </w:p>
    <w:p w14:paraId="4073D961" w14:textId="77777777" w:rsidR="003E164A" w:rsidRDefault="00F06B4E">
      <w:pPr>
        <w:spacing w:after="60" w:line="288" w:lineRule="auto"/>
        <w:ind w:left="720" w:hanging="283"/>
        <w:jc w:val="both"/>
      </w:pPr>
      <w:r>
        <w:rPr>
          <w:b/>
          <w:color w:val="0284C7"/>
        </w:rPr>
        <w:t xml:space="preserve">• </w:t>
      </w:r>
      <w:r>
        <w:rPr>
          <w:b/>
        </w:rPr>
        <w:t>Tác nhân chính</w:t>
      </w:r>
      <w:r>
        <w:t>: Ứng viên Dược sĩ, Bộ phận Tuyển dụng (HR), Hội đồng phỏng vấn chuyên môn y dược, Trung tâm Đào tạo Long Châu Academy, Cửa hàng trưởng hướng dẫn thực tế.</w:t>
      </w:r>
    </w:p>
    <w:p w14:paraId="37672413" w14:textId="77777777" w:rsidR="003E164A" w:rsidRDefault="00F06B4E">
      <w:pPr>
        <w:spacing w:after="60" w:line="288" w:lineRule="auto"/>
        <w:ind w:left="720" w:hanging="283"/>
        <w:jc w:val="both"/>
      </w:pPr>
      <w:r>
        <w:rPr>
          <w:b/>
          <w:color w:val="0284C7"/>
        </w:rPr>
        <w:t xml:space="preserve">• </w:t>
      </w:r>
      <w:r>
        <w:rPr>
          <w:b/>
        </w:rPr>
        <w:t>Đầu vào &amp; Sự kiện kích hoạt</w:t>
      </w:r>
      <w:r>
        <w:t>: Kế hoạch mở mới mạng lưới nhà thuốc từ Ban Lãnh đạo; Đơn đề xuất bổ sung nhân sự từ các cửa hàng trưởng; Hồ sơ ứng tuyển (CV) và bằng cấp chuyên môn dược sĩ.</w:t>
      </w:r>
    </w:p>
    <w:p w14:paraId="0ADFAB79" w14:textId="77777777" w:rsidR="003E164A" w:rsidRDefault="00F06B4E">
      <w:pPr>
        <w:spacing w:after="60" w:line="288" w:lineRule="auto"/>
        <w:ind w:left="720" w:hanging="283"/>
        <w:jc w:val="both"/>
      </w:pPr>
      <w:r>
        <w:rPr>
          <w:b/>
          <w:color w:val="0284C7"/>
        </w:rPr>
        <w:t xml:space="preserve">• </w:t>
      </w:r>
      <w:r>
        <w:rPr>
          <w:b/>
        </w:rPr>
        <w:t>Chuỗi các bước thực hiện tuần tự (Workflow Steps)</w:t>
      </w:r>
      <w:r>
        <w:t>:</w:t>
      </w:r>
    </w:p>
    <w:p w14:paraId="41C1E7C5" w14:textId="77777777" w:rsidR="003E164A" w:rsidRDefault="00F06B4E">
      <w:pPr>
        <w:ind w:firstLine="567"/>
        <w:jc w:val="both"/>
      </w:pPr>
      <w:r>
        <w:t xml:space="preserve">  + </w:t>
      </w:r>
      <w:r>
        <w:rPr>
          <w:i/>
        </w:rPr>
        <w:t>Bước 1 (Hoạch định nhu cầu &amp; Đăng tin tuyển dụng)</w:t>
      </w:r>
      <w:r>
        <w:t>: Phòng Nhân sự (HR) căn cứ vào kế hoạch mở mới mạng lưới nhà thuốc để xác định định biên nhân sự, xây dựng bản mô tả công việc (JD) và đăng tuyển đa kênh.</w:t>
      </w:r>
    </w:p>
    <w:p w14:paraId="46E54DDA" w14:textId="77777777" w:rsidR="003E164A" w:rsidRDefault="00F06B4E">
      <w:pPr>
        <w:ind w:firstLine="567"/>
        <w:jc w:val="both"/>
      </w:pPr>
      <w:r>
        <w:t xml:space="preserve">  + </w:t>
      </w:r>
      <w:r>
        <w:rPr>
          <w:i/>
        </w:rPr>
        <w:t>Bước 2 (Sàng lọc hồ sơ &amp; Phỏng vấn chuyên môn)</w:t>
      </w:r>
      <w:r>
        <w:t>: HR kiểm tra tính pháp lý của văn bằng và Chứng chỉ hành nghề (CCHN) Dược; Hội đồng chuyên môn tiến hành phỏng vấn 2 vòng đánh giá kiến thức bệnh học và thái độ phục vụ.</w:t>
      </w:r>
    </w:p>
    <w:p w14:paraId="65E88381" w14:textId="77777777" w:rsidR="003E164A" w:rsidRDefault="00F06B4E">
      <w:pPr>
        <w:ind w:firstLine="567"/>
        <w:jc w:val="both"/>
      </w:pPr>
      <w:r>
        <w:t xml:space="preserve">  + </w:t>
      </w:r>
      <w:r>
        <w:rPr>
          <w:i/>
        </w:rPr>
        <w:t>Bước 3 (Đào tạo hội nhập tại Long Châu Academy)</w:t>
      </w:r>
      <w:r>
        <w:t>: Ứng viên trúng tuyển tham gia khóa đào tạo tập trung tại Học viện Long Châu Academy về kỹ năng tư vấn chuẩn GPP, văn hóa tận tâm và sử dụng phần mềm Smart POS.</w:t>
      </w:r>
    </w:p>
    <w:p w14:paraId="2409C781" w14:textId="77777777" w:rsidR="003E164A" w:rsidRDefault="00F06B4E">
      <w:pPr>
        <w:ind w:firstLine="567"/>
        <w:jc w:val="both"/>
      </w:pPr>
      <w:r>
        <w:lastRenderedPageBreak/>
        <w:t xml:space="preserve">  + </w:t>
      </w:r>
      <w:r>
        <w:rPr>
          <w:i/>
        </w:rPr>
        <w:t>Bước 4 (Sát hạch kiến thức &amp; Thực tập tại quầy mẫu)</w:t>
      </w:r>
      <w:r>
        <w:t>: Học viên trải qua kỳ thi sát hạch lý thuyết và thực hành lâm sàng; sau đó tham gia thực tập thực tế 2 tuần tại các nhà thuốc mẫu dưới sự kèm cặp của Dược sĩ trưởng.</w:t>
      </w:r>
    </w:p>
    <w:p w14:paraId="263758F6" w14:textId="77777777" w:rsidR="003E164A" w:rsidRDefault="00F06B4E">
      <w:pPr>
        <w:ind w:firstLine="567"/>
        <w:jc w:val="both"/>
      </w:pPr>
      <w:r>
        <w:t xml:space="preserve">  + </w:t>
      </w:r>
      <w:r>
        <w:rPr>
          <w:i/>
        </w:rPr>
        <w:t>Bước 5 (Bổ nhiệm chính thức &amp; Phân công trực quầy)</w:t>
      </w:r>
      <w:r>
        <w:t>: Ban Nhân sự thẩm định kết quả tốt nghiệp, ký kết hợp đồng lao động chính thức, cấp mã số nhân viên trên hệ thống HRIS và phân bổ về ca trực quầy tại nhà thuốc.</w:t>
      </w:r>
    </w:p>
    <w:p w14:paraId="345C9894" w14:textId="77777777" w:rsidR="003E164A" w:rsidRDefault="00F06B4E">
      <w:pPr>
        <w:spacing w:after="60" w:line="288" w:lineRule="auto"/>
        <w:ind w:left="720" w:hanging="283"/>
        <w:jc w:val="both"/>
      </w:pPr>
      <w:r>
        <w:rPr>
          <w:b/>
          <w:color w:val="0284C7"/>
        </w:rPr>
        <w:t xml:space="preserve">• </w:t>
      </w:r>
      <w:r>
        <w:rPr>
          <w:b/>
        </w:rPr>
        <w:t>Đầu ra vật phẩm &amp; dữ liệu</w:t>
      </w:r>
      <w:r>
        <w:t>: Hợp đồng lao động chính thức được ký kết; Chứng chỉ hoàn thành chương trình đào tạo hội nhập Long Châu Academy; Hồ sơ nhân sự và tài khoản định danh trên hệ thống HRIS.</w:t>
      </w:r>
    </w:p>
    <w:p w14:paraId="5F563CFB" w14:textId="77777777" w:rsidR="003E164A" w:rsidRDefault="00F06B4E">
      <w:pPr>
        <w:spacing w:after="60" w:line="288" w:lineRule="auto"/>
        <w:ind w:left="720" w:hanging="283"/>
        <w:jc w:val="both"/>
      </w:pPr>
      <w:r>
        <w:rPr>
          <w:b/>
          <w:color w:val="0284C7"/>
        </w:rPr>
        <w:t xml:space="preserve">• </w:t>
      </w:r>
      <w:r>
        <w:rPr>
          <w:b/>
        </w:rPr>
        <w:t>Các khả năng kết quả của quy trình (Possible Outcomes)</w:t>
      </w:r>
      <w:r>
        <w:t>:</w:t>
      </w:r>
    </w:p>
    <w:p w14:paraId="0A6E5383" w14:textId="77777777" w:rsidR="003E164A" w:rsidRDefault="00F06B4E">
      <w:pPr>
        <w:ind w:firstLine="567"/>
        <w:jc w:val="both"/>
      </w:pPr>
      <w:r>
        <w:t xml:space="preserve">  + </w:t>
      </w:r>
      <w:r>
        <w:rPr>
          <w:i/>
        </w:rPr>
        <w:t>Kết quả tích cực (Positive Outcome)</w:t>
      </w:r>
      <w:r>
        <w:t>: Dược sĩ vượt qua các vòng phỏng vấn, đạt điểm xuất sắc trong kỳ thi sát hạch GPP tại Academy và được phân công về nhận ca trực quầy tại nhà thuốc.</w:t>
      </w:r>
    </w:p>
    <w:p w14:paraId="45867266" w14:textId="77777777" w:rsidR="003E164A" w:rsidRDefault="00F06B4E">
      <w:pPr>
        <w:ind w:firstLine="567"/>
        <w:jc w:val="both"/>
      </w:pPr>
      <w:r>
        <w:t xml:space="preserve">  + </w:t>
      </w:r>
      <w:r>
        <w:rPr>
          <w:i/>
        </w:rPr>
        <w:t>Kết quả tiêu cực / Từ chối (Negative Outcome)</w:t>
      </w:r>
      <w:r>
        <w:t>: Ứng viên không đạt yêu cầu chuyên môn sau 2 vòng phỏng vấn; hoặc học viên không vượt qua bài kiểm tra cuối khóa đào tạo hội nhập → từ chối tuyển dụng hoặc dừng hợp đồng thử việc.</w:t>
      </w:r>
    </w:p>
    <w:p w14:paraId="51DF9A88" w14:textId="77777777" w:rsidR="003E164A" w:rsidRDefault="00F06B4E">
      <w:pPr>
        <w:ind w:firstLine="567"/>
        <w:jc w:val="both"/>
      </w:pPr>
      <w:r>
        <w:t xml:space="preserve">  + </w:t>
      </w:r>
      <w:r>
        <w:rPr>
          <w:i/>
        </w:rPr>
        <w:t>Kết quả ngoại lệ / Điều chỉnh (Exception Outcome)</w:t>
      </w:r>
      <w:r>
        <w:t>: Dược sĩ có chuyên môn tốt nhưng thiếu kỹ năng giao tiếp hoặc thao tác phần mềm POS → gia hạn thời gian đào tạo thực hành thêm 2 tuần tại cửa hàng mẫu có sự kèm cặp trực tiếp của Dược sĩ trưởng.</w:t>
      </w:r>
    </w:p>
    <w:p w14:paraId="0A382754" w14:textId="77777777" w:rsidR="003E164A" w:rsidRDefault="00F06B4E">
      <w:pPr>
        <w:spacing w:after="60" w:line="288" w:lineRule="auto"/>
        <w:ind w:left="720" w:hanging="283"/>
        <w:jc w:val="both"/>
      </w:pPr>
      <w:r>
        <w:rPr>
          <w:b/>
          <w:color w:val="0284C7"/>
        </w:rPr>
        <w:t xml:space="preserve">• </w:t>
      </w:r>
      <w:r>
        <w:rPr>
          <w:b/>
        </w:rPr>
        <w:t>Điểm đặc thù / Thách thức vận hành</w:t>
      </w:r>
      <w:r>
        <w:t>: Áp lực tuyển dụng và đào tạo hàng ngàn dược sĩ mỗi năm theo đà mở rộng thần tốc của chuỗi, trong khi nguồn nhân lực ngành y dược có chứng chỉ hành nghề luôn cạnh tranh gay gắt.</w:t>
      </w:r>
    </w:p>
    <w:p w14:paraId="274985C7" w14:textId="77777777" w:rsidR="003E164A" w:rsidRDefault="00F06B4E">
      <w:pPr>
        <w:keepNext/>
        <w:spacing w:before="160" w:after="60"/>
      </w:pPr>
      <w:r>
        <w:rPr>
          <w:b/>
          <w:color w:val="0F172A"/>
        </w:rPr>
        <w:t>7. Quản lý công nghệ thông tin (IT Infrastructure &amp; Operations - QT-07)</w:t>
      </w:r>
    </w:p>
    <w:p w14:paraId="4A9DE8FA" w14:textId="77777777" w:rsidR="003E164A" w:rsidRDefault="00F06B4E">
      <w:pPr>
        <w:spacing w:after="60" w:line="288" w:lineRule="auto"/>
        <w:ind w:left="720" w:hanging="283"/>
        <w:jc w:val="both"/>
      </w:pPr>
      <w:r>
        <w:rPr>
          <w:b/>
          <w:color w:val="0284C7"/>
        </w:rPr>
        <w:t xml:space="preserve">• </w:t>
      </w:r>
      <w:r>
        <w:rPr>
          <w:b/>
        </w:rPr>
        <w:t>Mục tiêu</w:t>
      </w:r>
      <w:r>
        <w:t>: Bảo đảm sự vận hành liên tục, ổn định 24/7 của toàn bộ hạ tầng mạng, máy chủ Cloud, hệ thống ERP lõi, phần mềm Smart POS tại quầy và ứng dụng di động; đồng thời bảo mật tuyệt đối dữ liệu y tế người dùng.</w:t>
      </w:r>
    </w:p>
    <w:p w14:paraId="26FF95D0" w14:textId="77777777" w:rsidR="003E164A" w:rsidRDefault="00F06B4E">
      <w:pPr>
        <w:spacing w:after="60" w:line="288" w:lineRule="auto"/>
        <w:ind w:left="720" w:hanging="283"/>
        <w:jc w:val="both"/>
      </w:pPr>
      <w:r>
        <w:rPr>
          <w:b/>
          <w:color w:val="0284C7"/>
        </w:rPr>
        <w:t xml:space="preserve">• </w:t>
      </w:r>
      <w:r>
        <w:rPr>
          <w:b/>
        </w:rPr>
        <w:t>Đối tượng khách hàng phục vụ</w:t>
      </w:r>
      <w:r>
        <w:t>:</w:t>
      </w:r>
    </w:p>
    <w:p w14:paraId="362321FB" w14:textId="77777777" w:rsidR="003E164A" w:rsidRDefault="00F06B4E">
      <w:pPr>
        <w:ind w:firstLine="567"/>
        <w:jc w:val="both"/>
      </w:pPr>
      <w:r>
        <w:t xml:space="preserve">  + </w:t>
      </w:r>
      <w:r>
        <w:rPr>
          <w:i/>
        </w:rPr>
        <w:t>Khách hàng nội bộ</w:t>
      </w:r>
      <w:r>
        <w:t>: Toàn thể cán bộ nhân viên tại hơn 1.800 nhà thuốc, khối kho vận logistics và khối văn phòng hội sở (cần hạ tầng số hoạt động ổn định để xử lý công việc).</w:t>
      </w:r>
    </w:p>
    <w:p w14:paraId="7CDB76B7" w14:textId="77777777" w:rsidR="003E164A" w:rsidRDefault="00F06B4E">
      <w:pPr>
        <w:ind w:firstLine="567"/>
        <w:jc w:val="both"/>
      </w:pPr>
      <w:r>
        <w:t xml:space="preserve">  + </w:t>
      </w:r>
      <w:r>
        <w:rPr>
          <w:i/>
        </w:rPr>
        <w:t>Khách hàng bên ngoài</w:t>
      </w:r>
      <w:r>
        <w:t>: Hàng triệu người bệnh và người tiêu dùng sử dụng ứng dụng di động và website Long Châu (được phục vụ trên nền tảng số bảo mật và không bị nghẽn mạng).</w:t>
      </w:r>
    </w:p>
    <w:p w14:paraId="0A665733" w14:textId="77777777" w:rsidR="003E164A" w:rsidRDefault="00F06B4E">
      <w:pPr>
        <w:spacing w:after="60" w:line="288" w:lineRule="auto"/>
        <w:ind w:left="720" w:hanging="283"/>
        <w:jc w:val="both"/>
      </w:pPr>
      <w:r>
        <w:rPr>
          <w:b/>
          <w:color w:val="0284C7"/>
        </w:rPr>
        <w:lastRenderedPageBreak/>
        <w:t xml:space="preserve">• </w:t>
      </w:r>
      <w:r>
        <w:rPr>
          <w:b/>
        </w:rPr>
        <w:t>Tác nhân chính</w:t>
      </w:r>
      <w:r>
        <w:t>: Người dùng nội bộ (Dược sĩ / Nhân viên kho / Nhân viên văn phòng), Đội ngũ IT Helpdesk, Kỹ sư Quản trị hệ thống ERP &amp; Cloud, Chuyên viên An toàn thông tin (Security).</w:t>
      </w:r>
    </w:p>
    <w:p w14:paraId="132BF7CD" w14:textId="77777777" w:rsidR="003E164A" w:rsidRDefault="00F06B4E">
      <w:pPr>
        <w:spacing w:after="60" w:line="288" w:lineRule="auto"/>
        <w:ind w:left="720" w:hanging="283"/>
        <w:jc w:val="both"/>
      </w:pPr>
      <w:r>
        <w:rPr>
          <w:b/>
          <w:color w:val="0284C7"/>
        </w:rPr>
        <w:t xml:space="preserve">• </w:t>
      </w:r>
      <w:r>
        <w:rPr>
          <w:b/>
        </w:rPr>
        <w:t>Đầu vào &amp; Sự kiện kích hoạt</w:t>
      </w:r>
      <w:r>
        <w:t>: Phiếu yêu cầu hỗ trợ kỹ thuật (IT Ticket), cảnh báo giám sát hệ thống tự động từ máy chủ, yêu cầu nâng cấp tính năng phần mềm từ các phòng ban.</w:t>
      </w:r>
    </w:p>
    <w:p w14:paraId="18CE36C3" w14:textId="77777777" w:rsidR="003E164A" w:rsidRDefault="00F06B4E">
      <w:pPr>
        <w:spacing w:after="60" w:line="288" w:lineRule="auto"/>
        <w:ind w:left="720" w:hanging="283"/>
        <w:jc w:val="both"/>
      </w:pPr>
      <w:r>
        <w:rPr>
          <w:b/>
          <w:color w:val="0284C7"/>
        </w:rPr>
        <w:t xml:space="preserve">• </w:t>
      </w:r>
      <w:r>
        <w:rPr>
          <w:b/>
        </w:rPr>
        <w:t>Chuỗi các bước thực hiện tuần tự (Workflow Steps)</w:t>
      </w:r>
      <w:r>
        <w:t>:</w:t>
      </w:r>
    </w:p>
    <w:p w14:paraId="3A178EAA" w14:textId="77777777" w:rsidR="003E164A" w:rsidRDefault="00F06B4E">
      <w:pPr>
        <w:ind w:firstLine="567"/>
        <w:jc w:val="both"/>
      </w:pPr>
      <w:r>
        <w:t xml:space="preserve">  + </w:t>
      </w:r>
      <w:r>
        <w:rPr>
          <w:i/>
        </w:rPr>
        <w:t>Bước 1 (Tiếp nhận Ticket yêu cầu / Sự cố)</w:t>
      </w:r>
      <w:r>
        <w:t>: Đội ngũ IT Helpdesk tiếp nhận các yêu cầu hỗ trợ kỹ thuật hoặc báo cáo sự cố từ các nhà thuốc qua hệ thống Jira Service Desk và phân loại mức độ ưu tiên theo SLA.</w:t>
      </w:r>
    </w:p>
    <w:p w14:paraId="34C8CF99" w14:textId="77777777" w:rsidR="003E164A" w:rsidRDefault="00F06B4E">
      <w:pPr>
        <w:ind w:firstLine="567"/>
        <w:jc w:val="both"/>
      </w:pPr>
      <w:r>
        <w:t xml:space="preserve">  + </w:t>
      </w:r>
      <w:r>
        <w:rPr>
          <w:i/>
        </w:rPr>
        <w:t>Bước 2 (Hỗ trợ từ xa &amp; Xử lý kỹ thuật)</w:t>
      </w:r>
      <w:r>
        <w:t>: Kỹ sư IT Support truy cập từ xa qua Remote Desktop để khắc phục nhanh chóng các lỗi máy POS, máy in hóa đơn, kết nối mạng LAN hoặc điều phối kỹ thuật viên đến hỗ trợ trực tiếp.</w:t>
      </w:r>
    </w:p>
    <w:p w14:paraId="16D0F122" w14:textId="77777777" w:rsidR="003E164A" w:rsidRDefault="00F06B4E">
      <w:pPr>
        <w:ind w:firstLine="567"/>
        <w:jc w:val="both"/>
      </w:pPr>
      <w:r>
        <w:t xml:space="preserve">  + </w:t>
      </w:r>
      <w:r>
        <w:rPr>
          <w:i/>
        </w:rPr>
        <w:t>Bước 3 (Quản trị hệ thống ERP lõi &amp; Cloud)</w:t>
      </w:r>
      <w:r>
        <w:t>: Đội ngũ Kỹ sư Quản trị hệ thống theo dõi tải máy chủ trên nền tảng Cloud, tối ưu hóa cơ sở dữ liệu bán lẻ vi mô và bảo đảm đường truyền mạng liên thông 24/7.</w:t>
      </w:r>
    </w:p>
    <w:p w14:paraId="68BF62F1" w14:textId="77777777" w:rsidR="003E164A" w:rsidRDefault="00F06B4E">
      <w:pPr>
        <w:ind w:firstLine="567"/>
        <w:jc w:val="both"/>
      </w:pPr>
      <w:r>
        <w:t xml:space="preserve">  + </w:t>
      </w:r>
      <w:r>
        <w:rPr>
          <w:i/>
        </w:rPr>
        <w:t>Bước 4 (Sao lưu dữ liệu &amp; Bảo mật an toàn thông tin)</w:t>
      </w:r>
      <w:r>
        <w:t>: Hệ thống tự động sao lưu định kỳ (Auto Backup) toàn bộ cơ sở dữ liệu giao dịch và lịch sử đơn thuốc; chuyên viên an ninh mạng kiểm tra tường lửa và vá lỗ hổng bảo mật.</w:t>
      </w:r>
    </w:p>
    <w:p w14:paraId="11439D3B" w14:textId="77777777" w:rsidR="003E164A" w:rsidRDefault="00F06B4E">
      <w:pPr>
        <w:ind w:firstLine="567"/>
        <w:jc w:val="both"/>
      </w:pPr>
      <w:r>
        <w:t xml:space="preserve">  + </w:t>
      </w:r>
      <w:r>
        <w:rPr>
          <w:i/>
        </w:rPr>
        <w:t>Bước 5 (Nghiệm thu đóng Ticket &amp; Đo lường SLA)</w:t>
      </w:r>
      <w:r>
        <w:t>: Trưởng nhóm IT kiểm tra kết quả vận hành ổn định, nghiệm thu đóng ticket hỗ trợ và trích xuất báo cáo đo lường chỉ số cam kết thời gian giải quyết sự cố (SLA).</w:t>
      </w:r>
    </w:p>
    <w:p w14:paraId="69F3A690" w14:textId="77777777" w:rsidR="003E164A" w:rsidRDefault="00F06B4E">
      <w:pPr>
        <w:spacing w:after="60" w:line="288" w:lineRule="auto"/>
        <w:ind w:left="720" w:hanging="283"/>
        <w:jc w:val="both"/>
      </w:pPr>
      <w:r>
        <w:rPr>
          <w:b/>
          <w:color w:val="0284C7"/>
        </w:rPr>
        <w:t xml:space="preserve">• </w:t>
      </w:r>
      <w:r>
        <w:rPr>
          <w:b/>
        </w:rPr>
        <w:t>Đầu ra vật phẩm &amp; dữ liệu</w:t>
      </w:r>
      <w:r>
        <w:t>: Sự cố CNTT được giải quyết hoàn tất (Closed Ticket); bản cập nhật phần mềm hoặc tính năng mới được triển khai; biên bản kiểm thử an ninh mạng và dữ liệu sao lưu (Backup) an toàn.</w:t>
      </w:r>
    </w:p>
    <w:p w14:paraId="4349E31D" w14:textId="77777777" w:rsidR="003E164A" w:rsidRDefault="00F06B4E">
      <w:pPr>
        <w:spacing w:after="60" w:line="288" w:lineRule="auto"/>
        <w:ind w:left="720" w:hanging="283"/>
        <w:jc w:val="both"/>
      </w:pPr>
      <w:r>
        <w:rPr>
          <w:b/>
          <w:color w:val="0284C7"/>
        </w:rPr>
        <w:t xml:space="preserve">• </w:t>
      </w:r>
      <w:r>
        <w:rPr>
          <w:b/>
        </w:rPr>
        <w:t>Các khả năng kết quả của quy trình (Possible Outcomes)</w:t>
      </w:r>
      <w:r>
        <w:t>:</w:t>
      </w:r>
    </w:p>
    <w:p w14:paraId="049AB298" w14:textId="77777777" w:rsidR="003E164A" w:rsidRDefault="00F06B4E">
      <w:pPr>
        <w:ind w:firstLine="567"/>
        <w:jc w:val="both"/>
      </w:pPr>
      <w:r>
        <w:t xml:space="preserve">  + </w:t>
      </w:r>
      <w:r>
        <w:rPr>
          <w:i/>
        </w:rPr>
        <w:t>Kết quả tích cực (Positive Outcome)</w:t>
      </w:r>
      <w:r>
        <w:t>: Sự cố kỹ thuật được khắc phục trong thời hạn cam kết SLA; toàn bộ hệ thống bán hàng duy trì độ sẵn sàng Uptime ≥ 99.9%.</w:t>
      </w:r>
    </w:p>
    <w:p w14:paraId="3DC229A4" w14:textId="77777777" w:rsidR="003E164A" w:rsidRDefault="00F06B4E">
      <w:pPr>
        <w:ind w:firstLine="567"/>
        <w:jc w:val="both"/>
      </w:pPr>
      <w:r>
        <w:t xml:space="preserve">  + </w:t>
      </w:r>
      <w:r>
        <w:rPr>
          <w:i/>
        </w:rPr>
        <w:t>Kết quả tiêu cực / Từ chối (Negative Outcome)</w:t>
      </w:r>
      <w:r>
        <w:t>: Phiếu yêu cầu bị từ chối do vi phạm quy định an toàn thông tin (ví dụ: cài đặt phần mềm ngoài danh mục); hoặc tính năng mới không qua được vòng kiểm thử an ninh.</w:t>
      </w:r>
    </w:p>
    <w:p w14:paraId="5CC449CD" w14:textId="77777777" w:rsidR="003E164A" w:rsidRDefault="00F06B4E">
      <w:pPr>
        <w:ind w:firstLine="567"/>
        <w:jc w:val="both"/>
      </w:pPr>
      <w:r>
        <w:t xml:space="preserve">  + </w:t>
      </w:r>
      <w:r>
        <w:rPr>
          <w:i/>
        </w:rPr>
        <w:t>Kết quả ngoại lệ / Điều chỉnh (Exception Outcome)</w:t>
      </w:r>
      <w:r>
        <w:t>: Xảy ra đứt kết nối cáp quang internet tại một nhà thuốc → hệ thống tự động chuyển sang mạng 4G dự phòng và kích hoạt chế độ bán hàng ngoại tuyến (Offline Mode) trên Smart POS để không gián đoạn phục vụ.</w:t>
      </w:r>
    </w:p>
    <w:p w14:paraId="7150136A" w14:textId="77777777" w:rsidR="003E164A" w:rsidRDefault="00F06B4E">
      <w:pPr>
        <w:spacing w:after="60" w:line="288" w:lineRule="auto"/>
        <w:ind w:left="720" w:hanging="283"/>
        <w:jc w:val="both"/>
      </w:pPr>
      <w:r>
        <w:rPr>
          <w:b/>
          <w:color w:val="0284C7"/>
        </w:rPr>
        <w:lastRenderedPageBreak/>
        <w:t xml:space="preserve">• </w:t>
      </w:r>
      <w:r>
        <w:rPr>
          <w:b/>
        </w:rPr>
        <w:t>Điểm đặc thù / Thách thức vận hành</w:t>
      </w:r>
      <w:r>
        <w:t>: Quy mô mạng lưới phân tán rộng lớn tại hơn 1.800 điểm cầu trên 63 tỉnh thành; yêu cầu bảo mật thông tin đơn thuốc và dữ liệu sức khỏe cá nhân theo chuẩn quốc tế.</w:t>
      </w:r>
    </w:p>
    <w:p w14:paraId="2805B076" w14:textId="77777777" w:rsidR="003E164A" w:rsidRDefault="00F06B4E">
      <w:pPr>
        <w:keepNext/>
        <w:spacing w:before="160" w:after="60"/>
      </w:pPr>
      <w:r>
        <w:rPr>
          <w:b/>
          <w:color w:val="0F172A"/>
        </w:rPr>
        <w:t>8. Quản lý tài chính – Kế toán (Financial &amp; Accounting Management - QT-08)</w:t>
      </w:r>
    </w:p>
    <w:p w14:paraId="7D4F6885" w14:textId="77777777" w:rsidR="003E164A" w:rsidRDefault="00F06B4E">
      <w:pPr>
        <w:spacing w:after="60" w:line="288" w:lineRule="auto"/>
        <w:ind w:left="720" w:hanging="283"/>
        <w:jc w:val="both"/>
      </w:pPr>
      <w:r>
        <w:rPr>
          <w:b/>
          <w:color w:val="0284C7"/>
        </w:rPr>
        <w:t xml:space="preserve">• </w:t>
      </w:r>
      <w:r>
        <w:rPr>
          <w:b/>
        </w:rPr>
        <w:t>Mục tiêu</w:t>
      </w:r>
      <w:r>
        <w:t>: Ghi nhận chính xác, đầy đủ và minh bạch mọi dòng tiền thu - chi vi mô từ bán lẻ; tự động hóa đối soát thanh toán; quản trị ngân sách và lập báo cáo tài chính tuân thủ chuẩn mực VAS/IFRS.</w:t>
      </w:r>
    </w:p>
    <w:p w14:paraId="6A69A55C" w14:textId="77777777" w:rsidR="003E164A" w:rsidRDefault="00F06B4E">
      <w:pPr>
        <w:spacing w:after="60" w:line="288" w:lineRule="auto"/>
        <w:ind w:left="720" w:hanging="283"/>
        <w:jc w:val="both"/>
      </w:pPr>
      <w:r>
        <w:rPr>
          <w:b/>
          <w:color w:val="0284C7"/>
        </w:rPr>
        <w:t xml:space="preserve">• </w:t>
      </w:r>
      <w:r>
        <w:rPr>
          <w:b/>
        </w:rPr>
        <w:t>Đối tượng khách hàng phục vụ</w:t>
      </w:r>
      <w:r>
        <w:t>:</w:t>
      </w:r>
    </w:p>
    <w:p w14:paraId="71F99BC0" w14:textId="77777777" w:rsidR="003E164A" w:rsidRDefault="00F06B4E">
      <w:pPr>
        <w:ind w:firstLine="567"/>
        <w:jc w:val="both"/>
      </w:pPr>
      <w:r>
        <w:t xml:space="preserve">  + </w:t>
      </w:r>
      <w:r>
        <w:rPr>
          <w:i/>
        </w:rPr>
        <w:t>Khách hàng nội bộ</w:t>
      </w:r>
      <w:r>
        <w:t>: Ban Giám đốc và Hội đồng Quản trị FPT Retail (nhận báo cáo dòng tiền và hiệu quả kinh doanh để ra quyết định chiến lược); các phòng ban chức năng (được giải ngân kinh phí hoạt động đúng hạn).</w:t>
      </w:r>
    </w:p>
    <w:p w14:paraId="0FD91315" w14:textId="77777777" w:rsidR="003E164A" w:rsidRDefault="00F06B4E">
      <w:pPr>
        <w:ind w:firstLine="567"/>
        <w:jc w:val="both"/>
      </w:pPr>
      <w:r>
        <w:t xml:space="preserve">  + </w:t>
      </w:r>
      <w:r>
        <w:rPr>
          <w:i/>
        </w:rPr>
        <w:t>Khách hàng bên ngoài</w:t>
      </w:r>
      <w:r>
        <w:t>: Cơ quan Thuế Nhà nước, Cổ đông, Ngân hàng đối tác và các Nhà cung cấp dược phẩm (nhận thanh toán công nợ minh bạch và đúng hạn).</w:t>
      </w:r>
    </w:p>
    <w:p w14:paraId="15BDC9B3" w14:textId="77777777" w:rsidR="003E164A" w:rsidRDefault="00F06B4E">
      <w:pPr>
        <w:spacing w:after="60" w:line="288" w:lineRule="auto"/>
        <w:ind w:left="720" w:hanging="283"/>
        <w:jc w:val="both"/>
      </w:pPr>
      <w:r>
        <w:rPr>
          <w:b/>
          <w:color w:val="0284C7"/>
        </w:rPr>
        <w:t xml:space="preserve">• </w:t>
      </w:r>
      <w:r>
        <w:rPr>
          <w:b/>
        </w:rPr>
        <w:t>Tác nhân chính</w:t>
      </w:r>
      <w:r>
        <w:t>: Nhân viên Kế toán phần hành, Kế toán trưởng, Ban Giám đốc Tài chính (CFO), Thu ngân nhà thuốc, Hệ thống ERP Kế toán tập trung.</w:t>
      </w:r>
    </w:p>
    <w:p w14:paraId="2CEF8CEE" w14:textId="77777777" w:rsidR="003E164A" w:rsidRDefault="00F06B4E">
      <w:pPr>
        <w:spacing w:after="60" w:line="288" w:lineRule="auto"/>
        <w:ind w:left="720" w:hanging="283"/>
        <w:jc w:val="both"/>
      </w:pPr>
      <w:r>
        <w:rPr>
          <w:b/>
          <w:color w:val="0284C7"/>
        </w:rPr>
        <w:t xml:space="preserve">• </w:t>
      </w:r>
      <w:r>
        <w:rPr>
          <w:b/>
        </w:rPr>
        <w:t>Đầu vào &amp; Sự kiện kích hoạt</w:t>
      </w:r>
      <w:r>
        <w:t>: Dữ liệu chốt ca bán hàng vi mô từ hệ thống Smart POS; Hóa đơn giá trị gia tăng (GTGT) từ nhà cung ứng; Sao kê tài khoản ngân hàng và đối soát từ các cổng ví điện tử.</w:t>
      </w:r>
    </w:p>
    <w:p w14:paraId="7CFE4313" w14:textId="77777777" w:rsidR="003E164A" w:rsidRDefault="00F06B4E">
      <w:pPr>
        <w:spacing w:after="60" w:line="288" w:lineRule="auto"/>
        <w:ind w:left="720" w:hanging="283"/>
        <w:jc w:val="both"/>
      </w:pPr>
      <w:r>
        <w:rPr>
          <w:b/>
          <w:color w:val="0284C7"/>
        </w:rPr>
        <w:t xml:space="preserve">• </w:t>
      </w:r>
      <w:r>
        <w:rPr>
          <w:b/>
        </w:rPr>
        <w:t>Chuỗi các bước thực hiện tuần tự (Workflow Steps)</w:t>
      </w:r>
      <w:r>
        <w:t>:</w:t>
      </w:r>
    </w:p>
    <w:p w14:paraId="41602E15" w14:textId="77777777" w:rsidR="003E164A" w:rsidRDefault="00F06B4E">
      <w:pPr>
        <w:ind w:firstLine="567"/>
        <w:jc w:val="both"/>
      </w:pPr>
      <w:r>
        <w:t xml:space="preserve">  + </w:t>
      </w:r>
      <w:r>
        <w:rPr>
          <w:i/>
        </w:rPr>
        <w:t>Bước 1 (Đối soát doanh thu bán lẻ POS &amp; Ngân hàng)</w:t>
      </w:r>
      <w:r>
        <w:t>: Cuối mỗi ngày kinh doanh, kế toán bán lẻ thu thập dữ liệu chốt ca từ máy POS, đối chiếu tiền mặt thực thu tại két và số liệu chuyển khoản trên sao kê ngân hàng/ví điện tử.</w:t>
      </w:r>
    </w:p>
    <w:p w14:paraId="21D4B0F9" w14:textId="77777777" w:rsidR="003E164A" w:rsidRDefault="00F06B4E">
      <w:pPr>
        <w:ind w:firstLine="567"/>
        <w:jc w:val="both"/>
      </w:pPr>
      <w:r>
        <w:t xml:space="preserve">  + </w:t>
      </w:r>
      <w:r>
        <w:rPr>
          <w:i/>
        </w:rPr>
        <w:t>Bước 2 (Kiểm duyệt hóa đơn &amp; Chi phí mua hàng)</w:t>
      </w:r>
      <w:r>
        <w:t>: Kế toán chi phí tiếp nhận hóa đơn giá trị gia tăng (GTGT) điện tử từ nhà cung cấp, kiểm tra tính hợp pháp của hóa đơn và đối chiếu với phiếu nhập kho WMS và đơn PO.</w:t>
      </w:r>
    </w:p>
    <w:p w14:paraId="77961606" w14:textId="77777777" w:rsidR="003E164A" w:rsidRDefault="00F06B4E">
      <w:pPr>
        <w:ind w:firstLine="567"/>
        <w:jc w:val="both"/>
      </w:pPr>
      <w:r>
        <w:t xml:space="preserve">  + </w:t>
      </w:r>
      <w:r>
        <w:rPr>
          <w:i/>
        </w:rPr>
        <w:t>Bước 3 (Hạch toán kế toán &amp; Quản trị công nợ)</w:t>
      </w:r>
      <w:r>
        <w:t>: Kế toán viên định khoản các nghiệp vụ phát sinh vào phần mềm kế toán tập trung, ghi nhận doanh thu, giá vốn hàng bán (COGS) và theo dõi hạn nợ phải trả cho nhà cung cấp.</w:t>
      </w:r>
    </w:p>
    <w:p w14:paraId="53D7CEA7" w14:textId="77777777" w:rsidR="003E164A" w:rsidRDefault="00F06B4E">
      <w:pPr>
        <w:ind w:firstLine="567"/>
        <w:jc w:val="both"/>
      </w:pPr>
      <w:r>
        <w:t xml:space="preserve">  + </w:t>
      </w:r>
      <w:r>
        <w:rPr>
          <w:i/>
        </w:rPr>
        <w:t>Bước 4 (Phê duyệt chi trả &amp; Quản trị dòng tiền)</w:t>
      </w:r>
      <w:r>
        <w:t>: Kế toán trưởng và Giám đốc Tài chính (CFO) thẩm định hồ sơ giải ngân, ký duyệt lệnh ủy nhiệm chi (UNC) điện tử qua hệ thống E-Banking để thanh toán công nợ đúng hạn.</w:t>
      </w:r>
    </w:p>
    <w:p w14:paraId="191FBADB" w14:textId="77777777" w:rsidR="003E164A" w:rsidRDefault="00F06B4E">
      <w:pPr>
        <w:ind w:firstLine="567"/>
        <w:jc w:val="both"/>
      </w:pPr>
      <w:r>
        <w:t xml:space="preserve">  + </w:t>
      </w:r>
      <w:r>
        <w:rPr>
          <w:i/>
        </w:rPr>
        <w:t>Bước 5 (Khóa sổ kế toán &amp; Lập báo cáo tài chính)</w:t>
      </w:r>
      <w:r>
        <w:t>: Kế toán tổng hợp tiến hành khóa sổ định kỳ (tháng/quý), lập báo cáo kết quả hoạt động kinh doanh (P&amp;L), bảng cân đối kế toán và kê khai quyết toán thuế điện tử gửi cơ quan Thuế.</w:t>
      </w:r>
    </w:p>
    <w:p w14:paraId="71502365" w14:textId="77777777" w:rsidR="003E164A" w:rsidRDefault="00F06B4E">
      <w:pPr>
        <w:spacing w:after="60" w:line="288" w:lineRule="auto"/>
        <w:ind w:left="720" w:hanging="283"/>
        <w:jc w:val="both"/>
      </w:pPr>
      <w:r>
        <w:rPr>
          <w:b/>
          <w:color w:val="0284C7"/>
        </w:rPr>
        <w:lastRenderedPageBreak/>
        <w:t xml:space="preserve">• </w:t>
      </w:r>
      <w:r>
        <w:rPr>
          <w:b/>
        </w:rPr>
        <w:t>Đầu ra vật phẩm &amp; dữ liệu</w:t>
      </w:r>
      <w:r>
        <w:t>: Báo cáo tài chính định kỳ (Tháng/Quý/Năm); Tờ khai nghĩa vụ thuế nộp cơ quan chức năng; Lệnh chuyển tiền và ủy nhiệm chi ngân hàng (UNC) đã được phê duyệt.</w:t>
      </w:r>
    </w:p>
    <w:p w14:paraId="2A6AD09B" w14:textId="77777777" w:rsidR="003E164A" w:rsidRDefault="00F06B4E">
      <w:pPr>
        <w:spacing w:after="60" w:line="288" w:lineRule="auto"/>
        <w:ind w:left="720" w:hanging="283"/>
        <w:jc w:val="both"/>
      </w:pPr>
      <w:r>
        <w:rPr>
          <w:b/>
          <w:color w:val="0284C7"/>
        </w:rPr>
        <w:t xml:space="preserve">• </w:t>
      </w:r>
      <w:r>
        <w:rPr>
          <w:b/>
        </w:rPr>
        <w:t>Các khả năng kết quả của quy trình (Possible Outcomes)</w:t>
      </w:r>
      <w:r>
        <w:t>:</w:t>
      </w:r>
    </w:p>
    <w:p w14:paraId="5ED187F9" w14:textId="77777777" w:rsidR="003E164A" w:rsidRDefault="00F06B4E">
      <w:pPr>
        <w:ind w:firstLine="567"/>
        <w:jc w:val="both"/>
      </w:pPr>
      <w:r>
        <w:t xml:space="preserve">  + </w:t>
      </w:r>
      <w:r>
        <w:rPr>
          <w:i/>
        </w:rPr>
        <w:t>Kết quả tích cực (Positive Outcome)</w:t>
      </w:r>
      <w:r>
        <w:t>: Dữ liệu tiền mặt, quẹt thẻ và chuyển khoản khớp 100% giữa POS và ngân hàng; báo cáo tài chính được cơ quan kiểm toán độc lập chấp thuận toàn phần.</w:t>
      </w:r>
    </w:p>
    <w:p w14:paraId="275A481B" w14:textId="77777777" w:rsidR="003E164A" w:rsidRDefault="00F06B4E">
      <w:pPr>
        <w:ind w:firstLine="567"/>
        <w:jc w:val="both"/>
      </w:pPr>
      <w:r>
        <w:t xml:space="preserve">  + </w:t>
      </w:r>
      <w:r>
        <w:rPr>
          <w:i/>
        </w:rPr>
        <w:t>Kết quả tiêu cực / Từ chối (Negative Outcome)</w:t>
      </w:r>
      <w:r>
        <w:t>: Đề nghị thanh toán bị từ chối phê duyệt do hồ sơ chứng từ không hợp lệ, thiếu chữ ký thẩm quyền hoặc vượt ngân sách định mức được giao.</w:t>
      </w:r>
    </w:p>
    <w:p w14:paraId="4D8CF5D2" w14:textId="77777777" w:rsidR="003E164A" w:rsidRDefault="00F06B4E">
      <w:pPr>
        <w:ind w:firstLine="567"/>
        <w:jc w:val="both"/>
      </w:pPr>
      <w:r>
        <w:t xml:space="preserve">  + </w:t>
      </w:r>
      <w:r>
        <w:rPr>
          <w:i/>
        </w:rPr>
        <w:t>Kết quả ngoại lệ / Điều chỉnh (Exception Outcome)</w:t>
      </w:r>
      <w:r>
        <w:t>: Phát hiện chênh lệch tiền mặt tại két cửa hàng khi kết ca → lập tức kích hoạt biên bản kiểm quỹ đột xuất, trích xuất camera giám sát và hạch toán điều chỉnh theo quy chế tài chính.</w:t>
      </w:r>
    </w:p>
    <w:p w14:paraId="33BF541A" w14:textId="77777777" w:rsidR="003E164A" w:rsidRDefault="00F06B4E">
      <w:pPr>
        <w:spacing w:after="60" w:line="288" w:lineRule="auto"/>
        <w:ind w:left="720" w:hanging="283"/>
        <w:jc w:val="both"/>
      </w:pPr>
      <w:r>
        <w:rPr>
          <w:b/>
          <w:color w:val="0284C7"/>
        </w:rPr>
        <w:t xml:space="preserve">• </w:t>
      </w:r>
      <w:r>
        <w:rPr>
          <w:b/>
        </w:rPr>
        <w:t>Điểm đặc thù / Thách thức vận hành</w:t>
      </w:r>
      <w:r>
        <w:t>: Khối lượng giao dịch bán lẻ cực kỳ khổng lồ (hàng trăm ngàn đơn lẻ mỗi ngày), đòi hỏi hệ thống đối soát điện tử tự động (Reconciliation Engine) có độ chính xác tuyệt đối.</w:t>
      </w:r>
    </w:p>
    <w:p w14:paraId="4E0A48FA" w14:textId="77777777" w:rsidR="003E164A" w:rsidRDefault="00F06B4E">
      <w:pPr>
        <w:ind w:firstLine="567"/>
        <w:jc w:val="both"/>
      </w:pPr>
      <w:r>
        <w:rPr>
          <w:b/>
        </w:rPr>
        <w:t>9. Quản lý quan hệ khách hàng - CRM (Customer Relationship Management - QT-09)</w:t>
      </w:r>
    </w:p>
    <w:p w14:paraId="7B9E8F5C" w14:textId="77777777" w:rsidR="003E164A" w:rsidRDefault="00F06B4E">
      <w:pPr>
        <w:spacing w:after="60" w:line="288" w:lineRule="auto"/>
        <w:ind w:left="720" w:hanging="283"/>
        <w:jc w:val="both"/>
      </w:pPr>
      <w:r>
        <w:rPr>
          <w:b/>
          <w:color w:val="0284C7"/>
        </w:rPr>
        <w:t xml:space="preserve">• </w:t>
      </w:r>
      <w:r>
        <w:rPr>
          <w:b/>
        </w:rPr>
        <w:t>Mục tiêu</w:t>
      </w:r>
      <w:r>
        <w:t>: Quản lý thông tin hội viên, cá nhân hóa trải nghiệm chăm sóc sức khỏe, hỗ trợ nhắc lịch dùng thuốc mãn tính và giải quyết triệt để khiếu nại nhằm nâng cao chỉ số hài lòng (CSAT) và gắn kết thương hiệu (NPS).</w:t>
      </w:r>
    </w:p>
    <w:p w14:paraId="0CEEB5E2" w14:textId="77777777" w:rsidR="003E164A" w:rsidRDefault="00F06B4E">
      <w:pPr>
        <w:spacing w:after="60" w:line="288" w:lineRule="auto"/>
        <w:ind w:left="720" w:hanging="283"/>
        <w:jc w:val="both"/>
      </w:pPr>
      <w:r>
        <w:rPr>
          <w:b/>
          <w:color w:val="0284C7"/>
        </w:rPr>
        <w:t xml:space="preserve">• </w:t>
      </w:r>
      <w:r>
        <w:rPr>
          <w:b/>
        </w:rPr>
        <w:t>Đối tượng khách hàng phục vụ</w:t>
      </w:r>
      <w:r>
        <w:t>:</w:t>
      </w:r>
    </w:p>
    <w:p w14:paraId="3CC46383" w14:textId="77777777" w:rsidR="003E164A" w:rsidRDefault="00F06B4E">
      <w:pPr>
        <w:ind w:firstLine="567"/>
        <w:jc w:val="both"/>
      </w:pPr>
      <w:r>
        <w:t xml:space="preserve">  + </w:t>
      </w:r>
      <w:r>
        <w:rPr>
          <w:i/>
        </w:rPr>
        <w:t>Khách hàng bên ngoài</w:t>
      </w:r>
      <w:r>
        <w:t>: Khách hàng thành viên thân thiết F-Reward, người bệnh điều trị các bệnh lý mãn tính cần theo dõi lâu dài (tiểu đường, tim mạch, huyết áp), người tiêu dùng gửi ý kiến đóng góp hoặc phản ánh khiếu nại.</w:t>
      </w:r>
    </w:p>
    <w:p w14:paraId="552A6C35" w14:textId="77777777" w:rsidR="003E164A" w:rsidRDefault="00F06B4E">
      <w:pPr>
        <w:ind w:firstLine="567"/>
        <w:jc w:val="both"/>
      </w:pPr>
      <w:r>
        <w:t xml:space="preserve">  + </w:t>
      </w:r>
      <w:r>
        <w:rPr>
          <w:i/>
        </w:rPr>
        <w:t>Khách hàng nội bộ</w:t>
      </w:r>
      <w:r>
        <w:t>: Bộ phận Tiếp thị &amp; Kinh doanh (nhận tập khách hàng mục tiêu để triển khai chiến dịch chăm sóc chuyên sâu), Ban Giám đốc (theo dõi chỉ số đo lường trải nghiệm khách hàng).</w:t>
      </w:r>
    </w:p>
    <w:p w14:paraId="5786225E" w14:textId="77777777" w:rsidR="003E164A" w:rsidRDefault="00F06B4E">
      <w:pPr>
        <w:spacing w:after="60" w:line="288" w:lineRule="auto"/>
        <w:ind w:left="720" w:hanging="283"/>
        <w:jc w:val="both"/>
      </w:pPr>
      <w:r>
        <w:rPr>
          <w:b/>
          <w:color w:val="0284C7"/>
        </w:rPr>
        <w:t xml:space="preserve">• </w:t>
      </w:r>
      <w:r>
        <w:rPr>
          <w:b/>
        </w:rPr>
        <w:t>Tác nhân chính</w:t>
      </w:r>
      <w:r>
        <w:t>: Khách hàng hội viên, Chuyên viên Tổng đài CSKH (1800 6928), Dược sĩ trực tổng đài tư vấn, Bộ phận Dữ liệu &amp; Marketing CRM.</w:t>
      </w:r>
    </w:p>
    <w:p w14:paraId="4FE14651" w14:textId="77777777" w:rsidR="003E164A" w:rsidRDefault="00F06B4E">
      <w:pPr>
        <w:spacing w:after="60" w:line="288" w:lineRule="auto"/>
        <w:ind w:left="720" w:hanging="283"/>
        <w:jc w:val="both"/>
      </w:pPr>
      <w:r>
        <w:rPr>
          <w:b/>
          <w:color w:val="0284C7"/>
        </w:rPr>
        <w:t xml:space="preserve">• </w:t>
      </w:r>
      <w:r>
        <w:rPr>
          <w:b/>
        </w:rPr>
        <w:t>Đầu vào &amp; Sự kiện kích hoạt</w:t>
      </w:r>
      <w:r>
        <w:t>: Lịch sử mua sắm và toa thuốc lưu trên ứng dụng; Cuộc gọi khiếu nại hoặc thắc mắc từ khách hàng vào hotline; Lịch nhắc tự động theo chu kỳ dùng thuốc mãn tính.</w:t>
      </w:r>
    </w:p>
    <w:p w14:paraId="105366EC" w14:textId="77777777" w:rsidR="003E164A" w:rsidRDefault="00F06B4E">
      <w:pPr>
        <w:spacing w:after="60" w:line="288" w:lineRule="auto"/>
        <w:ind w:left="720" w:hanging="283"/>
        <w:jc w:val="both"/>
      </w:pPr>
      <w:r>
        <w:rPr>
          <w:b/>
          <w:color w:val="0284C7"/>
        </w:rPr>
        <w:t xml:space="preserve">• </w:t>
      </w:r>
      <w:r>
        <w:rPr>
          <w:b/>
        </w:rPr>
        <w:t>Chuỗi các bước thực hiện tuần tự (Workflow Steps)</w:t>
      </w:r>
      <w:r>
        <w:t>:</w:t>
      </w:r>
    </w:p>
    <w:p w14:paraId="6AA028E0" w14:textId="77777777" w:rsidR="003E164A" w:rsidRDefault="00F06B4E">
      <w:pPr>
        <w:ind w:firstLine="567"/>
        <w:jc w:val="both"/>
      </w:pPr>
      <w:r>
        <w:lastRenderedPageBreak/>
        <w:t xml:space="preserve">  + </w:t>
      </w:r>
      <w:r>
        <w:rPr>
          <w:i/>
        </w:rPr>
        <w:t>Bước 1 (Thu thập dữ liệu &amp; Định danh khách hàng)</w:t>
      </w:r>
      <w:r>
        <w:t>: Hệ thống CRM Hub 360 tự động lưu trữ thông tin số điện thoại, tiền sử bệnh án, các loại thuốc đã mua và tiền sử dị ứng thuốc khi khách giao dịch tại quầy hoặc app.</w:t>
      </w:r>
    </w:p>
    <w:p w14:paraId="1D4CFB9C" w14:textId="77777777" w:rsidR="003E164A" w:rsidRDefault="00F06B4E">
      <w:pPr>
        <w:ind w:firstLine="567"/>
        <w:jc w:val="both"/>
      </w:pPr>
      <w:r>
        <w:t xml:space="preserve">  + </w:t>
      </w:r>
      <w:r>
        <w:rPr>
          <w:i/>
        </w:rPr>
        <w:t>Bước 2 (Tích lũy điểm thưởng &amp; Phân hạng hội viên)</w:t>
      </w:r>
      <w:r>
        <w:t>: Thuật toán F-Reward Engine tự động cộng điểm tích lũy theo giá trị hóa đơn, tự động nâng hạng thẻ thành viên (Bạc, Vàng, Kim Cương) và kích hoạt voucher giảm giá.</w:t>
      </w:r>
    </w:p>
    <w:p w14:paraId="2D5D482B" w14:textId="77777777" w:rsidR="003E164A" w:rsidRDefault="00F06B4E">
      <w:pPr>
        <w:ind w:firstLine="567"/>
        <w:jc w:val="both"/>
      </w:pPr>
      <w:r>
        <w:t xml:space="preserve">  + </w:t>
      </w:r>
      <w:r>
        <w:rPr>
          <w:i/>
        </w:rPr>
        <w:t>Bước 3 (Tự động gửi thông báo nhắc lịch uống thuốc)</w:t>
      </w:r>
      <w:r>
        <w:t>: Hệ thống tự động phân tích thời gian dùng thuốc theo toa và gửi tin nhắn Zalo ZNS / App Notification nhắc bệnh nhân uống thuốc đúng giờ và mua tiếp toa khi sắp hết.</w:t>
      </w:r>
    </w:p>
    <w:p w14:paraId="6EA671CF" w14:textId="77777777" w:rsidR="003E164A" w:rsidRDefault="00F06B4E">
      <w:pPr>
        <w:ind w:firstLine="567"/>
        <w:jc w:val="both"/>
      </w:pPr>
      <w:r>
        <w:t xml:space="preserve">  + </w:t>
      </w:r>
      <w:r>
        <w:rPr>
          <w:i/>
        </w:rPr>
        <w:t>Bước 4 (Tư vấn chuyên môn &amp; Chăm sóc định kỳ)</w:t>
      </w:r>
      <w:r>
        <w:t>: Đội ngũ Dược sĩ trực tổng đài CRM chủ động gọi điện thăm hỏi tình hình sức khỏe của các bệnh nhân mãn tính, hướng dẫn xử lý tác dụng phụ và tư vấn chế độ dinh dưỡng.</w:t>
      </w:r>
    </w:p>
    <w:p w14:paraId="02690A63" w14:textId="77777777" w:rsidR="003E164A" w:rsidRDefault="00F06B4E">
      <w:pPr>
        <w:ind w:firstLine="567"/>
        <w:jc w:val="both"/>
      </w:pPr>
      <w:r>
        <w:t xml:space="preserve">  + </w:t>
      </w:r>
      <w:r>
        <w:rPr>
          <w:i/>
        </w:rPr>
        <w:t>Bước 5 (Tiếp nhận khiếu nại &amp; Đo lường chỉ số NPS)</w:t>
      </w:r>
      <w:r>
        <w:t>: Bộ phận CSKH tiếp nhận và xử lý triệt để các khiếu nại đổi trả trong vòng 24 giờ; đồng thời gửi link khảo sát tự động để đo lường chỉ số thiện cảm thương hiệu (NPS).</w:t>
      </w:r>
    </w:p>
    <w:p w14:paraId="12C038EE" w14:textId="77777777" w:rsidR="003E164A" w:rsidRDefault="00F06B4E">
      <w:pPr>
        <w:spacing w:after="60" w:line="288" w:lineRule="auto"/>
        <w:ind w:left="720" w:hanging="283"/>
        <w:jc w:val="both"/>
      </w:pPr>
      <w:r>
        <w:rPr>
          <w:b/>
          <w:color w:val="0284C7"/>
        </w:rPr>
        <w:t xml:space="preserve">• </w:t>
      </w:r>
      <w:r>
        <w:rPr>
          <w:b/>
        </w:rPr>
        <w:t>Đầu ra vật phẩm &amp; dữ liệu</w:t>
      </w:r>
      <w:r>
        <w:t>: Hồ sơ sức khỏe hội viên được cập nhật; Tin nhắn thông báo nhắc lịch uống thuốc qua Zalo ZNS/SMS; Báo cáo xử lý khiếu nại thành công kèm voucher tri ân khách hàng.</w:t>
      </w:r>
    </w:p>
    <w:p w14:paraId="7354C872" w14:textId="77777777" w:rsidR="003E164A" w:rsidRDefault="00F06B4E">
      <w:pPr>
        <w:spacing w:after="60" w:line="288" w:lineRule="auto"/>
        <w:ind w:left="720" w:hanging="283"/>
        <w:jc w:val="both"/>
      </w:pPr>
      <w:r>
        <w:rPr>
          <w:b/>
          <w:color w:val="0284C7"/>
        </w:rPr>
        <w:t xml:space="preserve">• </w:t>
      </w:r>
      <w:r>
        <w:rPr>
          <w:b/>
        </w:rPr>
        <w:t>Các khả năng kết quả của quy trình (Possible Outcomes)</w:t>
      </w:r>
      <w:r>
        <w:t>:</w:t>
      </w:r>
    </w:p>
    <w:p w14:paraId="169AA0EC" w14:textId="77777777" w:rsidR="003E164A" w:rsidRDefault="00F06B4E">
      <w:pPr>
        <w:ind w:firstLine="567"/>
        <w:jc w:val="both"/>
      </w:pPr>
      <w:r>
        <w:t xml:space="preserve">  + </w:t>
      </w:r>
      <w:r>
        <w:rPr>
          <w:i/>
        </w:rPr>
        <w:t>Kết quả tích cực (Positive Outcome)</w:t>
      </w:r>
      <w:r>
        <w:t>: Khiếu nại được tiếp nhận và xử lý thỏa đáng trong vòng 24 giờ; bệnh nhân tuân thủ phác đồ điều trị nhờ tin nhắn nhắc thuốc tự động; chỉ số hài lòng CSAT ≥ 90%.</w:t>
      </w:r>
    </w:p>
    <w:p w14:paraId="451C399A" w14:textId="77777777" w:rsidR="003E164A" w:rsidRDefault="00F06B4E">
      <w:pPr>
        <w:ind w:firstLine="567"/>
        <w:jc w:val="both"/>
      </w:pPr>
      <w:r>
        <w:t xml:space="preserve">  + </w:t>
      </w:r>
      <w:r>
        <w:rPr>
          <w:i/>
        </w:rPr>
        <w:t>Kết quả tiêu cực / Từ chối (Negative Outcome)</w:t>
      </w:r>
      <w:r>
        <w:t>: Đề nghị đổi trả thuốc của khách hàng bị từ chối do sản phẩm bị hư hỏng bởi điều kiện bảo quản sai của khách sau khi rời khỏi nhà thuốc (được chứng thực bằng dữ liệu camera); hoặc khách hàng yêu cầu hủy đăng ký nhận tin nhắn thông báo.</w:t>
      </w:r>
    </w:p>
    <w:p w14:paraId="66DAA7CD" w14:textId="77777777" w:rsidR="003E164A" w:rsidRDefault="00F06B4E">
      <w:pPr>
        <w:ind w:firstLine="567"/>
        <w:jc w:val="both"/>
      </w:pPr>
      <w:r>
        <w:t xml:space="preserve">  + </w:t>
      </w:r>
      <w:r>
        <w:rPr>
          <w:i/>
        </w:rPr>
        <w:t>Kết quả ngoại lệ / Điều chỉnh (Exception Outcome)</w:t>
      </w:r>
      <w:r>
        <w:t>: Tiếp nhận khiếu nại nghiêm trọng liên quan đến phản ứng bất lợi của thuốc (ADR) → kích hoạt quy trình khẩn cấp chuyển tiếp lên Dược sĩ lâm sàng trưởng và Ban QA để liên hệ trực tiếp hỗ trợ bệnh nhân và báo cáo cơ quan y tế.</w:t>
      </w:r>
    </w:p>
    <w:p w14:paraId="6D646206" w14:textId="77777777" w:rsidR="003E164A" w:rsidRDefault="00F06B4E">
      <w:pPr>
        <w:spacing w:after="60" w:line="288" w:lineRule="auto"/>
        <w:ind w:left="720" w:hanging="283"/>
        <w:jc w:val="both"/>
      </w:pPr>
      <w:r>
        <w:rPr>
          <w:b/>
          <w:color w:val="0284C7"/>
        </w:rPr>
        <w:t xml:space="preserve">• </w:t>
      </w:r>
      <w:r>
        <w:rPr>
          <w:b/>
        </w:rPr>
        <w:t>Điểm đặc thù / Thách thức vận hành</w:t>
      </w:r>
      <w:r>
        <w:t>: Phải bảo đảm tính nhân văn và đạo đức y khoa trong tương tác, tránh việc tiếp thị bán hàng phản cảm hoặc làm phiền người bệnh.</w:t>
      </w:r>
    </w:p>
    <w:p w14:paraId="3F11785D" w14:textId="77777777" w:rsidR="003E164A" w:rsidRDefault="00F06B4E">
      <w:pPr>
        <w:keepNext/>
        <w:spacing w:before="160" w:after="60"/>
      </w:pPr>
      <w:r>
        <w:rPr>
          <w:b/>
          <w:color w:val="0F172A"/>
        </w:rPr>
        <w:t>10. Quản lý tuân thủ pháp lý &amp; dược (Regulatory Compliance &amp; Legal - QT-10)</w:t>
      </w:r>
    </w:p>
    <w:p w14:paraId="1C436F1D" w14:textId="77777777" w:rsidR="003E164A" w:rsidRDefault="00F06B4E">
      <w:pPr>
        <w:spacing w:after="60" w:line="288" w:lineRule="auto"/>
        <w:ind w:left="720" w:hanging="283"/>
        <w:jc w:val="both"/>
      </w:pPr>
      <w:r>
        <w:rPr>
          <w:b/>
          <w:color w:val="0284C7"/>
        </w:rPr>
        <w:t xml:space="preserve">• </w:t>
      </w:r>
      <w:r>
        <w:rPr>
          <w:b/>
        </w:rPr>
        <w:t>Mục tiêu</w:t>
      </w:r>
      <w:r>
        <w:t xml:space="preserve">: Bảo đảm toàn bộ tổ chức tuân thủ nghiêm ngặt các quy định của Luật Dược, chuẩn Thực hành tốt nhà thuốc (GPP), Thực hành tốt bảo quản thuốc </w:t>
      </w:r>
      <w:r>
        <w:lastRenderedPageBreak/>
        <w:t>(GSP), Thực hành tốt phân phối thuốc (GDP) và duy trì hiệu lực của toàn bộ giấy phép hành nghề.</w:t>
      </w:r>
    </w:p>
    <w:p w14:paraId="620A7184" w14:textId="77777777" w:rsidR="003E164A" w:rsidRDefault="00F06B4E">
      <w:pPr>
        <w:spacing w:after="60" w:line="288" w:lineRule="auto"/>
        <w:ind w:left="720" w:hanging="283"/>
        <w:jc w:val="both"/>
      </w:pPr>
      <w:r>
        <w:rPr>
          <w:b/>
          <w:color w:val="0284C7"/>
        </w:rPr>
        <w:t xml:space="preserve">• </w:t>
      </w:r>
      <w:r>
        <w:rPr>
          <w:b/>
        </w:rPr>
        <w:t>Đối tượng khách hàng phục vụ</w:t>
      </w:r>
      <w:r>
        <w:t>:</w:t>
      </w:r>
    </w:p>
    <w:p w14:paraId="45B1C7D1" w14:textId="77777777" w:rsidR="003E164A" w:rsidRDefault="00F06B4E">
      <w:pPr>
        <w:ind w:firstLine="567"/>
        <w:jc w:val="both"/>
      </w:pPr>
      <w:r>
        <w:t xml:space="preserve">  + </w:t>
      </w:r>
      <w:r>
        <w:rPr>
          <w:i/>
        </w:rPr>
        <w:t>Khách hàng bên ngoài</w:t>
      </w:r>
      <w:r>
        <w:t>: Cơ quan quản lý Nhà nước (Cục Quản lý Dược, Sở Y tế, Thanh tra Y tế, Đội Quản lý Thị trường); Cộng đồng xã hội (được bảo đảm quyền lợi y tế hợp pháp).</w:t>
      </w:r>
    </w:p>
    <w:p w14:paraId="504B8839" w14:textId="77777777" w:rsidR="003E164A" w:rsidRDefault="00F06B4E">
      <w:pPr>
        <w:ind w:firstLine="567"/>
        <w:jc w:val="both"/>
      </w:pPr>
      <w:r>
        <w:t xml:space="preserve">  + </w:t>
      </w:r>
      <w:r>
        <w:rPr>
          <w:i/>
        </w:rPr>
        <w:t>Khách hàng nội bộ</w:t>
      </w:r>
      <w:r>
        <w:t>: Ban Lãnh đạo doanh nghiệp (được bảo vệ trước các rủi ro pháp lý và đình chỉ hoạt động); Đội ngũ Cửa hàng trưởng và Dược sĩ (được hướng dẫn quy chuẩn pháp lý minh bạch để yên tâm công tác).</w:t>
      </w:r>
    </w:p>
    <w:p w14:paraId="7CB5D0BD" w14:textId="77777777" w:rsidR="003E164A" w:rsidRDefault="00F06B4E">
      <w:pPr>
        <w:spacing w:after="60" w:line="288" w:lineRule="auto"/>
        <w:ind w:left="720" w:hanging="283"/>
        <w:jc w:val="both"/>
      </w:pPr>
      <w:r>
        <w:rPr>
          <w:b/>
          <w:color w:val="0284C7"/>
        </w:rPr>
        <w:t xml:space="preserve">• </w:t>
      </w:r>
      <w:r>
        <w:rPr>
          <w:b/>
        </w:rPr>
        <w:t>Tác nhân chính</w:t>
      </w:r>
      <w:r>
        <w:t>: Dược sĩ phụ trách chuyên môn chuỗi, Ban Pháp chế &amp; Tuân thủ nội bộ, Đoàn Thanh tra Y tế Nhà nước, Ban Tổng Giám đốc.</w:t>
      </w:r>
    </w:p>
    <w:p w14:paraId="6615E149" w14:textId="77777777" w:rsidR="003E164A" w:rsidRDefault="00F06B4E">
      <w:pPr>
        <w:spacing w:after="60" w:line="288" w:lineRule="auto"/>
        <w:ind w:left="720" w:hanging="283"/>
        <w:jc w:val="both"/>
      </w:pPr>
      <w:r>
        <w:rPr>
          <w:b/>
          <w:color w:val="0284C7"/>
        </w:rPr>
        <w:t xml:space="preserve">• </w:t>
      </w:r>
      <w:r>
        <w:rPr>
          <w:b/>
        </w:rPr>
        <w:t>Đầu vào &amp; Sự kiện kích hoạt</w:t>
      </w:r>
      <w:r>
        <w:t>: Văn bản quy phạm pháp luật y tế mới ban hành (Luật/Nghị định/Thông tư); Thông báo kiểm tra định kỳ hoặc đột xuất từ Sở Y tế; Hạn hiệu lực của Giấy chứng nhận đủ điều kiện kinh doanh dược của từng nhà thuốc.</w:t>
      </w:r>
    </w:p>
    <w:p w14:paraId="7070ACD2" w14:textId="77777777" w:rsidR="003E164A" w:rsidRDefault="00F06B4E">
      <w:pPr>
        <w:spacing w:after="60" w:line="288" w:lineRule="auto"/>
        <w:ind w:left="720" w:hanging="283"/>
        <w:jc w:val="both"/>
      </w:pPr>
      <w:r>
        <w:rPr>
          <w:b/>
          <w:color w:val="0284C7"/>
        </w:rPr>
        <w:t xml:space="preserve">• </w:t>
      </w:r>
      <w:r>
        <w:rPr>
          <w:b/>
        </w:rPr>
        <w:t>Chuỗi các bước thực hiện tuần tự (Workflow Steps)</w:t>
      </w:r>
      <w:r>
        <w:t>:</w:t>
      </w:r>
    </w:p>
    <w:p w14:paraId="2DA2E56F" w14:textId="77777777" w:rsidR="003E164A" w:rsidRDefault="00F06B4E">
      <w:pPr>
        <w:ind w:firstLine="567"/>
        <w:jc w:val="both"/>
      </w:pPr>
      <w:r>
        <w:t xml:space="preserve">  + </w:t>
      </w:r>
      <w:r>
        <w:rPr>
          <w:i/>
        </w:rPr>
        <w:t>Bước 1 (Cập nhật &amp; Phổ biến văn bản pháp luật)</w:t>
      </w:r>
      <w:r>
        <w:t>: Ban Pháp chế theo dõi và cập nhật kịp thời các Luật Dược, Nghị định, Thông tư y tế mới ban hành; xây dựng tài liệu hướng dẫn và phổ biến quy chuẩn tuân thủ toàn chuỗi.</w:t>
      </w:r>
    </w:p>
    <w:p w14:paraId="5D489197" w14:textId="77777777" w:rsidR="003E164A" w:rsidRDefault="00F06B4E">
      <w:pPr>
        <w:ind w:firstLine="567"/>
        <w:jc w:val="both"/>
      </w:pPr>
      <w:r>
        <w:t xml:space="preserve">  + </w:t>
      </w:r>
      <w:r>
        <w:rPr>
          <w:i/>
        </w:rPr>
        <w:t>Bước 2 (Quản lý hồ sơ CCHN &amp; Giấy phép kinh doanh)</w:t>
      </w:r>
      <w:r>
        <w:t>: Chuyên viên pháp lý chuẩn bị hồ sơ hành chính, nộp hồ sơ xin cấp mới hoặc gia hạn Giấy chứng nhận đủ điều kiện kinh doanh dược và GPP cho từng nhà thuốc trên cổng Sở Y tế.</w:t>
      </w:r>
    </w:p>
    <w:p w14:paraId="44062586" w14:textId="77777777" w:rsidR="003E164A" w:rsidRDefault="00F06B4E">
      <w:pPr>
        <w:ind w:firstLine="567"/>
        <w:jc w:val="both"/>
      </w:pPr>
      <w:r>
        <w:t xml:space="preserve">  + </w:t>
      </w:r>
      <w:r>
        <w:rPr>
          <w:i/>
        </w:rPr>
        <w:t>Bước 3 (Thanh tra, kiểm tra nội bộ định kỳ)</w:t>
      </w:r>
      <w:r>
        <w:t>: Ban Kiểm soát nội bộ thành lập đoàn thanh tra định kỳ đến trực tiếp nhà thuốc và kho bãi, kiểm tra sổ sách theo dõi thuốc kê đơn, ẩm kế và điều kiện thực tế theo checklist GPP.</w:t>
      </w:r>
    </w:p>
    <w:p w14:paraId="3ADA4D16" w14:textId="77777777" w:rsidR="003E164A" w:rsidRDefault="00F06B4E">
      <w:pPr>
        <w:ind w:firstLine="567"/>
        <w:jc w:val="both"/>
      </w:pPr>
      <w:r>
        <w:t xml:space="preserve">  + </w:t>
      </w:r>
      <w:r>
        <w:rPr>
          <w:i/>
        </w:rPr>
        <w:t>Bước 4 (Khắc phục khuyến nghị &amp; Cải tiến quy trình SOP)</w:t>
      </w:r>
      <w:r>
        <w:t>: Khi phát hiện điểm chưa phù hợp hoặc sau các đợt thanh tra của Sở Y tế, phòng pháp chế yêu cầu cửa hàng khắc phục ngay trong 7 ngày và cập nhật lại quy trình SOP nội bộ.</w:t>
      </w:r>
    </w:p>
    <w:p w14:paraId="63CC22CD" w14:textId="77777777" w:rsidR="003E164A" w:rsidRDefault="00F06B4E">
      <w:pPr>
        <w:ind w:firstLine="567"/>
        <w:jc w:val="both"/>
      </w:pPr>
      <w:r>
        <w:t xml:space="preserve">  + </w:t>
      </w:r>
      <w:r>
        <w:rPr>
          <w:i/>
        </w:rPr>
        <w:t>Bước 5 (Báo cáo tuân thủ &amp; Lưu trữ hồ sơ pháp lý)</w:t>
      </w:r>
      <w:r>
        <w:t>: Lập báo cáo tổng hợp tình hình tuân thủ pháp lý định kỳ trình Ban Tổng Giám đốc; số hóa và lưu trữ an toàn toàn bộ giấy phép hành nghề trên hệ thống quản lý văn bản số (Legal DMS).</w:t>
      </w:r>
    </w:p>
    <w:p w14:paraId="295FFC33" w14:textId="77777777" w:rsidR="003E164A" w:rsidRDefault="00F06B4E">
      <w:pPr>
        <w:spacing w:after="60" w:line="288" w:lineRule="auto"/>
        <w:ind w:left="720" w:hanging="283"/>
        <w:jc w:val="both"/>
      </w:pPr>
      <w:r>
        <w:rPr>
          <w:b/>
          <w:color w:val="0284C7"/>
        </w:rPr>
        <w:t xml:space="preserve">• </w:t>
      </w:r>
      <w:r>
        <w:rPr>
          <w:b/>
        </w:rPr>
        <w:t>Đầu ra vật phẩm &amp; dữ liệu</w:t>
      </w:r>
      <w:r>
        <w:t>: Giấy chứng nhận đạt chuẩn GPP/GDP được cấp mới hoặc gia hạn; Bộ Quy trình thao tác chuẩn (SOP) được chuẩn hóa và ban hành; Báo cáo đánh giá mức độ tuân thủ pháp lý định kỳ.</w:t>
      </w:r>
    </w:p>
    <w:p w14:paraId="625AEF51" w14:textId="77777777" w:rsidR="003E164A" w:rsidRDefault="00F06B4E">
      <w:pPr>
        <w:spacing w:after="60" w:line="288" w:lineRule="auto"/>
        <w:ind w:left="720" w:hanging="283"/>
        <w:jc w:val="both"/>
      </w:pPr>
      <w:r>
        <w:rPr>
          <w:b/>
          <w:color w:val="0284C7"/>
        </w:rPr>
        <w:t xml:space="preserve">• </w:t>
      </w:r>
      <w:r>
        <w:rPr>
          <w:b/>
        </w:rPr>
        <w:t>Các khả năng kết quả của quy trình (Possible Outcomes)</w:t>
      </w:r>
      <w:r>
        <w:t>:</w:t>
      </w:r>
    </w:p>
    <w:p w14:paraId="559BD882" w14:textId="77777777" w:rsidR="003E164A" w:rsidRDefault="00F06B4E">
      <w:pPr>
        <w:ind w:firstLine="567"/>
        <w:jc w:val="both"/>
      </w:pPr>
      <w:r>
        <w:lastRenderedPageBreak/>
        <w:t xml:space="preserve">  + </w:t>
      </w:r>
      <w:r>
        <w:rPr>
          <w:i/>
        </w:rPr>
        <w:t>Kết quả tích cực (Positive Outcome)</w:t>
      </w:r>
      <w:r>
        <w:t>: Nhà thuốc vượt qua kỳ thẩm định thanh tra của Sở Y tế với kết quả 100% đạt chuẩn GPP, giấy phép đủ điều kiện kinh doanh dược được gia hạn thông suốt, không phát sinh vi phạm.</w:t>
      </w:r>
    </w:p>
    <w:p w14:paraId="56CDC426" w14:textId="77777777" w:rsidR="003E164A" w:rsidRDefault="00F06B4E">
      <w:pPr>
        <w:ind w:firstLine="567"/>
        <w:jc w:val="both"/>
      </w:pPr>
      <w:r>
        <w:t xml:space="preserve">  + </w:t>
      </w:r>
      <w:r>
        <w:rPr>
          <w:i/>
        </w:rPr>
        <w:t>Kết quả tiêu cực / Từ chối (Negative Outcome)</w:t>
      </w:r>
      <w:r>
        <w:t>: Hồ sơ xin cấp phép mới bị cơ quan chức năng từ chối do không gian nhà thuốc chưa đạt chuẩn diện tích tối thiểu hoặc chứng chỉ hành nghề dược sĩ có sai lệch; hoặc phát hiện vi phạm quy chế bán thuốc kê đơn dẫn đến xử lý kỷ luật nội bộ.</w:t>
      </w:r>
    </w:p>
    <w:p w14:paraId="2EEAC63D" w14:textId="77777777" w:rsidR="003E164A" w:rsidRDefault="00F06B4E">
      <w:pPr>
        <w:ind w:firstLine="567"/>
        <w:jc w:val="both"/>
      </w:pPr>
      <w:r>
        <w:t xml:space="preserve">  + </w:t>
      </w:r>
      <w:r>
        <w:rPr>
          <w:i/>
        </w:rPr>
        <w:t>Kết quả ngoại lệ / Điều chỉnh (Exception Outcome)</w:t>
      </w:r>
      <w:r>
        <w:t>: Đoàn thanh tra nhắc nhở một số lỗi kỹ thuật nhỏ tại quầy (như ẩm kế chưa hiệu chuẩn định kỳ) → lập biên bản cam kết khắc phục trong 7 ngày và vượt qua đợt phúc tra thành công.</w:t>
      </w:r>
    </w:p>
    <w:p w14:paraId="7FC3E33B" w14:textId="77777777" w:rsidR="003E164A" w:rsidRDefault="00F06B4E">
      <w:pPr>
        <w:spacing w:after="60" w:line="288" w:lineRule="auto"/>
        <w:ind w:left="720" w:hanging="283"/>
        <w:jc w:val="both"/>
      </w:pPr>
      <w:r>
        <w:rPr>
          <w:b/>
          <w:color w:val="0284C7"/>
        </w:rPr>
        <w:t xml:space="preserve">• </w:t>
      </w:r>
      <w:r>
        <w:rPr>
          <w:b/>
        </w:rPr>
        <w:t>Điểm đặc thù / Thách thức vận hành</w:t>
      </w:r>
      <w:r>
        <w:t>: Ngành kinh doanh bán lẻ dược phẩm chịu sự quản lý pháp lý nghiêm ngặt hàng đầu; mọi sai phạm về giấy phép hoặc tiêu chuẩn bảo quản đều tiềm ẩn nguy cơ đình chỉ hoạt động chuỗi.</w:t>
      </w:r>
    </w:p>
    <w:p w14:paraId="18F13CCE" w14:textId="77777777" w:rsidR="003E164A" w:rsidRDefault="00F06B4E">
      <w:pPr>
        <w:ind w:firstLine="567"/>
        <w:jc w:val="both"/>
      </w:pPr>
      <w:r>
        <w:t>Nhằm cung cấp góc nhìn tổng quan, so sánh và đối chiếu đồng bộ về mặt quản trị quy trình (BPM), Bảng 2.2 dưới đây tổng hợp mối liên kết giữa Phân loại nghiệp vụ, Đối tượng khách hàng phục vụ và Các khả năng kết quả của toàn bộ 10 quy trình nghiệp vụ tại FPT Long Châu:</w:t>
      </w:r>
    </w:p>
    <w:p w14:paraId="79B673BD" w14:textId="77777777" w:rsidR="003E164A" w:rsidRDefault="00F06B4E">
      <w:pPr>
        <w:spacing w:before="80"/>
        <w:jc w:val="center"/>
      </w:pPr>
      <w:r>
        <w:rPr>
          <w:i/>
          <w:color w:val="475569"/>
        </w:rPr>
        <w:t>Bảng 2.2: Bảng tổng hợp đối tượng khách hàng và các khả năng kết quả của 10 quy trình nghiệp vụ</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165"/>
        <w:gridCol w:w="1235"/>
        <w:gridCol w:w="1189"/>
        <w:gridCol w:w="1461"/>
        <w:gridCol w:w="1404"/>
        <w:gridCol w:w="1418"/>
        <w:gridCol w:w="1519"/>
      </w:tblGrid>
      <w:tr w:rsidR="003E164A" w14:paraId="0AE84F12" w14:textId="77777777">
        <w:trPr>
          <w:jc w:val="center"/>
        </w:trPr>
        <w:tc>
          <w:tcPr>
            <w:tcW w:w="1296" w:type="dxa"/>
            <w:shd w:val="clear" w:color="auto" w:fill="F1F5F9"/>
            <w:tcMar>
              <w:top w:w="120" w:type="dxa"/>
              <w:left w:w="160" w:type="dxa"/>
              <w:bottom w:w="120" w:type="dxa"/>
              <w:right w:w="160" w:type="dxa"/>
            </w:tcMar>
          </w:tcPr>
          <w:p w14:paraId="67830FBF" w14:textId="77777777" w:rsidR="003E164A" w:rsidRDefault="00F06B4E">
            <w:pPr>
              <w:spacing w:after="40" w:line="276" w:lineRule="auto"/>
            </w:pPr>
            <w:r>
              <w:rPr>
                <w:b/>
                <w:color w:val="0F2E5A"/>
              </w:rPr>
              <w:t>STT</w:t>
            </w:r>
          </w:p>
        </w:tc>
        <w:tc>
          <w:tcPr>
            <w:tcW w:w="1296" w:type="dxa"/>
            <w:shd w:val="clear" w:color="auto" w:fill="F1F5F9"/>
            <w:tcMar>
              <w:top w:w="120" w:type="dxa"/>
              <w:left w:w="160" w:type="dxa"/>
              <w:bottom w:w="120" w:type="dxa"/>
              <w:right w:w="160" w:type="dxa"/>
            </w:tcMar>
          </w:tcPr>
          <w:p w14:paraId="29FFF66B" w14:textId="77777777" w:rsidR="003E164A" w:rsidRDefault="00F06B4E">
            <w:pPr>
              <w:spacing w:after="40" w:line="276" w:lineRule="auto"/>
            </w:pPr>
            <w:r>
              <w:rPr>
                <w:b/>
                <w:color w:val="0F2E5A"/>
              </w:rPr>
              <w:t>Tên quy trình</w:t>
            </w:r>
          </w:p>
        </w:tc>
        <w:tc>
          <w:tcPr>
            <w:tcW w:w="1296" w:type="dxa"/>
            <w:shd w:val="clear" w:color="auto" w:fill="F1F5F9"/>
            <w:tcMar>
              <w:top w:w="120" w:type="dxa"/>
              <w:left w:w="160" w:type="dxa"/>
              <w:bottom w:w="120" w:type="dxa"/>
              <w:right w:w="160" w:type="dxa"/>
            </w:tcMar>
          </w:tcPr>
          <w:p w14:paraId="5B9D2D27" w14:textId="77777777" w:rsidR="003E164A" w:rsidRDefault="00F06B4E">
            <w:pPr>
              <w:spacing w:after="40" w:line="276" w:lineRule="auto"/>
            </w:pPr>
            <w:r>
              <w:rPr>
                <w:b/>
                <w:color w:val="0F2E5A"/>
              </w:rPr>
              <w:t>Phân loại BPM</w:t>
            </w:r>
          </w:p>
        </w:tc>
        <w:tc>
          <w:tcPr>
            <w:tcW w:w="1296" w:type="dxa"/>
            <w:shd w:val="clear" w:color="auto" w:fill="F1F5F9"/>
            <w:tcMar>
              <w:top w:w="120" w:type="dxa"/>
              <w:left w:w="160" w:type="dxa"/>
              <w:bottom w:w="120" w:type="dxa"/>
              <w:right w:w="160" w:type="dxa"/>
            </w:tcMar>
          </w:tcPr>
          <w:p w14:paraId="37DA198B" w14:textId="77777777" w:rsidR="003E164A" w:rsidRDefault="00F06B4E">
            <w:pPr>
              <w:spacing w:after="40" w:line="276" w:lineRule="auto"/>
            </w:pPr>
            <w:r>
              <w:rPr>
                <w:b/>
                <w:color w:val="0F2E5A"/>
              </w:rPr>
              <w:t>Khách hàng bên ngoài (External)</w:t>
            </w:r>
          </w:p>
        </w:tc>
        <w:tc>
          <w:tcPr>
            <w:tcW w:w="1296" w:type="dxa"/>
            <w:shd w:val="clear" w:color="auto" w:fill="F1F5F9"/>
            <w:tcMar>
              <w:top w:w="120" w:type="dxa"/>
              <w:left w:w="160" w:type="dxa"/>
              <w:bottom w:w="120" w:type="dxa"/>
              <w:right w:w="160" w:type="dxa"/>
            </w:tcMar>
          </w:tcPr>
          <w:p w14:paraId="4512C44F" w14:textId="77777777" w:rsidR="003E164A" w:rsidRDefault="00F06B4E">
            <w:pPr>
              <w:spacing w:after="40" w:line="276" w:lineRule="auto"/>
            </w:pPr>
            <w:r>
              <w:rPr>
                <w:b/>
                <w:color w:val="0F2E5A"/>
              </w:rPr>
              <w:t>Khách hàng nội bộ (Internal)</w:t>
            </w:r>
          </w:p>
        </w:tc>
        <w:tc>
          <w:tcPr>
            <w:tcW w:w="1296" w:type="dxa"/>
            <w:shd w:val="clear" w:color="auto" w:fill="F1F5F9"/>
            <w:tcMar>
              <w:top w:w="120" w:type="dxa"/>
              <w:left w:w="160" w:type="dxa"/>
              <w:bottom w:w="120" w:type="dxa"/>
              <w:right w:w="160" w:type="dxa"/>
            </w:tcMar>
          </w:tcPr>
          <w:p w14:paraId="7C01EA3B" w14:textId="77777777" w:rsidR="003E164A" w:rsidRDefault="00F06B4E">
            <w:pPr>
              <w:spacing w:after="40" w:line="276" w:lineRule="auto"/>
            </w:pPr>
            <w:r>
              <w:rPr>
                <w:b/>
                <w:color w:val="0F2E5A"/>
              </w:rPr>
              <w:t>Khả năng kết quả tích cực (Positive Outcome)</w:t>
            </w:r>
          </w:p>
        </w:tc>
        <w:tc>
          <w:tcPr>
            <w:tcW w:w="1296" w:type="dxa"/>
            <w:shd w:val="clear" w:color="auto" w:fill="F1F5F9"/>
            <w:tcMar>
              <w:top w:w="120" w:type="dxa"/>
              <w:left w:w="160" w:type="dxa"/>
              <w:bottom w:w="120" w:type="dxa"/>
              <w:right w:w="160" w:type="dxa"/>
            </w:tcMar>
          </w:tcPr>
          <w:p w14:paraId="7083C9F9" w14:textId="77777777" w:rsidR="003E164A" w:rsidRDefault="00F06B4E">
            <w:pPr>
              <w:spacing w:after="40" w:line="276" w:lineRule="auto"/>
            </w:pPr>
            <w:r>
              <w:rPr>
                <w:b/>
                <w:color w:val="0F2E5A"/>
              </w:rPr>
              <w:t>Khả năng kết quả tiêu cực / Ngoại lệ (Negative / Exception)</w:t>
            </w:r>
          </w:p>
        </w:tc>
      </w:tr>
      <w:tr w:rsidR="003E164A" w14:paraId="7C50EA6C" w14:textId="77777777">
        <w:trPr>
          <w:jc w:val="center"/>
        </w:trPr>
        <w:tc>
          <w:tcPr>
            <w:tcW w:w="1296" w:type="dxa"/>
            <w:tcMar>
              <w:top w:w="120" w:type="dxa"/>
              <w:left w:w="160" w:type="dxa"/>
              <w:bottom w:w="120" w:type="dxa"/>
              <w:right w:w="160" w:type="dxa"/>
            </w:tcMar>
          </w:tcPr>
          <w:p w14:paraId="0D2E1187" w14:textId="77777777" w:rsidR="003E164A" w:rsidRDefault="00F06B4E">
            <w:pPr>
              <w:spacing w:after="40" w:line="276" w:lineRule="auto"/>
            </w:pPr>
            <w:r>
              <w:t>1</w:t>
            </w:r>
          </w:p>
        </w:tc>
        <w:tc>
          <w:tcPr>
            <w:tcW w:w="1296" w:type="dxa"/>
            <w:tcMar>
              <w:top w:w="120" w:type="dxa"/>
              <w:left w:w="160" w:type="dxa"/>
              <w:bottom w:w="120" w:type="dxa"/>
              <w:right w:w="160" w:type="dxa"/>
            </w:tcMar>
          </w:tcPr>
          <w:p w14:paraId="3B630D0F" w14:textId="77777777" w:rsidR="003E164A" w:rsidRDefault="00F06B4E">
            <w:pPr>
              <w:spacing w:after="40" w:line="276" w:lineRule="auto"/>
            </w:pPr>
            <w:r>
              <w:t>Quản lý chuỗi cung ứng</w:t>
            </w:r>
          </w:p>
        </w:tc>
        <w:tc>
          <w:tcPr>
            <w:tcW w:w="1296" w:type="dxa"/>
            <w:tcMar>
              <w:top w:w="120" w:type="dxa"/>
              <w:left w:w="160" w:type="dxa"/>
              <w:bottom w:w="120" w:type="dxa"/>
              <w:right w:w="160" w:type="dxa"/>
            </w:tcMar>
          </w:tcPr>
          <w:p w14:paraId="61F8C7F2" w14:textId="77777777" w:rsidR="003E164A" w:rsidRDefault="00F06B4E">
            <w:pPr>
              <w:spacing w:after="40" w:line="276" w:lineRule="auto"/>
            </w:pPr>
            <w:r>
              <w:t>Quản lý</w:t>
            </w:r>
          </w:p>
        </w:tc>
        <w:tc>
          <w:tcPr>
            <w:tcW w:w="1296" w:type="dxa"/>
            <w:tcMar>
              <w:top w:w="120" w:type="dxa"/>
              <w:left w:w="160" w:type="dxa"/>
              <w:bottom w:w="120" w:type="dxa"/>
              <w:right w:w="160" w:type="dxa"/>
            </w:tcMar>
          </w:tcPr>
          <w:p w14:paraId="201B8467" w14:textId="77777777" w:rsidR="003E164A" w:rsidRDefault="00F06B4E">
            <w:pPr>
              <w:spacing w:after="40" w:line="276" w:lineRule="auto"/>
            </w:pPr>
            <w:r>
              <w:t>Các hãng dược phẩm, Nhà cung cấp (NCC)</w:t>
            </w:r>
          </w:p>
        </w:tc>
        <w:tc>
          <w:tcPr>
            <w:tcW w:w="1296" w:type="dxa"/>
            <w:tcMar>
              <w:top w:w="120" w:type="dxa"/>
              <w:left w:w="160" w:type="dxa"/>
              <w:bottom w:w="120" w:type="dxa"/>
              <w:right w:w="160" w:type="dxa"/>
            </w:tcMar>
          </w:tcPr>
          <w:p w14:paraId="5AB33610" w14:textId="77777777" w:rsidR="003E164A" w:rsidRDefault="00F06B4E">
            <w:pPr>
              <w:spacing w:after="40" w:line="276" w:lineRule="auto"/>
            </w:pPr>
            <w:r>
              <w:t>Mạng lưới 1.800+ nhà thuốc, Ban Giám đốc</w:t>
            </w:r>
          </w:p>
        </w:tc>
        <w:tc>
          <w:tcPr>
            <w:tcW w:w="1296" w:type="dxa"/>
            <w:tcMar>
              <w:top w:w="120" w:type="dxa"/>
              <w:left w:w="160" w:type="dxa"/>
              <w:bottom w:w="120" w:type="dxa"/>
              <w:right w:w="160" w:type="dxa"/>
            </w:tcMar>
          </w:tcPr>
          <w:p w14:paraId="282DEB11" w14:textId="77777777" w:rsidR="003E164A" w:rsidRDefault="00F06B4E">
            <w:pPr>
              <w:spacing w:after="40" w:line="276" w:lineRule="auto"/>
            </w:pPr>
            <w:r>
              <w:t>Giao hàng đúng hạn, đủ số lượng, chuẩn GSP; Fill Rate ≥ 98%</w:t>
            </w:r>
          </w:p>
        </w:tc>
        <w:tc>
          <w:tcPr>
            <w:tcW w:w="1296" w:type="dxa"/>
            <w:tcMar>
              <w:top w:w="120" w:type="dxa"/>
              <w:left w:w="160" w:type="dxa"/>
              <w:bottom w:w="120" w:type="dxa"/>
              <w:right w:w="160" w:type="dxa"/>
            </w:tcMar>
          </w:tcPr>
          <w:p w14:paraId="049FAA32" w14:textId="77777777" w:rsidR="003E164A" w:rsidRDefault="00F06B4E">
            <w:pPr>
              <w:spacing w:after="40" w:line="276" w:lineRule="auto"/>
            </w:pPr>
            <w:r>
              <w:t>Bị từ chối do vượt ngân sách; Giao hàng làm nhiều đợt do thiếu nguồn cung</w:t>
            </w:r>
          </w:p>
        </w:tc>
      </w:tr>
      <w:tr w:rsidR="003E164A" w14:paraId="444905CA" w14:textId="77777777">
        <w:trPr>
          <w:jc w:val="center"/>
        </w:trPr>
        <w:tc>
          <w:tcPr>
            <w:tcW w:w="1296" w:type="dxa"/>
            <w:tcMar>
              <w:top w:w="120" w:type="dxa"/>
              <w:left w:w="160" w:type="dxa"/>
              <w:bottom w:w="120" w:type="dxa"/>
              <w:right w:w="160" w:type="dxa"/>
            </w:tcMar>
          </w:tcPr>
          <w:p w14:paraId="473E1C28" w14:textId="77777777" w:rsidR="003E164A" w:rsidRDefault="00F06B4E">
            <w:pPr>
              <w:spacing w:after="40" w:line="276" w:lineRule="auto"/>
            </w:pPr>
            <w:r>
              <w:t>2</w:t>
            </w:r>
          </w:p>
        </w:tc>
        <w:tc>
          <w:tcPr>
            <w:tcW w:w="1296" w:type="dxa"/>
            <w:tcMar>
              <w:top w:w="120" w:type="dxa"/>
              <w:left w:w="160" w:type="dxa"/>
              <w:bottom w:w="120" w:type="dxa"/>
              <w:right w:w="160" w:type="dxa"/>
            </w:tcMar>
          </w:tcPr>
          <w:p w14:paraId="34CB0C2A" w14:textId="77777777" w:rsidR="003E164A" w:rsidRDefault="00F06B4E">
            <w:pPr>
              <w:spacing w:after="40" w:line="276" w:lineRule="auto"/>
            </w:pPr>
            <w:r>
              <w:t xml:space="preserve">Quản lý chất </w:t>
            </w:r>
            <w:r>
              <w:lastRenderedPageBreak/>
              <w:t>lượng</w:t>
            </w:r>
          </w:p>
        </w:tc>
        <w:tc>
          <w:tcPr>
            <w:tcW w:w="1296" w:type="dxa"/>
            <w:tcMar>
              <w:top w:w="120" w:type="dxa"/>
              <w:left w:w="160" w:type="dxa"/>
              <w:bottom w:w="120" w:type="dxa"/>
              <w:right w:w="160" w:type="dxa"/>
            </w:tcMar>
          </w:tcPr>
          <w:p w14:paraId="6C9E74BB" w14:textId="77777777" w:rsidR="003E164A" w:rsidRDefault="00F06B4E">
            <w:pPr>
              <w:spacing w:after="40" w:line="276" w:lineRule="auto"/>
            </w:pPr>
            <w:r>
              <w:lastRenderedPageBreak/>
              <w:t>Quản lý</w:t>
            </w:r>
          </w:p>
        </w:tc>
        <w:tc>
          <w:tcPr>
            <w:tcW w:w="1296" w:type="dxa"/>
            <w:tcMar>
              <w:top w:w="120" w:type="dxa"/>
              <w:left w:w="160" w:type="dxa"/>
              <w:bottom w:w="120" w:type="dxa"/>
              <w:right w:w="160" w:type="dxa"/>
            </w:tcMar>
          </w:tcPr>
          <w:p w14:paraId="15F12318" w14:textId="77777777" w:rsidR="003E164A" w:rsidRDefault="00F06B4E">
            <w:pPr>
              <w:spacing w:after="40" w:line="276" w:lineRule="auto"/>
            </w:pPr>
            <w:r>
              <w:t xml:space="preserve">Người bệnh, Cơ </w:t>
            </w:r>
            <w:r>
              <w:lastRenderedPageBreak/>
              <w:t>quan quản lý Dược (Bộ Y tế, Sở Y tế)</w:t>
            </w:r>
          </w:p>
        </w:tc>
        <w:tc>
          <w:tcPr>
            <w:tcW w:w="1296" w:type="dxa"/>
            <w:tcMar>
              <w:top w:w="120" w:type="dxa"/>
              <w:left w:w="160" w:type="dxa"/>
              <w:bottom w:w="120" w:type="dxa"/>
              <w:right w:w="160" w:type="dxa"/>
            </w:tcMar>
          </w:tcPr>
          <w:p w14:paraId="5EDC1E9E" w14:textId="77777777" w:rsidR="003E164A" w:rsidRDefault="00F06B4E">
            <w:pPr>
              <w:spacing w:after="40" w:line="276" w:lineRule="auto"/>
            </w:pPr>
            <w:r>
              <w:lastRenderedPageBreak/>
              <w:t xml:space="preserve">Khối Kho bãi, Mạng </w:t>
            </w:r>
            <w:r>
              <w:lastRenderedPageBreak/>
              <w:t>lưới 1.800+ nhà thuốc</w:t>
            </w:r>
          </w:p>
        </w:tc>
        <w:tc>
          <w:tcPr>
            <w:tcW w:w="1296" w:type="dxa"/>
            <w:tcMar>
              <w:top w:w="120" w:type="dxa"/>
              <w:left w:w="160" w:type="dxa"/>
              <w:bottom w:w="120" w:type="dxa"/>
              <w:right w:w="160" w:type="dxa"/>
            </w:tcMar>
          </w:tcPr>
          <w:p w14:paraId="3D8F7781" w14:textId="77777777" w:rsidR="003E164A" w:rsidRDefault="00F06B4E">
            <w:pPr>
              <w:spacing w:after="40" w:line="276" w:lineRule="auto"/>
            </w:pPr>
            <w:r>
              <w:lastRenderedPageBreak/>
              <w:t xml:space="preserve">100% lô thuốc đạt </w:t>
            </w:r>
            <w:r>
              <w:lastRenderedPageBreak/>
              <w:t>kiểm định COA, thông quan nhập kho</w:t>
            </w:r>
          </w:p>
        </w:tc>
        <w:tc>
          <w:tcPr>
            <w:tcW w:w="1296" w:type="dxa"/>
            <w:tcMar>
              <w:top w:w="120" w:type="dxa"/>
              <w:left w:w="160" w:type="dxa"/>
              <w:bottom w:w="120" w:type="dxa"/>
              <w:right w:w="160" w:type="dxa"/>
            </w:tcMar>
          </w:tcPr>
          <w:p w14:paraId="43E85D1D" w14:textId="77777777" w:rsidR="003E164A" w:rsidRDefault="00F06B4E">
            <w:pPr>
              <w:spacing w:after="40" w:line="276" w:lineRule="auto"/>
            </w:pPr>
            <w:r>
              <w:lastRenderedPageBreak/>
              <w:t xml:space="preserve">Lô hàng bị từ </w:t>
            </w:r>
            <w:r>
              <w:lastRenderedPageBreak/>
              <w:t>chối/niêm phong; Biệt trữ gửi Viện Kiểm nghiệm TƯ giám định lại</w:t>
            </w:r>
          </w:p>
        </w:tc>
      </w:tr>
      <w:tr w:rsidR="003E164A" w14:paraId="21210B97" w14:textId="77777777">
        <w:trPr>
          <w:jc w:val="center"/>
        </w:trPr>
        <w:tc>
          <w:tcPr>
            <w:tcW w:w="1296" w:type="dxa"/>
            <w:tcMar>
              <w:top w:w="120" w:type="dxa"/>
              <w:left w:w="160" w:type="dxa"/>
              <w:bottom w:w="120" w:type="dxa"/>
              <w:right w:w="160" w:type="dxa"/>
            </w:tcMar>
          </w:tcPr>
          <w:p w14:paraId="406FF192" w14:textId="77777777" w:rsidR="003E164A" w:rsidRDefault="00F06B4E">
            <w:pPr>
              <w:spacing w:after="40" w:line="276" w:lineRule="auto"/>
            </w:pPr>
            <w:r>
              <w:lastRenderedPageBreak/>
              <w:t>3</w:t>
            </w:r>
          </w:p>
        </w:tc>
        <w:tc>
          <w:tcPr>
            <w:tcW w:w="1296" w:type="dxa"/>
            <w:tcMar>
              <w:top w:w="120" w:type="dxa"/>
              <w:left w:w="160" w:type="dxa"/>
              <w:bottom w:w="120" w:type="dxa"/>
              <w:right w:w="160" w:type="dxa"/>
            </w:tcMar>
          </w:tcPr>
          <w:p w14:paraId="21934A0E" w14:textId="77777777" w:rsidR="003E164A" w:rsidRDefault="00F06B4E">
            <w:pPr>
              <w:spacing w:after="40" w:line="276" w:lineRule="auto"/>
            </w:pPr>
            <w:r>
              <w:t>Bán thuốc tại nhà thuốc</w:t>
            </w:r>
          </w:p>
        </w:tc>
        <w:tc>
          <w:tcPr>
            <w:tcW w:w="1296" w:type="dxa"/>
            <w:tcMar>
              <w:top w:w="120" w:type="dxa"/>
              <w:left w:w="160" w:type="dxa"/>
              <w:bottom w:w="120" w:type="dxa"/>
              <w:right w:w="160" w:type="dxa"/>
            </w:tcMar>
          </w:tcPr>
          <w:p w14:paraId="2A8CB0A9" w14:textId="77777777" w:rsidR="003E164A" w:rsidRDefault="00F06B4E">
            <w:pPr>
              <w:spacing w:after="40" w:line="276" w:lineRule="auto"/>
            </w:pPr>
            <w:r>
              <w:t>Cốt lõi</w:t>
            </w:r>
          </w:p>
        </w:tc>
        <w:tc>
          <w:tcPr>
            <w:tcW w:w="1296" w:type="dxa"/>
            <w:tcMar>
              <w:top w:w="120" w:type="dxa"/>
              <w:left w:w="160" w:type="dxa"/>
              <w:bottom w:w="120" w:type="dxa"/>
              <w:right w:w="160" w:type="dxa"/>
            </w:tcMar>
          </w:tcPr>
          <w:p w14:paraId="7262185C" w14:textId="77777777" w:rsidR="003E164A" w:rsidRDefault="00F06B4E">
            <w:pPr>
              <w:spacing w:after="40" w:line="276" w:lineRule="auto"/>
            </w:pPr>
            <w:r>
              <w:t>Người bệnh, Người mua thuốc kê đơn/OTC, Hội viên</w:t>
            </w:r>
          </w:p>
        </w:tc>
        <w:tc>
          <w:tcPr>
            <w:tcW w:w="1296" w:type="dxa"/>
            <w:tcMar>
              <w:top w:w="120" w:type="dxa"/>
              <w:left w:w="160" w:type="dxa"/>
              <w:bottom w:w="120" w:type="dxa"/>
              <w:right w:w="160" w:type="dxa"/>
            </w:tcMar>
          </w:tcPr>
          <w:p w14:paraId="384D80E0" w14:textId="77777777" w:rsidR="003E164A" w:rsidRDefault="00F06B4E">
            <w:pPr>
              <w:spacing w:after="40" w:line="276" w:lineRule="auto"/>
            </w:pPr>
            <w:r>
              <w:t>Bộ phận Kế toán (doanh thu), Bộ phận Kho quầy (trừ tồn)</w:t>
            </w:r>
          </w:p>
        </w:tc>
        <w:tc>
          <w:tcPr>
            <w:tcW w:w="1296" w:type="dxa"/>
            <w:tcMar>
              <w:top w:w="120" w:type="dxa"/>
              <w:left w:w="160" w:type="dxa"/>
              <w:bottom w:w="120" w:type="dxa"/>
              <w:right w:w="160" w:type="dxa"/>
            </w:tcMar>
          </w:tcPr>
          <w:p w14:paraId="1055EA2B" w14:textId="77777777" w:rsidR="003E164A" w:rsidRDefault="00F06B4E">
            <w:pPr>
              <w:spacing w:after="40" w:line="276" w:lineRule="auto"/>
            </w:pPr>
            <w:r>
              <w:t>Cấp thuốc đúng toa, tư vấn chu đáo, xuất hóa đơn điện tử</w:t>
            </w:r>
          </w:p>
        </w:tc>
        <w:tc>
          <w:tcPr>
            <w:tcW w:w="1296" w:type="dxa"/>
            <w:tcMar>
              <w:top w:w="120" w:type="dxa"/>
              <w:left w:w="160" w:type="dxa"/>
              <w:bottom w:w="120" w:type="dxa"/>
              <w:right w:w="160" w:type="dxa"/>
            </w:tcMar>
          </w:tcPr>
          <w:p w14:paraId="4B053076" w14:textId="77777777" w:rsidR="003E164A" w:rsidRDefault="00F06B4E">
            <w:pPr>
              <w:spacing w:after="40" w:line="276" w:lineRule="auto"/>
            </w:pPr>
            <w:r>
              <w:t>Từ chối do đơn thuốc không hợp lệ; Tìm nhà thuốc lân cận giao hỏa tốc tận nhà</w:t>
            </w:r>
          </w:p>
        </w:tc>
      </w:tr>
      <w:tr w:rsidR="003E164A" w14:paraId="764B6B82" w14:textId="77777777">
        <w:trPr>
          <w:jc w:val="center"/>
        </w:trPr>
        <w:tc>
          <w:tcPr>
            <w:tcW w:w="1296" w:type="dxa"/>
            <w:tcMar>
              <w:top w:w="120" w:type="dxa"/>
              <w:left w:w="160" w:type="dxa"/>
              <w:bottom w:w="120" w:type="dxa"/>
              <w:right w:w="160" w:type="dxa"/>
            </w:tcMar>
          </w:tcPr>
          <w:p w14:paraId="0BC668D7" w14:textId="77777777" w:rsidR="003E164A" w:rsidRDefault="00F06B4E">
            <w:pPr>
              <w:spacing w:after="40" w:line="276" w:lineRule="auto"/>
            </w:pPr>
            <w:r>
              <w:t>4</w:t>
            </w:r>
          </w:p>
        </w:tc>
        <w:tc>
          <w:tcPr>
            <w:tcW w:w="1296" w:type="dxa"/>
            <w:tcMar>
              <w:top w:w="120" w:type="dxa"/>
              <w:left w:w="160" w:type="dxa"/>
              <w:bottom w:w="120" w:type="dxa"/>
              <w:right w:w="160" w:type="dxa"/>
            </w:tcMar>
          </w:tcPr>
          <w:p w14:paraId="55B0B06F" w14:textId="77777777" w:rsidR="003E164A" w:rsidRDefault="00F06B4E">
            <w:pPr>
              <w:spacing w:after="40" w:line="276" w:lineRule="auto"/>
            </w:pPr>
            <w:r>
              <w:t>Bán thuốc online</w:t>
            </w:r>
          </w:p>
        </w:tc>
        <w:tc>
          <w:tcPr>
            <w:tcW w:w="1296" w:type="dxa"/>
            <w:tcMar>
              <w:top w:w="120" w:type="dxa"/>
              <w:left w:w="160" w:type="dxa"/>
              <w:bottom w:w="120" w:type="dxa"/>
              <w:right w:w="160" w:type="dxa"/>
            </w:tcMar>
          </w:tcPr>
          <w:p w14:paraId="766D723B" w14:textId="77777777" w:rsidR="003E164A" w:rsidRDefault="00F06B4E">
            <w:pPr>
              <w:spacing w:after="40" w:line="276" w:lineRule="auto"/>
            </w:pPr>
            <w:r>
              <w:t>Cốt lõi</w:t>
            </w:r>
          </w:p>
        </w:tc>
        <w:tc>
          <w:tcPr>
            <w:tcW w:w="1296" w:type="dxa"/>
            <w:tcMar>
              <w:top w:w="120" w:type="dxa"/>
              <w:left w:w="160" w:type="dxa"/>
              <w:bottom w:w="120" w:type="dxa"/>
              <w:right w:w="160" w:type="dxa"/>
            </w:tcMar>
          </w:tcPr>
          <w:p w14:paraId="5FC42E74" w14:textId="77777777" w:rsidR="003E164A" w:rsidRDefault="00F06B4E">
            <w:pPr>
              <w:spacing w:after="40" w:line="276" w:lineRule="auto"/>
            </w:pPr>
            <w:r>
              <w:t>Người bệnh mua đa kênh qua Web/App, Hội viên</w:t>
            </w:r>
          </w:p>
        </w:tc>
        <w:tc>
          <w:tcPr>
            <w:tcW w:w="1296" w:type="dxa"/>
            <w:tcMar>
              <w:top w:w="120" w:type="dxa"/>
              <w:left w:w="160" w:type="dxa"/>
              <w:bottom w:w="120" w:type="dxa"/>
              <w:right w:w="160" w:type="dxa"/>
            </w:tcMar>
          </w:tcPr>
          <w:p w14:paraId="0436FD13" w14:textId="77777777" w:rsidR="003E164A" w:rsidRDefault="00F06B4E">
            <w:pPr>
              <w:spacing w:after="40" w:line="276" w:lineRule="auto"/>
            </w:pPr>
            <w:r>
              <w:t>Ban TMĐT (chuyển đổi số), Đội ngũ Shipper điều phối</w:t>
            </w:r>
          </w:p>
        </w:tc>
        <w:tc>
          <w:tcPr>
            <w:tcW w:w="1296" w:type="dxa"/>
            <w:tcMar>
              <w:top w:w="120" w:type="dxa"/>
              <w:left w:w="160" w:type="dxa"/>
              <w:bottom w:w="120" w:type="dxa"/>
              <w:right w:w="160" w:type="dxa"/>
            </w:tcMar>
          </w:tcPr>
          <w:p w14:paraId="4C9768B7" w14:textId="77777777" w:rsidR="003E164A" w:rsidRDefault="00F06B4E">
            <w:pPr>
              <w:spacing w:after="40" w:line="276" w:lineRule="auto"/>
            </w:pPr>
            <w:r>
              <w:t>Duyệt toa nhanh, giao hàng hỏa tốc 30 phút, thanh toán O2O</w:t>
            </w:r>
          </w:p>
        </w:tc>
        <w:tc>
          <w:tcPr>
            <w:tcW w:w="1296" w:type="dxa"/>
            <w:tcMar>
              <w:top w:w="120" w:type="dxa"/>
              <w:left w:w="160" w:type="dxa"/>
              <w:bottom w:w="120" w:type="dxa"/>
              <w:right w:w="160" w:type="dxa"/>
            </w:tcMar>
          </w:tcPr>
          <w:p w14:paraId="679911C4" w14:textId="77777777" w:rsidR="003E164A" w:rsidRDefault="00F06B4E">
            <w:pPr>
              <w:spacing w:after="40" w:line="276" w:lineRule="auto"/>
            </w:pPr>
            <w:r>
              <w:t>Hủy đơn do toa thuốc không hợp lệ; Giao hàng dời hẹn/đổi kiện thuốc giao bù</w:t>
            </w:r>
          </w:p>
        </w:tc>
      </w:tr>
      <w:tr w:rsidR="003E164A" w14:paraId="2DF480BD" w14:textId="77777777">
        <w:trPr>
          <w:jc w:val="center"/>
        </w:trPr>
        <w:tc>
          <w:tcPr>
            <w:tcW w:w="1296" w:type="dxa"/>
            <w:tcMar>
              <w:top w:w="120" w:type="dxa"/>
              <w:left w:w="160" w:type="dxa"/>
              <w:bottom w:w="120" w:type="dxa"/>
              <w:right w:w="160" w:type="dxa"/>
            </w:tcMar>
          </w:tcPr>
          <w:p w14:paraId="46685C3A" w14:textId="77777777" w:rsidR="003E164A" w:rsidRDefault="00F06B4E">
            <w:pPr>
              <w:spacing w:after="40" w:line="276" w:lineRule="auto"/>
            </w:pPr>
            <w:r>
              <w:t>5</w:t>
            </w:r>
          </w:p>
        </w:tc>
        <w:tc>
          <w:tcPr>
            <w:tcW w:w="1296" w:type="dxa"/>
            <w:tcMar>
              <w:top w:w="120" w:type="dxa"/>
              <w:left w:w="160" w:type="dxa"/>
              <w:bottom w:w="120" w:type="dxa"/>
              <w:right w:w="160" w:type="dxa"/>
            </w:tcMar>
          </w:tcPr>
          <w:p w14:paraId="2CA6FC9B" w14:textId="77777777" w:rsidR="003E164A" w:rsidRDefault="00F06B4E">
            <w:pPr>
              <w:spacing w:after="40" w:line="276" w:lineRule="auto"/>
            </w:pPr>
            <w:r>
              <w:t>Quản lý kho</w:t>
            </w:r>
          </w:p>
        </w:tc>
        <w:tc>
          <w:tcPr>
            <w:tcW w:w="1296" w:type="dxa"/>
            <w:tcMar>
              <w:top w:w="120" w:type="dxa"/>
              <w:left w:w="160" w:type="dxa"/>
              <w:bottom w:w="120" w:type="dxa"/>
              <w:right w:w="160" w:type="dxa"/>
            </w:tcMar>
          </w:tcPr>
          <w:p w14:paraId="1D35907D" w14:textId="77777777" w:rsidR="003E164A" w:rsidRDefault="00F06B4E">
            <w:pPr>
              <w:spacing w:after="40" w:line="276" w:lineRule="auto"/>
            </w:pPr>
            <w:r>
              <w:t>Hỗ trợ</w:t>
            </w:r>
          </w:p>
        </w:tc>
        <w:tc>
          <w:tcPr>
            <w:tcW w:w="1296" w:type="dxa"/>
            <w:tcMar>
              <w:top w:w="120" w:type="dxa"/>
              <w:left w:w="160" w:type="dxa"/>
              <w:bottom w:w="120" w:type="dxa"/>
              <w:right w:w="160" w:type="dxa"/>
            </w:tcMar>
          </w:tcPr>
          <w:p w14:paraId="2AF4DE82" w14:textId="77777777" w:rsidR="003E164A" w:rsidRDefault="00F06B4E">
            <w:pPr>
              <w:spacing w:after="40" w:line="276" w:lineRule="auto"/>
            </w:pPr>
            <w:r>
              <w:t>Đơn vị vận chuyển logistics đối tác</w:t>
            </w:r>
          </w:p>
        </w:tc>
        <w:tc>
          <w:tcPr>
            <w:tcW w:w="1296" w:type="dxa"/>
            <w:tcMar>
              <w:top w:w="120" w:type="dxa"/>
              <w:left w:w="160" w:type="dxa"/>
              <w:bottom w:w="120" w:type="dxa"/>
              <w:right w:w="160" w:type="dxa"/>
            </w:tcMar>
          </w:tcPr>
          <w:p w14:paraId="0F08E591" w14:textId="77777777" w:rsidR="003E164A" w:rsidRDefault="00F06B4E">
            <w:pPr>
              <w:spacing w:after="40" w:line="276" w:lineRule="auto"/>
            </w:pPr>
            <w:r>
              <w:t>Mạng lưới 1.800+ nhà thuốc, Bộ phận Mua hàng</w:t>
            </w:r>
          </w:p>
        </w:tc>
        <w:tc>
          <w:tcPr>
            <w:tcW w:w="1296" w:type="dxa"/>
            <w:tcMar>
              <w:top w:w="120" w:type="dxa"/>
              <w:left w:w="160" w:type="dxa"/>
              <w:bottom w:w="120" w:type="dxa"/>
              <w:right w:w="160" w:type="dxa"/>
            </w:tcMar>
          </w:tcPr>
          <w:p w14:paraId="635B91F6" w14:textId="77777777" w:rsidR="003E164A" w:rsidRDefault="00F06B4E">
            <w:pPr>
              <w:spacing w:after="40" w:line="276" w:lineRule="auto"/>
            </w:pPr>
            <w:r>
              <w:t>Nhập - xuất đúng vị trí kệ theo chuẩn FEFO; Tồn kho khớp 100%</w:t>
            </w:r>
          </w:p>
        </w:tc>
        <w:tc>
          <w:tcPr>
            <w:tcW w:w="1296" w:type="dxa"/>
            <w:tcMar>
              <w:top w:w="120" w:type="dxa"/>
              <w:left w:w="160" w:type="dxa"/>
              <w:bottom w:w="120" w:type="dxa"/>
              <w:right w:w="160" w:type="dxa"/>
            </w:tcMar>
          </w:tcPr>
          <w:p w14:paraId="4AFB839A" w14:textId="77777777" w:rsidR="003E164A" w:rsidRDefault="00F06B4E">
            <w:pPr>
              <w:spacing w:after="40" w:line="276" w:lineRule="auto"/>
            </w:pPr>
            <w:r>
              <w:t>Từ chối xe hàng vượt nhiệt độ; Thuốc cận date điều chuyển bán gấp/đổi trả NCC</w:t>
            </w:r>
          </w:p>
        </w:tc>
      </w:tr>
      <w:tr w:rsidR="003E164A" w14:paraId="73B9FFB7" w14:textId="77777777">
        <w:trPr>
          <w:jc w:val="center"/>
        </w:trPr>
        <w:tc>
          <w:tcPr>
            <w:tcW w:w="1296" w:type="dxa"/>
            <w:tcMar>
              <w:top w:w="120" w:type="dxa"/>
              <w:left w:w="160" w:type="dxa"/>
              <w:bottom w:w="120" w:type="dxa"/>
              <w:right w:w="160" w:type="dxa"/>
            </w:tcMar>
          </w:tcPr>
          <w:p w14:paraId="17FBABAE" w14:textId="77777777" w:rsidR="003E164A" w:rsidRDefault="00F06B4E">
            <w:pPr>
              <w:spacing w:after="40" w:line="276" w:lineRule="auto"/>
            </w:pPr>
            <w:r>
              <w:t>6</w:t>
            </w:r>
          </w:p>
        </w:tc>
        <w:tc>
          <w:tcPr>
            <w:tcW w:w="1296" w:type="dxa"/>
            <w:tcMar>
              <w:top w:w="120" w:type="dxa"/>
              <w:left w:w="160" w:type="dxa"/>
              <w:bottom w:w="120" w:type="dxa"/>
              <w:right w:w="160" w:type="dxa"/>
            </w:tcMar>
          </w:tcPr>
          <w:p w14:paraId="2CF5DD99" w14:textId="77777777" w:rsidR="003E164A" w:rsidRDefault="00F06B4E">
            <w:pPr>
              <w:spacing w:after="40" w:line="276" w:lineRule="auto"/>
            </w:pPr>
            <w:r>
              <w:t>Tuyển dụng và đào tạo</w:t>
            </w:r>
          </w:p>
        </w:tc>
        <w:tc>
          <w:tcPr>
            <w:tcW w:w="1296" w:type="dxa"/>
            <w:tcMar>
              <w:top w:w="120" w:type="dxa"/>
              <w:left w:w="160" w:type="dxa"/>
              <w:bottom w:w="120" w:type="dxa"/>
              <w:right w:w="160" w:type="dxa"/>
            </w:tcMar>
          </w:tcPr>
          <w:p w14:paraId="6F42F093" w14:textId="77777777" w:rsidR="003E164A" w:rsidRDefault="00F06B4E">
            <w:pPr>
              <w:spacing w:after="40" w:line="276" w:lineRule="auto"/>
            </w:pPr>
            <w:r>
              <w:t>Hỗ trợ</w:t>
            </w:r>
          </w:p>
        </w:tc>
        <w:tc>
          <w:tcPr>
            <w:tcW w:w="1296" w:type="dxa"/>
            <w:tcMar>
              <w:top w:w="120" w:type="dxa"/>
              <w:left w:w="160" w:type="dxa"/>
              <w:bottom w:w="120" w:type="dxa"/>
              <w:right w:w="160" w:type="dxa"/>
            </w:tcMar>
          </w:tcPr>
          <w:p w14:paraId="761427DE" w14:textId="77777777" w:rsidR="003E164A" w:rsidRDefault="00F06B4E">
            <w:pPr>
              <w:spacing w:after="40" w:line="276" w:lineRule="auto"/>
            </w:pPr>
            <w:r>
              <w:t xml:space="preserve">Ứng viên Dược sĩ trên thị trường lao </w:t>
            </w:r>
            <w:r>
              <w:lastRenderedPageBreak/>
              <w:t>động</w:t>
            </w:r>
          </w:p>
        </w:tc>
        <w:tc>
          <w:tcPr>
            <w:tcW w:w="1296" w:type="dxa"/>
            <w:tcMar>
              <w:top w:w="120" w:type="dxa"/>
              <w:left w:w="160" w:type="dxa"/>
              <w:bottom w:w="120" w:type="dxa"/>
              <w:right w:w="160" w:type="dxa"/>
            </w:tcMar>
          </w:tcPr>
          <w:p w14:paraId="7E4A6236" w14:textId="77777777" w:rsidR="003E164A" w:rsidRDefault="00F06B4E">
            <w:pPr>
              <w:spacing w:after="40" w:line="276" w:lineRule="auto"/>
            </w:pPr>
            <w:r>
              <w:lastRenderedPageBreak/>
              <w:t xml:space="preserve">Các nhà thuốc chi nhánh, Ban Giám </w:t>
            </w:r>
            <w:r>
              <w:lastRenderedPageBreak/>
              <w:t>đốc Vận hành</w:t>
            </w:r>
          </w:p>
        </w:tc>
        <w:tc>
          <w:tcPr>
            <w:tcW w:w="1296" w:type="dxa"/>
            <w:tcMar>
              <w:top w:w="120" w:type="dxa"/>
              <w:left w:w="160" w:type="dxa"/>
              <w:bottom w:w="120" w:type="dxa"/>
              <w:right w:w="160" w:type="dxa"/>
            </w:tcMar>
          </w:tcPr>
          <w:p w14:paraId="06A6A77C" w14:textId="77777777" w:rsidR="003E164A" w:rsidRDefault="00F06B4E">
            <w:pPr>
              <w:spacing w:after="40" w:line="276" w:lineRule="auto"/>
            </w:pPr>
            <w:r>
              <w:lastRenderedPageBreak/>
              <w:t xml:space="preserve">Tuyển dụng đúng chuẩn </w:t>
            </w:r>
            <w:r>
              <w:lastRenderedPageBreak/>
              <w:t>CCHN, tốt nghiệp xuất sắc khóa GPP Academy</w:t>
            </w:r>
          </w:p>
        </w:tc>
        <w:tc>
          <w:tcPr>
            <w:tcW w:w="1296" w:type="dxa"/>
            <w:tcMar>
              <w:top w:w="120" w:type="dxa"/>
              <w:left w:w="160" w:type="dxa"/>
              <w:bottom w:w="120" w:type="dxa"/>
              <w:right w:w="160" w:type="dxa"/>
            </w:tcMar>
          </w:tcPr>
          <w:p w14:paraId="4273E8E2" w14:textId="77777777" w:rsidR="003E164A" w:rsidRDefault="00F06B4E">
            <w:pPr>
              <w:spacing w:after="40" w:line="276" w:lineRule="auto"/>
            </w:pPr>
            <w:r>
              <w:lastRenderedPageBreak/>
              <w:t xml:space="preserve">Không đạt phỏng vấn/thi GPP; Kèm </w:t>
            </w:r>
            <w:r>
              <w:lastRenderedPageBreak/>
              <w:t>cặp thêm 2 tuần tại quầy mẫu</w:t>
            </w:r>
          </w:p>
        </w:tc>
      </w:tr>
      <w:tr w:rsidR="003E164A" w14:paraId="01BF21C1" w14:textId="77777777">
        <w:trPr>
          <w:jc w:val="center"/>
        </w:trPr>
        <w:tc>
          <w:tcPr>
            <w:tcW w:w="1296" w:type="dxa"/>
            <w:tcMar>
              <w:top w:w="120" w:type="dxa"/>
              <w:left w:w="160" w:type="dxa"/>
              <w:bottom w:w="120" w:type="dxa"/>
              <w:right w:w="160" w:type="dxa"/>
            </w:tcMar>
          </w:tcPr>
          <w:p w14:paraId="4193F29C" w14:textId="77777777" w:rsidR="003E164A" w:rsidRDefault="00F06B4E">
            <w:pPr>
              <w:spacing w:after="40" w:line="276" w:lineRule="auto"/>
            </w:pPr>
            <w:r>
              <w:lastRenderedPageBreak/>
              <w:t>7</w:t>
            </w:r>
          </w:p>
        </w:tc>
        <w:tc>
          <w:tcPr>
            <w:tcW w:w="1296" w:type="dxa"/>
            <w:tcMar>
              <w:top w:w="120" w:type="dxa"/>
              <w:left w:w="160" w:type="dxa"/>
              <w:bottom w:w="120" w:type="dxa"/>
              <w:right w:w="160" w:type="dxa"/>
            </w:tcMar>
          </w:tcPr>
          <w:p w14:paraId="63CF307F" w14:textId="77777777" w:rsidR="003E164A" w:rsidRDefault="00F06B4E">
            <w:pPr>
              <w:spacing w:after="40" w:line="276" w:lineRule="auto"/>
            </w:pPr>
            <w:r>
              <w:t>Quản lý công nghệ thông tin</w:t>
            </w:r>
          </w:p>
        </w:tc>
        <w:tc>
          <w:tcPr>
            <w:tcW w:w="1296" w:type="dxa"/>
            <w:tcMar>
              <w:top w:w="120" w:type="dxa"/>
              <w:left w:w="160" w:type="dxa"/>
              <w:bottom w:w="120" w:type="dxa"/>
              <w:right w:w="160" w:type="dxa"/>
            </w:tcMar>
          </w:tcPr>
          <w:p w14:paraId="1E847292" w14:textId="77777777" w:rsidR="003E164A" w:rsidRDefault="00F06B4E">
            <w:pPr>
              <w:spacing w:after="40" w:line="276" w:lineRule="auto"/>
            </w:pPr>
            <w:r>
              <w:t>Hỗ trợ</w:t>
            </w:r>
          </w:p>
        </w:tc>
        <w:tc>
          <w:tcPr>
            <w:tcW w:w="1296" w:type="dxa"/>
            <w:tcMar>
              <w:top w:w="120" w:type="dxa"/>
              <w:left w:w="160" w:type="dxa"/>
              <w:bottom w:w="120" w:type="dxa"/>
              <w:right w:w="160" w:type="dxa"/>
            </w:tcMar>
          </w:tcPr>
          <w:p w14:paraId="5A2C1D3C" w14:textId="77777777" w:rsidR="003E164A" w:rsidRDefault="00F06B4E">
            <w:pPr>
              <w:spacing w:after="40" w:line="276" w:lineRule="auto"/>
            </w:pPr>
            <w:r>
              <w:t>Người dùng ứng dụng và website FPT Long Châu</w:t>
            </w:r>
          </w:p>
        </w:tc>
        <w:tc>
          <w:tcPr>
            <w:tcW w:w="1296" w:type="dxa"/>
            <w:tcMar>
              <w:top w:w="120" w:type="dxa"/>
              <w:left w:w="160" w:type="dxa"/>
              <w:bottom w:w="120" w:type="dxa"/>
              <w:right w:w="160" w:type="dxa"/>
            </w:tcMar>
          </w:tcPr>
          <w:p w14:paraId="696A6A99" w14:textId="77777777" w:rsidR="003E164A" w:rsidRDefault="00F06B4E">
            <w:pPr>
              <w:spacing w:after="40" w:line="276" w:lineRule="auto"/>
            </w:pPr>
            <w:r>
              <w:t>Toàn bộ nhân viên tại nhà thuốc, kho bãi và khối văn phòng</w:t>
            </w:r>
          </w:p>
        </w:tc>
        <w:tc>
          <w:tcPr>
            <w:tcW w:w="1296" w:type="dxa"/>
            <w:tcMar>
              <w:top w:w="120" w:type="dxa"/>
              <w:left w:w="160" w:type="dxa"/>
              <w:bottom w:w="120" w:type="dxa"/>
              <w:right w:w="160" w:type="dxa"/>
            </w:tcMar>
          </w:tcPr>
          <w:p w14:paraId="32886DB0" w14:textId="77777777" w:rsidR="003E164A" w:rsidRDefault="00F06B4E">
            <w:pPr>
              <w:spacing w:after="40" w:line="276" w:lineRule="auto"/>
            </w:pPr>
            <w:r>
              <w:t>Xử lý ticket đúng SLA cam kết; Hệ thống đạt Uptime ≥ 99.9%</w:t>
            </w:r>
          </w:p>
        </w:tc>
        <w:tc>
          <w:tcPr>
            <w:tcW w:w="1296" w:type="dxa"/>
            <w:tcMar>
              <w:top w:w="120" w:type="dxa"/>
              <w:left w:w="160" w:type="dxa"/>
              <w:bottom w:w="120" w:type="dxa"/>
              <w:right w:w="160" w:type="dxa"/>
            </w:tcMar>
          </w:tcPr>
          <w:p w14:paraId="36E4C750" w14:textId="77777777" w:rsidR="003E164A" w:rsidRDefault="00F06B4E">
            <w:pPr>
              <w:spacing w:after="40" w:line="276" w:lineRule="auto"/>
            </w:pPr>
            <w:r>
              <w:t>Từ chối yêu cầu vi phạm bảo mật; Đứt cáp mạng chuyển sang 4G và Offline POS</w:t>
            </w:r>
          </w:p>
        </w:tc>
      </w:tr>
      <w:tr w:rsidR="003E164A" w14:paraId="30116F62" w14:textId="77777777">
        <w:trPr>
          <w:jc w:val="center"/>
        </w:trPr>
        <w:tc>
          <w:tcPr>
            <w:tcW w:w="1296" w:type="dxa"/>
            <w:tcMar>
              <w:top w:w="120" w:type="dxa"/>
              <w:left w:w="160" w:type="dxa"/>
              <w:bottom w:w="120" w:type="dxa"/>
              <w:right w:w="160" w:type="dxa"/>
            </w:tcMar>
          </w:tcPr>
          <w:p w14:paraId="1C7EACDA" w14:textId="77777777" w:rsidR="003E164A" w:rsidRDefault="00F06B4E">
            <w:pPr>
              <w:spacing w:after="40" w:line="276" w:lineRule="auto"/>
            </w:pPr>
            <w:r>
              <w:t>8</w:t>
            </w:r>
          </w:p>
        </w:tc>
        <w:tc>
          <w:tcPr>
            <w:tcW w:w="1296" w:type="dxa"/>
            <w:tcMar>
              <w:top w:w="120" w:type="dxa"/>
              <w:left w:w="160" w:type="dxa"/>
              <w:bottom w:w="120" w:type="dxa"/>
              <w:right w:w="160" w:type="dxa"/>
            </w:tcMar>
          </w:tcPr>
          <w:p w14:paraId="42B9E277" w14:textId="77777777" w:rsidR="003E164A" w:rsidRDefault="00F06B4E">
            <w:pPr>
              <w:spacing w:after="40" w:line="276" w:lineRule="auto"/>
            </w:pPr>
            <w:r>
              <w:t>Quản lý tài chính – Kế toán</w:t>
            </w:r>
          </w:p>
        </w:tc>
        <w:tc>
          <w:tcPr>
            <w:tcW w:w="1296" w:type="dxa"/>
            <w:tcMar>
              <w:top w:w="120" w:type="dxa"/>
              <w:left w:w="160" w:type="dxa"/>
              <w:bottom w:w="120" w:type="dxa"/>
              <w:right w:w="160" w:type="dxa"/>
            </w:tcMar>
          </w:tcPr>
          <w:p w14:paraId="7031D3B5" w14:textId="77777777" w:rsidR="003E164A" w:rsidRDefault="00F06B4E">
            <w:pPr>
              <w:spacing w:after="40" w:line="276" w:lineRule="auto"/>
            </w:pPr>
            <w:r>
              <w:t>Quản lý</w:t>
            </w:r>
          </w:p>
        </w:tc>
        <w:tc>
          <w:tcPr>
            <w:tcW w:w="1296" w:type="dxa"/>
            <w:tcMar>
              <w:top w:w="120" w:type="dxa"/>
              <w:left w:w="160" w:type="dxa"/>
              <w:bottom w:w="120" w:type="dxa"/>
              <w:right w:w="160" w:type="dxa"/>
            </w:tcMar>
          </w:tcPr>
          <w:p w14:paraId="4293B6D9" w14:textId="77777777" w:rsidR="003E164A" w:rsidRDefault="00F06B4E">
            <w:pPr>
              <w:spacing w:after="40" w:line="276" w:lineRule="auto"/>
            </w:pPr>
            <w:r>
              <w:t>Cơ quan Thuế, Cổ đông, Ngân hàng, Nhà cung cấp</w:t>
            </w:r>
          </w:p>
        </w:tc>
        <w:tc>
          <w:tcPr>
            <w:tcW w:w="1296" w:type="dxa"/>
            <w:tcMar>
              <w:top w:w="120" w:type="dxa"/>
              <w:left w:w="160" w:type="dxa"/>
              <w:bottom w:w="120" w:type="dxa"/>
              <w:right w:w="160" w:type="dxa"/>
            </w:tcMar>
          </w:tcPr>
          <w:p w14:paraId="37DA727B" w14:textId="77777777" w:rsidR="003E164A" w:rsidRDefault="00F06B4E">
            <w:pPr>
              <w:spacing w:after="40" w:line="276" w:lineRule="auto"/>
            </w:pPr>
            <w:r>
              <w:t>Ban Giám đốc, Hội đồng Quản trị, Các phòng ban</w:t>
            </w:r>
          </w:p>
        </w:tc>
        <w:tc>
          <w:tcPr>
            <w:tcW w:w="1296" w:type="dxa"/>
            <w:tcMar>
              <w:top w:w="120" w:type="dxa"/>
              <w:left w:w="160" w:type="dxa"/>
              <w:bottom w:w="120" w:type="dxa"/>
              <w:right w:w="160" w:type="dxa"/>
            </w:tcMar>
          </w:tcPr>
          <w:p w14:paraId="5266B5BE" w14:textId="77777777" w:rsidR="003E164A" w:rsidRDefault="00F06B4E">
            <w:pPr>
              <w:spacing w:after="40" w:line="276" w:lineRule="auto"/>
            </w:pPr>
            <w:r>
              <w:t>Đối soát tiền mặt &amp; POS khớp 100%; Báo cáo tài chính kiểm toán sạch</w:t>
            </w:r>
          </w:p>
        </w:tc>
        <w:tc>
          <w:tcPr>
            <w:tcW w:w="1296" w:type="dxa"/>
            <w:tcMar>
              <w:top w:w="120" w:type="dxa"/>
              <w:left w:w="160" w:type="dxa"/>
              <w:bottom w:w="120" w:type="dxa"/>
              <w:right w:w="160" w:type="dxa"/>
            </w:tcMar>
          </w:tcPr>
          <w:p w14:paraId="49572ACA" w14:textId="77777777" w:rsidR="003E164A" w:rsidRDefault="00F06B4E">
            <w:pPr>
              <w:spacing w:after="40" w:line="276" w:lineRule="auto"/>
            </w:pPr>
            <w:r>
              <w:t>Từ chối thanh toán thiếu chứng từ; Lệch tiền mặt kích hoạt kiểm quỹ đột xuất</w:t>
            </w:r>
          </w:p>
        </w:tc>
      </w:tr>
      <w:tr w:rsidR="003E164A" w14:paraId="0A08806F" w14:textId="77777777">
        <w:trPr>
          <w:jc w:val="center"/>
        </w:trPr>
        <w:tc>
          <w:tcPr>
            <w:tcW w:w="1296" w:type="dxa"/>
            <w:tcMar>
              <w:top w:w="120" w:type="dxa"/>
              <w:left w:w="160" w:type="dxa"/>
              <w:bottom w:w="120" w:type="dxa"/>
              <w:right w:w="160" w:type="dxa"/>
            </w:tcMar>
          </w:tcPr>
          <w:p w14:paraId="27EAE0F0" w14:textId="77777777" w:rsidR="003E164A" w:rsidRDefault="00F06B4E">
            <w:pPr>
              <w:spacing w:after="40" w:line="276" w:lineRule="auto"/>
            </w:pPr>
            <w:r>
              <w:t>9</w:t>
            </w:r>
          </w:p>
        </w:tc>
        <w:tc>
          <w:tcPr>
            <w:tcW w:w="1296" w:type="dxa"/>
            <w:tcMar>
              <w:top w:w="120" w:type="dxa"/>
              <w:left w:w="160" w:type="dxa"/>
              <w:bottom w:w="120" w:type="dxa"/>
              <w:right w:w="160" w:type="dxa"/>
            </w:tcMar>
          </w:tcPr>
          <w:p w14:paraId="78C424F6" w14:textId="77777777" w:rsidR="003E164A" w:rsidRDefault="00F06B4E">
            <w:pPr>
              <w:spacing w:after="40" w:line="276" w:lineRule="auto"/>
            </w:pPr>
            <w:r>
              <w:t>Quản lý quan hệ KH (CRM)</w:t>
            </w:r>
          </w:p>
        </w:tc>
        <w:tc>
          <w:tcPr>
            <w:tcW w:w="1296" w:type="dxa"/>
            <w:tcMar>
              <w:top w:w="120" w:type="dxa"/>
              <w:left w:w="160" w:type="dxa"/>
              <w:bottom w:w="120" w:type="dxa"/>
              <w:right w:w="160" w:type="dxa"/>
            </w:tcMar>
          </w:tcPr>
          <w:p w14:paraId="17CAE00A" w14:textId="77777777" w:rsidR="003E164A" w:rsidRDefault="00F06B4E">
            <w:pPr>
              <w:spacing w:after="40" w:line="276" w:lineRule="auto"/>
            </w:pPr>
            <w:r>
              <w:t>Cốt lõi</w:t>
            </w:r>
          </w:p>
        </w:tc>
        <w:tc>
          <w:tcPr>
            <w:tcW w:w="1296" w:type="dxa"/>
            <w:tcMar>
              <w:top w:w="120" w:type="dxa"/>
              <w:left w:w="160" w:type="dxa"/>
              <w:bottom w:w="120" w:type="dxa"/>
              <w:right w:w="160" w:type="dxa"/>
            </w:tcMar>
          </w:tcPr>
          <w:p w14:paraId="5D019E0C" w14:textId="77777777" w:rsidR="003E164A" w:rsidRDefault="00F06B4E">
            <w:pPr>
              <w:spacing w:after="40" w:line="276" w:lineRule="auto"/>
            </w:pPr>
            <w:r>
              <w:t>Khách hàng hội viên F-Reward, Bệnh nhân mãn tính</w:t>
            </w:r>
          </w:p>
        </w:tc>
        <w:tc>
          <w:tcPr>
            <w:tcW w:w="1296" w:type="dxa"/>
            <w:tcMar>
              <w:top w:w="120" w:type="dxa"/>
              <w:left w:w="160" w:type="dxa"/>
              <w:bottom w:w="120" w:type="dxa"/>
              <w:right w:w="160" w:type="dxa"/>
            </w:tcMar>
          </w:tcPr>
          <w:p w14:paraId="221917F7" w14:textId="77777777" w:rsidR="003E164A" w:rsidRDefault="00F06B4E">
            <w:pPr>
              <w:spacing w:after="40" w:line="276" w:lineRule="auto"/>
            </w:pPr>
            <w:r>
              <w:t>Khối Kinh doanh, Khối Tiếp thị, Ban Giám đốc</w:t>
            </w:r>
          </w:p>
        </w:tc>
        <w:tc>
          <w:tcPr>
            <w:tcW w:w="1296" w:type="dxa"/>
            <w:tcMar>
              <w:top w:w="120" w:type="dxa"/>
              <w:left w:w="160" w:type="dxa"/>
              <w:bottom w:w="120" w:type="dxa"/>
              <w:right w:w="160" w:type="dxa"/>
            </w:tcMar>
          </w:tcPr>
          <w:p w14:paraId="37B91DE5" w14:textId="77777777" w:rsidR="003E164A" w:rsidRDefault="00F06B4E">
            <w:pPr>
              <w:spacing w:after="40" w:line="276" w:lineRule="auto"/>
            </w:pPr>
            <w:r>
              <w:t>Khiếu nại xử lý trong 24h; Nhắc thuốc tự động, CSAT ≥ 90%</w:t>
            </w:r>
          </w:p>
        </w:tc>
        <w:tc>
          <w:tcPr>
            <w:tcW w:w="1296" w:type="dxa"/>
            <w:tcMar>
              <w:top w:w="120" w:type="dxa"/>
              <w:left w:w="160" w:type="dxa"/>
              <w:bottom w:w="120" w:type="dxa"/>
              <w:right w:w="160" w:type="dxa"/>
            </w:tcMar>
          </w:tcPr>
          <w:p w14:paraId="53BCB8C0" w14:textId="77777777" w:rsidR="003E164A" w:rsidRDefault="00F06B4E">
            <w:pPr>
              <w:spacing w:after="40" w:line="276" w:lineRule="auto"/>
            </w:pPr>
            <w:r>
              <w:t>Từ chối bồi thường do bảo quản sai; Phản ứng thuốc ADR chuyển bác sĩ lâm sàng</w:t>
            </w:r>
          </w:p>
        </w:tc>
      </w:tr>
      <w:tr w:rsidR="003E164A" w14:paraId="73196C2E" w14:textId="77777777">
        <w:trPr>
          <w:jc w:val="center"/>
        </w:trPr>
        <w:tc>
          <w:tcPr>
            <w:tcW w:w="1296" w:type="dxa"/>
            <w:tcMar>
              <w:top w:w="120" w:type="dxa"/>
              <w:left w:w="160" w:type="dxa"/>
              <w:bottom w:w="120" w:type="dxa"/>
              <w:right w:w="160" w:type="dxa"/>
            </w:tcMar>
          </w:tcPr>
          <w:p w14:paraId="0333DE45" w14:textId="77777777" w:rsidR="003E164A" w:rsidRDefault="00F06B4E">
            <w:pPr>
              <w:spacing w:after="40" w:line="276" w:lineRule="auto"/>
            </w:pPr>
            <w:r>
              <w:t>10</w:t>
            </w:r>
          </w:p>
        </w:tc>
        <w:tc>
          <w:tcPr>
            <w:tcW w:w="1296" w:type="dxa"/>
            <w:tcMar>
              <w:top w:w="120" w:type="dxa"/>
              <w:left w:w="160" w:type="dxa"/>
              <w:bottom w:w="120" w:type="dxa"/>
              <w:right w:w="160" w:type="dxa"/>
            </w:tcMar>
          </w:tcPr>
          <w:p w14:paraId="77E2BC87" w14:textId="77777777" w:rsidR="003E164A" w:rsidRDefault="00F06B4E">
            <w:pPr>
              <w:spacing w:after="40" w:line="276" w:lineRule="auto"/>
            </w:pPr>
            <w:r>
              <w:t>Quản lý tuân thủ pháp lý &amp; dược</w:t>
            </w:r>
          </w:p>
        </w:tc>
        <w:tc>
          <w:tcPr>
            <w:tcW w:w="1296" w:type="dxa"/>
            <w:tcMar>
              <w:top w:w="120" w:type="dxa"/>
              <w:left w:w="160" w:type="dxa"/>
              <w:bottom w:w="120" w:type="dxa"/>
              <w:right w:w="160" w:type="dxa"/>
            </w:tcMar>
          </w:tcPr>
          <w:p w14:paraId="5067817A" w14:textId="77777777" w:rsidR="003E164A" w:rsidRDefault="00F06B4E">
            <w:pPr>
              <w:spacing w:after="40" w:line="276" w:lineRule="auto"/>
            </w:pPr>
            <w:r>
              <w:t>Quản lý</w:t>
            </w:r>
          </w:p>
        </w:tc>
        <w:tc>
          <w:tcPr>
            <w:tcW w:w="1296" w:type="dxa"/>
            <w:tcMar>
              <w:top w:w="120" w:type="dxa"/>
              <w:left w:w="160" w:type="dxa"/>
              <w:bottom w:w="120" w:type="dxa"/>
              <w:right w:w="160" w:type="dxa"/>
            </w:tcMar>
          </w:tcPr>
          <w:p w14:paraId="2DDF0E99" w14:textId="77777777" w:rsidR="003E164A" w:rsidRDefault="00F06B4E">
            <w:pPr>
              <w:spacing w:after="40" w:line="276" w:lineRule="auto"/>
            </w:pPr>
            <w:r>
              <w:t>Cơ quan thanh tra Nhà nước (Sở Y tế, Quản lý thị trường)</w:t>
            </w:r>
          </w:p>
        </w:tc>
        <w:tc>
          <w:tcPr>
            <w:tcW w:w="1296" w:type="dxa"/>
            <w:tcMar>
              <w:top w:w="120" w:type="dxa"/>
              <w:left w:w="160" w:type="dxa"/>
              <w:bottom w:w="120" w:type="dxa"/>
              <w:right w:w="160" w:type="dxa"/>
            </w:tcMar>
          </w:tcPr>
          <w:p w14:paraId="613FBEEC" w14:textId="77777777" w:rsidR="003E164A" w:rsidRDefault="00F06B4E">
            <w:pPr>
              <w:spacing w:after="40" w:line="276" w:lineRule="auto"/>
            </w:pPr>
            <w:r>
              <w:t>Ban Tổng Giám đốc, Đội ngũ Cửa hàng trưởng</w:t>
            </w:r>
          </w:p>
        </w:tc>
        <w:tc>
          <w:tcPr>
            <w:tcW w:w="1296" w:type="dxa"/>
            <w:tcMar>
              <w:top w:w="120" w:type="dxa"/>
              <w:left w:w="160" w:type="dxa"/>
              <w:bottom w:w="120" w:type="dxa"/>
              <w:right w:w="160" w:type="dxa"/>
            </w:tcMar>
          </w:tcPr>
          <w:p w14:paraId="658C5E8A" w14:textId="77777777" w:rsidR="003E164A" w:rsidRDefault="00F06B4E">
            <w:pPr>
              <w:spacing w:after="40" w:line="276" w:lineRule="auto"/>
            </w:pPr>
            <w:r>
              <w:t xml:space="preserve">100% nhà thuốc đạt chuẩn GPP, gia hạn giấy phép kinh doanh </w:t>
            </w:r>
            <w:r>
              <w:lastRenderedPageBreak/>
              <w:t>thông suốt</w:t>
            </w:r>
          </w:p>
        </w:tc>
        <w:tc>
          <w:tcPr>
            <w:tcW w:w="1296" w:type="dxa"/>
            <w:tcMar>
              <w:top w:w="120" w:type="dxa"/>
              <w:left w:w="160" w:type="dxa"/>
              <w:bottom w:w="120" w:type="dxa"/>
              <w:right w:w="160" w:type="dxa"/>
            </w:tcMar>
          </w:tcPr>
          <w:p w14:paraId="5513C92B" w14:textId="77777777" w:rsidR="003E164A" w:rsidRDefault="00F06B4E">
            <w:pPr>
              <w:spacing w:after="40" w:line="276" w:lineRule="auto"/>
            </w:pPr>
            <w:r>
              <w:lastRenderedPageBreak/>
              <w:t xml:space="preserve">Hồ sơ bị từ chối do thiếu chuẩn; Biên bản cam kết khắc phục </w:t>
            </w:r>
            <w:r>
              <w:lastRenderedPageBreak/>
              <w:t>trong 7 ngày</w:t>
            </w:r>
          </w:p>
        </w:tc>
      </w:tr>
    </w:tbl>
    <w:p w14:paraId="315820B1" w14:textId="77777777" w:rsidR="003E164A" w:rsidRDefault="00F06B4E">
      <w:pPr>
        <w:pStyle w:val="Heading2"/>
        <w:spacing w:before="280" w:after="120"/>
      </w:pPr>
      <w:bookmarkStart w:id="41" w:name="_Toc240145936"/>
      <w:r>
        <w:rPr>
          <w:rFonts w:ascii="Times New Roman" w:hAnsi="Times New Roman"/>
        </w:rPr>
        <w:lastRenderedPageBreak/>
        <w:t>2.7. Lựa chọn các quy trình mô phỏng và phân tích chuyên sâu</w:t>
      </w:r>
      <w:bookmarkEnd w:id="41"/>
    </w:p>
    <w:p w14:paraId="1CEAE312" w14:textId="77777777" w:rsidR="003E164A" w:rsidRDefault="00F06B4E">
      <w:pPr>
        <w:ind w:firstLine="567"/>
        <w:jc w:val="both"/>
      </w:pPr>
      <w:r>
        <w:t>Trong số 10 quy trình nghiệp vụ được xác định, nhóm nghiên cứu tiến hành đánh giá nhằm lựa chọn ra 6 quy trình cốt lõi và tiêu biểu nhất để thực hiện mô phỏng BPMN và phân tích cải tiến chuyên sâu ở các chương tiếp theo. Tiêu chí lựa chọn dựa trên 5 yếu tố quan trọng, được đánh giá trên thang điểm từ 1 đến 5 (1: Rất thấp, 5: Rất cao):</w:t>
      </w:r>
    </w:p>
    <w:p w14:paraId="7A15E8ED" w14:textId="77777777" w:rsidR="003E164A" w:rsidRDefault="00F06B4E">
      <w:pPr>
        <w:spacing w:after="60" w:line="288" w:lineRule="auto"/>
        <w:ind w:left="720" w:hanging="283"/>
        <w:jc w:val="both"/>
      </w:pPr>
      <w:r>
        <w:rPr>
          <w:b/>
          <w:color w:val="0284C7"/>
        </w:rPr>
        <w:t xml:space="preserve">• </w:t>
      </w:r>
      <w:r>
        <w:rPr>
          <w:b/>
        </w:rPr>
        <w:t>C1. Mức độ phức tạp</w:t>
      </w:r>
      <w:r>
        <w:t>: Quy trình có nhiều tác nhân tham gia, nhiều điểm rẽ nhánh (gateway) logic phức tạp.</w:t>
      </w:r>
    </w:p>
    <w:p w14:paraId="3595BF90" w14:textId="77777777" w:rsidR="003E164A" w:rsidRDefault="00F06B4E">
      <w:pPr>
        <w:spacing w:after="60" w:line="288" w:lineRule="auto"/>
        <w:ind w:left="720" w:hanging="283"/>
        <w:jc w:val="both"/>
      </w:pPr>
      <w:r>
        <w:rPr>
          <w:b/>
          <w:color w:val="0284C7"/>
        </w:rPr>
        <w:t xml:space="preserve">• </w:t>
      </w:r>
      <w:r>
        <w:rPr>
          <w:b/>
        </w:rPr>
        <w:t>C2. Tần suất thực hiện</w:t>
      </w:r>
      <w:r>
        <w:t>: Sự lặp lại liên tục, quyết định chi phí vận hành hàng ngày của doanh nghiệp.</w:t>
      </w:r>
    </w:p>
    <w:p w14:paraId="4CE2CDB4" w14:textId="77777777" w:rsidR="003E164A" w:rsidRDefault="00F06B4E">
      <w:pPr>
        <w:spacing w:after="60" w:line="288" w:lineRule="auto"/>
        <w:ind w:left="720" w:hanging="283"/>
        <w:jc w:val="both"/>
      </w:pPr>
      <w:r>
        <w:rPr>
          <w:b/>
          <w:color w:val="0284C7"/>
        </w:rPr>
        <w:t xml:space="preserve">• </w:t>
      </w:r>
      <w:r>
        <w:rPr>
          <w:b/>
        </w:rPr>
        <w:t>C3. Tác động kinh doanh</w:t>
      </w:r>
      <w:r>
        <w:t>: Ảnh hưởng trực tiếp đến doanh thu, lợi nhuận hoặc sự hài lòng khách hàng.</w:t>
      </w:r>
    </w:p>
    <w:p w14:paraId="33FA5CCA" w14:textId="77777777" w:rsidR="003E164A" w:rsidRDefault="00F06B4E">
      <w:pPr>
        <w:spacing w:after="60" w:line="288" w:lineRule="auto"/>
        <w:ind w:left="720" w:hanging="283"/>
        <w:jc w:val="both"/>
      </w:pPr>
      <w:r>
        <w:rPr>
          <w:b/>
          <w:color w:val="0284C7"/>
        </w:rPr>
        <w:t xml:space="preserve">• </w:t>
      </w:r>
      <w:r>
        <w:rPr>
          <w:b/>
        </w:rPr>
        <w:t>C4. Khả năng cải tiến</w:t>
      </w:r>
      <w:r>
        <w:t>: Tiềm năng tối ưu hóa, tự động hóa để mang lại hiệu quả rõ rệt.</w:t>
      </w:r>
    </w:p>
    <w:p w14:paraId="26C68887" w14:textId="77777777" w:rsidR="003E164A" w:rsidRDefault="00F06B4E">
      <w:pPr>
        <w:spacing w:after="60" w:line="288" w:lineRule="auto"/>
        <w:ind w:left="720" w:hanging="283"/>
        <w:jc w:val="both"/>
      </w:pPr>
      <w:r>
        <w:rPr>
          <w:b/>
          <w:color w:val="0284C7"/>
        </w:rPr>
        <w:t xml:space="preserve">• </w:t>
      </w:r>
      <w:r>
        <w:rPr>
          <w:b/>
        </w:rPr>
        <w:t>C5. Khả năng thu thập dữ liệu</w:t>
      </w:r>
      <w:r>
        <w:t>: Mức độ đầy đủ của thông tin nhóm nghiên cứu thu thập được để xây dựng sơ đồ thực tế.</w:t>
      </w:r>
    </w:p>
    <w:p w14:paraId="29706009" w14:textId="77777777" w:rsidR="003E164A" w:rsidRDefault="00F06B4E">
      <w:pPr>
        <w:spacing w:before="80"/>
        <w:jc w:val="center"/>
      </w:pPr>
      <w:r>
        <w:rPr>
          <w:i/>
          <w:color w:val="475569"/>
        </w:rPr>
        <w:t>Bảng 2.3: Đánh giá tiêu chí lựa chọn quy trình phân tích chuyên sâu (Thang điểm 1-5)</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008"/>
        <w:gridCol w:w="1072"/>
        <w:gridCol w:w="1008"/>
        <w:gridCol w:w="1008"/>
        <w:gridCol w:w="1008"/>
        <w:gridCol w:w="1008"/>
        <w:gridCol w:w="1008"/>
        <w:gridCol w:w="1008"/>
        <w:gridCol w:w="1008"/>
      </w:tblGrid>
      <w:tr w:rsidR="003E164A" w14:paraId="68E905AF" w14:textId="77777777">
        <w:trPr>
          <w:jc w:val="center"/>
        </w:trPr>
        <w:tc>
          <w:tcPr>
            <w:tcW w:w="1008" w:type="dxa"/>
            <w:shd w:val="clear" w:color="auto" w:fill="F1F5F9"/>
            <w:tcMar>
              <w:top w:w="120" w:type="dxa"/>
              <w:left w:w="160" w:type="dxa"/>
              <w:bottom w:w="120" w:type="dxa"/>
              <w:right w:w="160" w:type="dxa"/>
            </w:tcMar>
          </w:tcPr>
          <w:p w14:paraId="57210D90" w14:textId="77777777" w:rsidR="003E164A" w:rsidRDefault="00F06B4E">
            <w:pPr>
              <w:spacing w:after="40" w:line="276" w:lineRule="auto"/>
            </w:pPr>
            <w:r>
              <w:rPr>
                <w:b/>
                <w:color w:val="0F2E5A"/>
              </w:rPr>
              <w:t>STT</w:t>
            </w:r>
          </w:p>
        </w:tc>
        <w:tc>
          <w:tcPr>
            <w:tcW w:w="1008" w:type="dxa"/>
            <w:shd w:val="clear" w:color="auto" w:fill="F1F5F9"/>
            <w:tcMar>
              <w:top w:w="120" w:type="dxa"/>
              <w:left w:w="160" w:type="dxa"/>
              <w:bottom w:w="120" w:type="dxa"/>
              <w:right w:w="160" w:type="dxa"/>
            </w:tcMar>
          </w:tcPr>
          <w:p w14:paraId="2A12346A" w14:textId="77777777" w:rsidR="003E164A" w:rsidRDefault="00F06B4E">
            <w:pPr>
              <w:spacing w:after="40" w:line="276" w:lineRule="auto"/>
            </w:pPr>
            <w:r>
              <w:rPr>
                <w:b/>
                <w:color w:val="0F2E5A"/>
              </w:rPr>
              <w:t>Tên quy trình</w:t>
            </w:r>
          </w:p>
        </w:tc>
        <w:tc>
          <w:tcPr>
            <w:tcW w:w="1008" w:type="dxa"/>
            <w:shd w:val="clear" w:color="auto" w:fill="F1F5F9"/>
            <w:tcMar>
              <w:top w:w="120" w:type="dxa"/>
              <w:left w:w="160" w:type="dxa"/>
              <w:bottom w:w="120" w:type="dxa"/>
              <w:right w:w="160" w:type="dxa"/>
            </w:tcMar>
          </w:tcPr>
          <w:p w14:paraId="17719DF4" w14:textId="77777777" w:rsidR="003E164A" w:rsidRDefault="00F06B4E">
            <w:pPr>
              <w:spacing w:after="40" w:line="276" w:lineRule="auto"/>
            </w:pPr>
            <w:r>
              <w:rPr>
                <w:b/>
                <w:color w:val="0F2E5A"/>
              </w:rPr>
              <w:t>C1</w:t>
            </w:r>
          </w:p>
        </w:tc>
        <w:tc>
          <w:tcPr>
            <w:tcW w:w="1008" w:type="dxa"/>
            <w:shd w:val="clear" w:color="auto" w:fill="F1F5F9"/>
            <w:tcMar>
              <w:top w:w="120" w:type="dxa"/>
              <w:left w:w="160" w:type="dxa"/>
              <w:bottom w:w="120" w:type="dxa"/>
              <w:right w:w="160" w:type="dxa"/>
            </w:tcMar>
          </w:tcPr>
          <w:p w14:paraId="7CC54C24" w14:textId="77777777" w:rsidR="003E164A" w:rsidRDefault="00F06B4E">
            <w:pPr>
              <w:spacing w:after="40" w:line="276" w:lineRule="auto"/>
            </w:pPr>
            <w:r>
              <w:rPr>
                <w:b/>
                <w:color w:val="0F2E5A"/>
              </w:rPr>
              <w:t>C2</w:t>
            </w:r>
          </w:p>
        </w:tc>
        <w:tc>
          <w:tcPr>
            <w:tcW w:w="1008" w:type="dxa"/>
            <w:shd w:val="clear" w:color="auto" w:fill="F1F5F9"/>
            <w:tcMar>
              <w:top w:w="120" w:type="dxa"/>
              <w:left w:w="160" w:type="dxa"/>
              <w:bottom w:w="120" w:type="dxa"/>
              <w:right w:w="160" w:type="dxa"/>
            </w:tcMar>
          </w:tcPr>
          <w:p w14:paraId="3806EB41" w14:textId="77777777" w:rsidR="003E164A" w:rsidRDefault="00F06B4E">
            <w:pPr>
              <w:spacing w:after="40" w:line="276" w:lineRule="auto"/>
            </w:pPr>
            <w:r>
              <w:rPr>
                <w:b/>
                <w:color w:val="0F2E5A"/>
              </w:rPr>
              <w:t>C3</w:t>
            </w:r>
          </w:p>
        </w:tc>
        <w:tc>
          <w:tcPr>
            <w:tcW w:w="1008" w:type="dxa"/>
            <w:shd w:val="clear" w:color="auto" w:fill="F1F5F9"/>
            <w:tcMar>
              <w:top w:w="120" w:type="dxa"/>
              <w:left w:w="160" w:type="dxa"/>
              <w:bottom w:w="120" w:type="dxa"/>
              <w:right w:w="160" w:type="dxa"/>
            </w:tcMar>
          </w:tcPr>
          <w:p w14:paraId="7C7BDEEC" w14:textId="77777777" w:rsidR="003E164A" w:rsidRDefault="00F06B4E">
            <w:pPr>
              <w:spacing w:after="40" w:line="276" w:lineRule="auto"/>
            </w:pPr>
            <w:r>
              <w:rPr>
                <w:b/>
                <w:color w:val="0F2E5A"/>
              </w:rPr>
              <w:t>C4</w:t>
            </w:r>
          </w:p>
        </w:tc>
        <w:tc>
          <w:tcPr>
            <w:tcW w:w="1008" w:type="dxa"/>
            <w:shd w:val="clear" w:color="auto" w:fill="F1F5F9"/>
            <w:tcMar>
              <w:top w:w="120" w:type="dxa"/>
              <w:left w:w="160" w:type="dxa"/>
              <w:bottom w:w="120" w:type="dxa"/>
              <w:right w:w="160" w:type="dxa"/>
            </w:tcMar>
          </w:tcPr>
          <w:p w14:paraId="3723FA6C" w14:textId="77777777" w:rsidR="003E164A" w:rsidRDefault="00F06B4E">
            <w:pPr>
              <w:spacing w:after="40" w:line="276" w:lineRule="auto"/>
            </w:pPr>
            <w:r>
              <w:rPr>
                <w:b/>
                <w:color w:val="0F2E5A"/>
              </w:rPr>
              <w:t>C5</w:t>
            </w:r>
          </w:p>
        </w:tc>
        <w:tc>
          <w:tcPr>
            <w:tcW w:w="1008" w:type="dxa"/>
            <w:shd w:val="clear" w:color="auto" w:fill="F1F5F9"/>
            <w:tcMar>
              <w:top w:w="120" w:type="dxa"/>
              <w:left w:w="160" w:type="dxa"/>
              <w:bottom w:w="120" w:type="dxa"/>
              <w:right w:w="160" w:type="dxa"/>
            </w:tcMar>
          </w:tcPr>
          <w:p w14:paraId="7A4AD048" w14:textId="77777777" w:rsidR="003E164A" w:rsidRDefault="00F06B4E">
            <w:pPr>
              <w:spacing w:after="40" w:line="276" w:lineRule="auto"/>
            </w:pPr>
            <w:r>
              <w:rPr>
                <w:b/>
                <w:color w:val="0F2E5A"/>
              </w:rPr>
              <w:t>Tổng điểm</w:t>
            </w:r>
          </w:p>
        </w:tc>
        <w:tc>
          <w:tcPr>
            <w:tcW w:w="1008" w:type="dxa"/>
            <w:shd w:val="clear" w:color="auto" w:fill="F1F5F9"/>
            <w:tcMar>
              <w:top w:w="120" w:type="dxa"/>
              <w:left w:w="160" w:type="dxa"/>
              <w:bottom w:w="120" w:type="dxa"/>
              <w:right w:w="160" w:type="dxa"/>
            </w:tcMar>
          </w:tcPr>
          <w:p w14:paraId="23254C33" w14:textId="77777777" w:rsidR="003E164A" w:rsidRDefault="00F06B4E">
            <w:pPr>
              <w:spacing w:after="40" w:line="276" w:lineRule="auto"/>
            </w:pPr>
            <w:r>
              <w:rPr>
                <w:b/>
                <w:color w:val="0F2E5A"/>
              </w:rPr>
              <w:t>Kết quả</w:t>
            </w:r>
          </w:p>
        </w:tc>
      </w:tr>
      <w:tr w:rsidR="003E164A" w14:paraId="3EBA5FB2" w14:textId="77777777">
        <w:trPr>
          <w:jc w:val="center"/>
        </w:trPr>
        <w:tc>
          <w:tcPr>
            <w:tcW w:w="1008" w:type="dxa"/>
            <w:tcMar>
              <w:top w:w="120" w:type="dxa"/>
              <w:left w:w="160" w:type="dxa"/>
              <w:bottom w:w="120" w:type="dxa"/>
              <w:right w:w="160" w:type="dxa"/>
            </w:tcMar>
          </w:tcPr>
          <w:p w14:paraId="4E8BFD83" w14:textId="77777777" w:rsidR="003E164A" w:rsidRDefault="00F06B4E">
            <w:pPr>
              <w:spacing w:after="40" w:line="276" w:lineRule="auto"/>
            </w:pPr>
            <w:r>
              <w:t>1</w:t>
            </w:r>
          </w:p>
        </w:tc>
        <w:tc>
          <w:tcPr>
            <w:tcW w:w="1008" w:type="dxa"/>
            <w:tcMar>
              <w:top w:w="120" w:type="dxa"/>
              <w:left w:w="160" w:type="dxa"/>
              <w:bottom w:w="120" w:type="dxa"/>
              <w:right w:w="160" w:type="dxa"/>
            </w:tcMar>
          </w:tcPr>
          <w:p w14:paraId="6B897CDA" w14:textId="77777777" w:rsidR="003E164A" w:rsidRDefault="00F06B4E">
            <w:pPr>
              <w:spacing w:after="40" w:line="276" w:lineRule="auto"/>
            </w:pPr>
            <w:r>
              <w:t>Quản lý chuỗi cung ứng</w:t>
            </w:r>
          </w:p>
        </w:tc>
        <w:tc>
          <w:tcPr>
            <w:tcW w:w="1008" w:type="dxa"/>
            <w:tcMar>
              <w:top w:w="120" w:type="dxa"/>
              <w:left w:w="160" w:type="dxa"/>
              <w:bottom w:w="120" w:type="dxa"/>
              <w:right w:w="160" w:type="dxa"/>
            </w:tcMar>
          </w:tcPr>
          <w:p w14:paraId="1487B77A" w14:textId="77777777" w:rsidR="003E164A" w:rsidRDefault="00F06B4E">
            <w:pPr>
              <w:spacing w:after="40" w:line="276" w:lineRule="auto"/>
            </w:pPr>
            <w:r>
              <w:t>5</w:t>
            </w:r>
          </w:p>
        </w:tc>
        <w:tc>
          <w:tcPr>
            <w:tcW w:w="1008" w:type="dxa"/>
            <w:tcMar>
              <w:top w:w="120" w:type="dxa"/>
              <w:left w:w="160" w:type="dxa"/>
              <w:bottom w:w="120" w:type="dxa"/>
              <w:right w:w="160" w:type="dxa"/>
            </w:tcMar>
          </w:tcPr>
          <w:p w14:paraId="35967599" w14:textId="77777777" w:rsidR="003E164A" w:rsidRDefault="00F06B4E">
            <w:pPr>
              <w:spacing w:after="40" w:line="276" w:lineRule="auto"/>
            </w:pPr>
            <w:r>
              <w:t>5</w:t>
            </w:r>
          </w:p>
        </w:tc>
        <w:tc>
          <w:tcPr>
            <w:tcW w:w="1008" w:type="dxa"/>
            <w:tcMar>
              <w:top w:w="120" w:type="dxa"/>
              <w:left w:w="160" w:type="dxa"/>
              <w:bottom w:w="120" w:type="dxa"/>
              <w:right w:w="160" w:type="dxa"/>
            </w:tcMar>
          </w:tcPr>
          <w:p w14:paraId="682A43D9" w14:textId="77777777" w:rsidR="003E164A" w:rsidRDefault="00F06B4E">
            <w:pPr>
              <w:spacing w:after="40" w:line="276" w:lineRule="auto"/>
            </w:pPr>
            <w:r>
              <w:t>5</w:t>
            </w:r>
          </w:p>
        </w:tc>
        <w:tc>
          <w:tcPr>
            <w:tcW w:w="1008" w:type="dxa"/>
            <w:tcMar>
              <w:top w:w="120" w:type="dxa"/>
              <w:left w:w="160" w:type="dxa"/>
              <w:bottom w:w="120" w:type="dxa"/>
              <w:right w:w="160" w:type="dxa"/>
            </w:tcMar>
          </w:tcPr>
          <w:p w14:paraId="3879D0CC" w14:textId="77777777" w:rsidR="003E164A" w:rsidRDefault="00F06B4E">
            <w:pPr>
              <w:spacing w:after="40" w:line="276" w:lineRule="auto"/>
            </w:pPr>
            <w:r>
              <w:t>5</w:t>
            </w:r>
          </w:p>
        </w:tc>
        <w:tc>
          <w:tcPr>
            <w:tcW w:w="1008" w:type="dxa"/>
            <w:tcMar>
              <w:top w:w="120" w:type="dxa"/>
              <w:left w:w="160" w:type="dxa"/>
              <w:bottom w:w="120" w:type="dxa"/>
              <w:right w:w="160" w:type="dxa"/>
            </w:tcMar>
          </w:tcPr>
          <w:p w14:paraId="344BEA57" w14:textId="77777777" w:rsidR="003E164A" w:rsidRDefault="00F06B4E">
            <w:pPr>
              <w:spacing w:after="40" w:line="276" w:lineRule="auto"/>
            </w:pPr>
            <w:r>
              <w:t>3</w:t>
            </w:r>
          </w:p>
        </w:tc>
        <w:tc>
          <w:tcPr>
            <w:tcW w:w="1008" w:type="dxa"/>
            <w:tcMar>
              <w:top w:w="120" w:type="dxa"/>
              <w:left w:w="160" w:type="dxa"/>
              <w:bottom w:w="120" w:type="dxa"/>
              <w:right w:w="160" w:type="dxa"/>
            </w:tcMar>
          </w:tcPr>
          <w:p w14:paraId="5F69E957" w14:textId="77777777" w:rsidR="003E164A" w:rsidRDefault="00F06B4E">
            <w:pPr>
              <w:spacing w:after="40" w:line="276" w:lineRule="auto"/>
            </w:pPr>
            <w:r>
              <w:rPr>
                <w:b/>
              </w:rPr>
              <w:t>23</w:t>
            </w:r>
          </w:p>
        </w:tc>
        <w:tc>
          <w:tcPr>
            <w:tcW w:w="1008" w:type="dxa"/>
            <w:tcMar>
              <w:top w:w="120" w:type="dxa"/>
              <w:left w:w="160" w:type="dxa"/>
              <w:bottom w:w="120" w:type="dxa"/>
              <w:right w:w="160" w:type="dxa"/>
            </w:tcMar>
          </w:tcPr>
          <w:p w14:paraId="7D29915C" w14:textId="77777777" w:rsidR="003E164A" w:rsidRDefault="00F06B4E">
            <w:pPr>
              <w:spacing w:after="40" w:line="276" w:lineRule="auto"/>
            </w:pPr>
            <w:r>
              <w:t>Chọn</w:t>
            </w:r>
          </w:p>
        </w:tc>
      </w:tr>
      <w:tr w:rsidR="003E164A" w14:paraId="3DFFC0DF" w14:textId="77777777">
        <w:trPr>
          <w:jc w:val="center"/>
        </w:trPr>
        <w:tc>
          <w:tcPr>
            <w:tcW w:w="1008" w:type="dxa"/>
            <w:tcMar>
              <w:top w:w="120" w:type="dxa"/>
              <w:left w:w="160" w:type="dxa"/>
              <w:bottom w:w="120" w:type="dxa"/>
              <w:right w:w="160" w:type="dxa"/>
            </w:tcMar>
          </w:tcPr>
          <w:p w14:paraId="0EF61173" w14:textId="77777777" w:rsidR="003E164A" w:rsidRDefault="00F06B4E">
            <w:pPr>
              <w:spacing w:after="40" w:line="276" w:lineRule="auto"/>
            </w:pPr>
            <w:r>
              <w:t>2</w:t>
            </w:r>
          </w:p>
        </w:tc>
        <w:tc>
          <w:tcPr>
            <w:tcW w:w="1008" w:type="dxa"/>
            <w:tcMar>
              <w:top w:w="120" w:type="dxa"/>
              <w:left w:w="160" w:type="dxa"/>
              <w:bottom w:w="120" w:type="dxa"/>
              <w:right w:w="160" w:type="dxa"/>
            </w:tcMar>
          </w:tcPr>
          <w:p w14:paraId="11081DD4" w14:textId="77777777" w:rsidR="003E164A" w:rsidRDefault="00F06B4E">
            <w:pPr>
              <w:spacing w:after="40" w:line="276" w:lineRule="auto"/>
            </w:pPr>
            <w:r>
              <w:t>Bán thuốc online</w:t>
            </w:r>
          </w:p>
        </w:tc>
        <w:tc>
          <w:tcPr>
            <w:tcW w:w="1008" w:type="dxa"/>
            <w:tcMar>
              <w:top w:w="120" w:type="dxa"/>
              <w:left w:w="160" w:type="dxa"/>
              <w:bottom w:w="120" w:type="dxa"/>
              <w:right w:w="160" w:type="dxa"/>
            </w:tcMar>
          </w:tcPr>
          <w:p w14:paraId="7F6D1891" w14:textId="77777777" w:rsidR="003E164A" w:rsidRDefault="00F06B4E">
            <w:pPr>
              <w:spacing w:after="40" w:line="276" w:lineRule="auto"/>
            </w:pPr>
            <w:r>
              <w:t>5</w:t>
            </w:r>
          </w:p>
        </w:tc>
        <w:tc>
          <w:tcPr>
            <w:tcW w:w="1008" w:type="dxa"/>
            <w:tcMar>
              <w:top w:w="120" w:type="dxa"/>
              <w:left w:w="160" w:type="dxa"/>
              <w:bottom w:w="120" w:type="dxa"/>
              <w:right w:w="160" w:type="dxa"/>
            </w:tcMar>
          </w:tcPr>
          <w:p w14:paraId="1754689E" w14:textId="77777777" w:rsidR="003E164A" w:rsidRDefault="00F06B4E">
            <w:pPr>
              <w:spacing w:after="40" w:line="276" w:lineRule="auto"/>
            </w:pPr>
            <w:r>
              <w:t>5</w:t>
            </w:r>
          </w:p>
        </w:tc>
        <w:tc>
          <w:tcPr>
            <w:tcW w:w="1008" w:type="dxa"/>
            <w:tcMar>
              <w:top w:w="120" w:type="dxa"/>
              <w:left w:w="160" w:type="dxa"/>
              <w:bottom w:w="120" w:type="dxa"/>
              <w:right w:w="160" w:type="dxa"/>
            </w:tcMar>
          </w:tcPr>
          <w:p w14:paraId="1C3E2548" w14:textId="77777777" w:rsidR="003E164A" w:rsidRDefault="00F06B4E">
            <w:pPr>
              <w:spacing w:after="40" w:line="276" w:lineRule="auto"/>
            </w:pPr>
            <w:r>
              <w:t>5</w:t>
            </w:r>
          </w:p>
        </w:tc>
        <w:tc>
          <w:tcPr>
            <w:tcW w:w="1008" w:type="dxa"/>
            <w:tcMar>
              <w:top w:w="120" w:type="dxa"/>
              <w:left w:w="160" w:type="dxa"/>
              <w:bottom w:w="120" w:type="dxa"/>
              <w:right w:w="160" w:type="dxa"/>
            </w:tcMar>
          </w:tcPr>
          <w:p w14:paraId="1728F142" w14:textId="77777777" w:rsidR="003E164A" w:rsidRDefault="00F06B4E">
            <w:pPr>
              <w:spacing w:after="40" w:line="276" w:lineRule="auto"/>
            </w:pPr>
            <w:r>
              <w:t>5</w:t>
            </w:r>
          </w:p>
        </w:tc>
        <w:tc>
          <w:tcPr>
            <w:tcW w:w="1008" w:type="dxa"/>
            <w:tcMar>
              <w:top w:w="120" w:type="dxa"/>
              <w:left w:w="160" w:type="dxa"/>
              <w:bottom w:w="120" w:type="dxa"/>
              <w:right w:w="160" w:type="dxa"/>
            </w:tcMar>
          </w:tcPr>
          <w:p w14:paraId="18BC2A00" w14:textId="77777777" w:rsidR="003E164A" w:rsidRDefault="00F06B4E">
            <w:pPr>
              <w:spacing w:after="40" w:line="276" w:lineRule="auto"/>
            </w:pPr>
            <w:r>
              <w:t>4</w:t>
            </w:r>
          </w:p>
        </w:tc>
        <w:tc>
          <w:tcPr>
            <w:tcW w:w="1008" w:type="dxa"/>
            <w:tcMar>
              <w:top w:w="120" w:type="dxa"/>
              <w:left w:w="160" w:type="dxa"/>
              <w:bottom w:w="120" w:type="dxa"/>
              <w:right w:w="160" w:type="dxa"/>
            </w:tcMar>
          </w:tcPr>
          <w:p w14:paraId="05A3FE3F" w14:textId="77777777" w:rsidR="003E164A" w:rsidRDefault="00F06B4E">
            <w:pPr>
              <w:spacing w:after="40" w:line="276" w:lineRule="auto"/>
            </w:pPr>
            <w:r>
              <w:rPr>
                <w:b/>
              </w:rPr>
              <w:t>24</w:t>
            </w:r>
          </w:p>
        </w:tc>
        <w:tc>
          <w:tcPr>
            <w:tcW w:w="1008" w:type="dxa"/>
            <w:tcMar>
              <w:top w:w="120" w:type="dxa"/>
              <w:left w:w="160" w:type="dxa"/>
              <w:bottom w:w="120" w:type="dxa"/>
              <w:right w:w="160" w:type="dxa"/>
            </w:tcMar>
          </w:tcPr>
          <w:p w14:paraId="7F5D6BDC" w14:textId="77777777" w:rsidR="003E164A" w:rsidRDefault="00F06B4E">
            <w:pPr>
              <w:spacing w:after="40" w:line="276" w:lineRule="auto"/>
            </w:pPr>
            <w:r>
              <w:t>Chọn</w:t>
            </w:r>
          </w:p>
        </w:tc>
      </w:tr>
      <w:tr w:rsidR="003E164A" w14:paraId="128EF455" w14:textId="77777777">
        <w:trPr>
          <w:jc w:val="center"/>
        </w:trPr>
        <w:tc>
          <w:tcPr>
            <w:tcW w:w="1008" w:type="dxa"/>
            <w:tcMar>
              <w:top w:w="120" w:type="dxa"/>
              <w:left w:w="160" w:type="dxa"/>
              <w:bottom w:w="120" w:type="dxa"/>
              <w:right w:w="160" w:type="dxa"/>
            </w:tcMar>
          </w:tcPr>
          <w:p w14:paraId="1796FEDC" w14:textId="77777777" w:rsidR="003E164A" w:rsidRDefault="00F06B4E">
            <w:pPr>
              <w:spacing w:after="40" w:line="276" w:lineRule="auto"/>
            </w:pPr>
            <w:r>
              <w:t>3</w:t>
            </w:r>
          </w:p>
        </w:tc>
        <w:tc>
          <w:tcPr>
            <w:tcW w:w="1008" w:type="dxa"/>
            <w:tcMar>
              <w:top w:w="120" w:type="dxa"/>
              <w:left w:w="160" w:type="dxa"/>
              <w:bottom w:w="120" w:type="dxa"/>
              <w:right w:w="160" w:type="dxa"/>
            </w:tcMar>
          </w:tcPr>
          <w:p w14:paraId="16BBFB37" w14:textId="77777777" w:rsidR="003E164A" w:rsidRDefault="00F06B4E">
            <w:pPr>
              <w:spacing w:after="40" w:line="276" w:lineRule="auto"/>
            </w:pPr>
            <w:r>
              <w:t>Bán thuốc tại nhà thuốc</w:t>
            </w:r>
          </w:p>
        </w:tc>
        <w:tc>
          <w:tcPr>
            <w:tcW w:w="1008" w:type="dxa"/>
            <w:tcMar>
              <w:top w:w="120" w:type="dxa"/>
              <w:left w:w="160" w:type="dxa"/>
              <w:bottom w:w="120" w:type="dxa"/>
              <w:right w:w="160" w:type="dxa"/>
            </w:tcMar>
          </w:tcPr>
          <w:p w14:paraId="44A136C9" w14:textId="77777777" w:rsidR="003E164A" w:rsidRDefault="00F06B4E">
            <w:pPr>
              <w:spacing w:after="40" w:line="276" w:lineRule="auto"/>
            </w:pPr>
            <w:r>
              <w:t>4</w:t>
            </w:r>
          </w:p>
        </w:tc>
        <w:tc>
          <w:tcPr>
            <w:tcW w:w="1008" w:type="dxa"/>
            <w:tcMar>
              <w:top w:w="120" w:type="dxa"/>
              <w:left w:w="160" w:type="dxa"/>
              <w:bottom w:w="120" w:type="dxa"/>
              <w:right w:w="160" w:type="dxa"/>
            </w:tcMar>
          </w:tcPr>
          <w:p w14:paraId="77BF93A2" w14:textId="77777777" w:rsidR="003E164A" w:rsidRDefault="00F06B4E">
            <w:pPr>
              <w:spacing w:after="40" w:line="276" w:lineRule="auto"/>
            </w:pPr>
            <w:r>
              <w:t>5</w:t>
            </w:r>
          </w:p>
        </w:tc>
        <w:tc>
          <w:tcPr>
            <w:tcW w:w="1008" w:type="dxa"/>
            <w:tcMar>
              <w:top w:w="120" w:type="dxa"/>
              <w:left w:w="160" w:type="dxa"/>
              <w:bottom w:w="120" w:type="dxa"/>
              <w:right w:w="160" w:type="dxa"/>
            </w:tcMar>
          </w:tcPr>
          <w:p w14:paraId="0B8FAD29" w14:textId="77777777" w:rsidR="003E164A" w:rsidRDefault="00F06B4E">
            <w:pPr>
              <w:spacing w:after="40" w:line="276" w:lineRule="auto"/>
            </w:pPr>
            <w:r>
              <w:t>5</w:t>
            </w:r>
          </w:p>
        </w:tc>
        <w:tc>
          <w:tcPr>
            <w:tcW w:w="1008" w:type="dxa"/>
            <w:tcMar>
              <w:top w:w="120" w:type="dxa"/>
              <w:left w:w="160" w:type="dxa"/>
              <w:bottom w:w="120" w:type="dxa"/>
              <w:right w:w="160" w:type="dxa"/>
            </w:tcMar>
          </w:tcPr>
          <w:p w14:paraId="21F2A263" w14:textId="77777777" w:rsidR="003E164A" w:rsidRDefault="00F06B4E">
            <w:pPr>
              <w:spacing w:after="40" w:line="276" w:lineRule="auto"/>
            </w:pPr>
            <w:r>
              <w:t>4</w:t>
            </w:r>
          </w:p>
        </w:tc>
        <w:tc>
          <w:tcPr>
            <w:tcW w:w="1008" w:type="dxa"/>
            <w:tcMar>
              <w:top w:w="120" w:type="dxa"/>
              <w:left w:w="160" w:type="dxa"/>
              <w:bottom w:w="120" w:type="dxa"/>
              <w:right w:w="160" w:type="dxa"/>
            </w:tcMar>
          </w:tcPr>
          <w:p w14:paraId="744C750C" w14:textId="77777777" w:rsidR="003E164A" w:rsidRDefault="00F06B4E">
            <w:pPr>
              <w:spacing w:after="40" w:line="276" w:lineRule="auto"/>
            </w:pPr>
            <w:r>
              <w:t>5</w:t>
            </w:r>
          </w:p>
        </w:tc>
        <w:tc>
          <w:tcPr>
            <w:tcW w:w="1008" w:type="dxa"/>
            <w:tcMar>
              <w:top w:w="120" w:type="dxa"/>
              <w:left w:w="160" w:type="dxa"/>
              <w:bottom w:w="120" w:type="dxa"/>
              <w:right w:w="160" w:type="dxa"/>
            </w:tcMar>
          </w:tcPr>
          <w:p w14:paraId="34333955" w14:textId="77777777" w:rsidR="003E164A" w:rsidRDefault="00F06B4E">
            <w:pPr>
              <w:spacing w:after="40" w:line="276" w:lineRule="auto"/>
            </w:pPr>
            <w:r>
              <w:rPr>
                <w:b/>
              </w:rPr>
              <w:t>23</w:t>
            </w:r>
          </w:p>
        </w:tc>
        <w:tc>
          <w:tcPr>
            <w:tcW w:w="1008" w:type="dxa"/>
            <w:tcMar>
              <w:top w:w="120" w:type="dxa"/>
              <w:left w:w="160" w:type="dxa"/>
              <w:bottom w:w="120" w:type="dxa"/>
              <w:right w:w="160" w:type="dxa"/>
            </w:tcMar>
          </w:tcPr>
          <w:p w14:paraId="2C2B41FB" w14:textId="77777777" w:rsidR="003E164A" w:rsidRDefault="00F06B4E">
            <w:pPr>
              <w:spacing w:after="40" w:line="276" w:lineRule="auto"/>
            </w:pPr>
            <w:r>
              <w:t>Chọn</w:t>
            </w:r>
          </w:p>
        </w:tc>
      </w:tr>
      <w:tr w:rsidR="003E164A" w14:paraId="37AFD8F1" w14:textId="77777777">
        <w:trPr>
          <w:jc w:val="center"/>
        </w:trPr>
        <w:tc>
          <w:tcPr>
            <w:tcW w:w="1008" w:type="dxa"/>
            <w:tcMar>
              <w:top w:w="120" w:type="dxa"/>
              <w:left w:w="160" w:type="dxa"/>
              <w:bottom w:w="120" w:type="dxa"/>
              <w:right w:w="160" w:type="dxa"/>
            </w:tcMar>
          </w:tcPr>
          <w:p w14:paraId="1140128F" w14:textId="77777777" w:rsidR="003E164A" w:rsidRDefault="00F06B4E">
            <w:pPr>
              <w:spacing w:after="40" w:line="276" w:lineRule="auto"/>
            </w:pPr>
            <w:r>
              <w:lastRenderedPageBreak/>
              <w:t>4</w:t>
            </w:r>
          </w:p>
        </w:tc>
        <w:tc>
          <w:tcPr>
            <w:tcW w:w="1008" w:type="dxa"/>
            <w:tcMar>
              <w:top w:w="120" w:type="dxa"/>
              <w:left w:w="160" w:type="dxa"/>
              <w:bottom w:w="120" w:type="dxa"/>
              <w:right w:w="160" w:type="dxa"/>
            </w:tcMar>
          </w:tcPr>
          <w:p w14:paraId="6214BBD5" w14:textId="77777777" w:rsidR="003E164A" w:rsidRDefault="00F06B4E">
            <w:pPr>
              <w:spacing w:after="40" w:line="276" w:lineRule="auto"/>
            </w:pPr>
            <w:r>
              <w:t>Quản lý kho</w:t>
            </w:r>
          </w:p>
        </w:tc>
        <w:tc>
          <w:tcPr>
            <w:tcW w:w="1008" w:type="dxa"/>
            <w:tcMar>
              <w:top w:w="120" w:type="dxa"/>
              <w:left w:w="160" w:type="dxa"/>
              <w:bottom w:w="120" w:type="dxa"/>
              <w:right w:w="160" w:type="dxa"/>
            </w:tcMar>
          </w:tcPr>
          <w:p w14:paraId="5076C9F2" w14:textId="77777777" w:rsidR="003E164A" w:rsidRDefault="00F06B4E">
            <w:pPr>
              <w:spacing w:after="40" w:line="276" w:lineRule="auto"/>
            </w:pPr>
            <w:r>
              <w:t>4</w:t>
            </w:r>
          </w:p>
        </w:tc>
        <w:tc>
          <w:tcPr>
            <w:tcW w:w="1008" w:type="dxa"/>
            <w:tcMar>
              <w:top w:w="120" w:type="dxa"/>
              <w:left w:w="160" w:type="dxa"/>
              <w:bottom w:w="120" w:type="dxa"/>
              <w:right w:w="160" w:type="dxa"/>
            </w:tcMar>
          </w:tcPr>
          <w:p w14:paraId="782E3482" w14:textId="77777777" w:rsidR="003E164A" w:rsidRDefault="00F06B4E">
            <w:pPr>
              <w:spacing w:after="40" w:line="276" w:lineRule="auto"/>
            </w:pPr>
            <w:r>
              <w:t>5</w:t>
            </w:r>
          </w:p>
        </w:tc>
        <w:tc>
          <w:tcPr>
            <w:tcW w:w="1008" w:type="dxa"/>
            <w:tcMar>
              <w:top w:w="120" w:type="dxa"/>
              <w:left w:w="160" w:type="dxa"/>
              <w:bottom w:w="120" w:type="dxa"/>
              <w:right w:w="160" w:type="dxa"/>
            </w:tcMar>
          </w:tcPr>
          <w:p w14:paraId="1FA15923" w14:textId="77777777" w:rsidR="003E164A" w:rsidRDefault="00F06B4E">
            <w:pPr>
              <w:spacing w:after="40" w:line="276" w:lineRule="auto"/>
            </w:pPr>
            <w:r>
              <w:t>4</w:t>
            </w:r>
          </w:p>
        </w:tc>
        <w:tc>
          <w:tcPr>
            <w:tcW w:w="1008" w:type="dxa"/>
            <w:tcMar>
              <w:top w:w="120" w:type="dxa"/>
              <w:left w:w="160" w:type="dxa"/>
              <w:bottom w:w="120" w:type="dxa"/>
              <w:right w:w="160" w:type="dxa"/>
            </w:tcMar>
          </w:tcPr>
          <w:p w14:paraId="0BE55B93" w14:textId="77777777" w:rsidR="003E164A" w:rsidRDefault="00F06B4E">
            <w:pPr>
              <w:spacing w:after="40" w:line="276" w:lineRule="auto"/>
            </w:pPr>
            <w:r>
              <w:t>4</w:t>
            </w:r>
          </w:p>
        </w:tc>
        <w:tc>
          <w:tcPr>
            <w:tcW w:w="1008" w:type="dxa"/>
            <w:tcMar>
              <w:top w:w="120" w:type="dxa"/>
              <w:left w:w="160" w:type="dxa"/>
              <w:bottom w:w="120" w:type="dxa"/>
              <w:right w:w="160" w:type="dxa"/>
            </w:tcMar>
          </w:tcPr>
          <w:p w14:paraId="78F6D14B" w14:textId="77777777" w:rsidR="003E164A" w:rsidRDefault="00F06B4E">
            <w:pPr>
              <w:spacing w:after="40" w:line="276" w:lineRule="auto"/>
            </w:pPr>
            <w:r>
              <w:t>3</w:t>
            </w:r>
          </w:p>
        </w:tc>
        <w:tc>
          <w:tcPr>
            <w:tcW w:w="1008" w:type="dxa"/>
            <w:tcMar>
              <w:top w:w="120" w:type="dxa"/>
              <w:left w:w="160" w:type="dxa"/>
              <w:bottom w:w="120" w:type="dxa"/>
              <w:right w:w="160" w:type="dxa"/>
            </w:tcMar>
          </w:tcPr>
          <w:p w14:paraId="2FC8219C" w14:textId="77777777" w:rsidR="003E164A" w:rsidRDefault="00F06B4E">
            <w:pPr>
              <w:spacing w:after="40" w:line="276" w:lineRule="auto"/>
            </w:pPr>
            <w:r>
              <w:rPr>
                <w:b/>
              </w:rPr>
              <w:t>20</w:t>
            </w:r>
          </w:p>
        </w:tc>
        <w:tc>
          <w:tcPr>
            <w:tcW w:w="1008" w:type="dxa"/>
            <w:tcMar>
              <w:top w:w="120" w:type="dxa"/>
              <w:left w:w="160" w:type="dxa"/>
              <w:bottom w:w="120" w:type="dxa"/>
              <w:right w:w="160" w:type="dxa"/>
            </w:tcMar>
          </w:tcPr>
          <w:p w14:paraId="2BBE1EC9" w14:textId="77777777" w:rsidR="003E164A" w:rsidRDefault="00F06B4E">
            <w:pPr>
              <w:spacing w:after="40" w:line="276" w:lineRule="auto"/>
            </w:pPr>
            <w:r>
              <w:t>Chọn</w:t>
            </w:r>
          </w:p>
        </w:tc>
      </w:tr>
      <w:tr w:rsidR="003E164A" w14:paraId="369879CA" w14:textId="77777777">
        <w:trPr>
          <w:jc w:val="center"/>
        </w:trPr>
        <w:tc>
          <w:tcPr>
            <w:tcW w:w="1008" w:type="dxa"/>
            <w:tcMar>
              <w:top w:w="120" w:type="dxa"/>
              <w:left w:w="160" w:type="dxa"/>
              <w:bottom w:w="120" w:type="dxa"/>
              <w:right w:w="160" w:type="dxa"/>
            </w:tcMar>
          </w:tcPr>
          <w:p w14:paraId="702259CF" w14:textId="77777777" w:rsidR="003E164A" w:rsidRDefault="00F06B4E">
            <w:pPr>
              <w:spacing w:after="40" w:line="276" w:lineRule="auto"/>
            </w:pPr>
            <w:r>
              <w:t>5</w:t>
            </w:r>
          </w:p>
        </w:tc>
        <w:tc>
          <w:tcPr>
            <w:tcW w:w="1008" w:type="dxa"/>
            <w:tcMar>
              <w:top w:w="120" w:type="dxa"/>
              <w:left w:w="160" w:type="dxa"/>
              <w:bottom w:w="120" w:type="dxa"/>
              <w:right w:w="160" w:type="dxa"/>
            </w:tcMar>
          </w:tcPr>
          <w:p w14:paraId="70DC463E" w14:textId="77777777" w:rsidR="003E164A" w:rsidRDefault="00F06B4E">
            <w:pPr>
              <w:spacing w:after="40" w:line="276" w:lineRule="auto"/>
            </w:pPr>
            <w:r>
              <w:t>Tuyển dụng và đào tạo</w:t>
            </w:r>
          </w:p>
        </w:tc>
        <w:tc>
          <w:tcPr>
            <w:tcW w:w="1008" w:type="dxa"/>
            <w:tcMar>
              <w:top w:w="120" w:type="dxa"/>
              <w:left w:w="160" w:type="dxa"/>
              <w:bottom w:w="120" w:type="dxa"/>
              <w:right w:w="160" w:type="dxa"/>
            </w:tcMar>
          </w:tcPr>
          <w:p w14:paraId="4D7FB607" w14:textId="77777777" w:rsidR="003E164A" w:rsidRDefault="00F06B4E">
            <w:pPr>
              <w:spacing w:after="40" w:line="276" w:lineRule="auto"/>
            </w:pPr>
            <w:r>
              <w:t>3</w:t>
            </w:r>
          </w:p>
        </w:tc>
        <w:tc>
          <w:tcPr>
            <w:tcW w:w="1008" w:type="dxa"/>
            <w:tcMar>
              <w:top w:w="120" w:type="dxa"/>
              <w:left w:w="160" w:type="dxa"/>
              <w:bottom w:w="120" w:type="dxa"/>
              <w:right w:w="160" w:type="dxa"/>
            </w:tcMar>
          </w:tcPr>
          <w:p w14:paraId="37770DF9" w14:textId="77777777" w:rsidR="003E164A" w:rsidRDefault="00F06B4E">
            <w:pPr>
              <w:spacing w:after="40" w:line="276" w:lineRule="auto"/>
            </w:pPr>
            <w:r>
              <w:t>4</w:t>
            </w:r>
          </w:p>
        </w:tc>
        <w:tc>
          <w:tcPr>
            <w:tcW w:w="1008" w:type="dxa"/>
            <w:tcMar>
              <w:top w:w="120" w:type="dxa"/>
              <w:left w:w="160" w:type="dxa"/>
              <w:bottom w:w="120" w:type="dxa"/>
              <w:right w:w="160" w:type="dxa"/>
            </w:tcMar>
          </w:tcPr>
          <w:p w14:paraId="6D5FE4B8" w14:textId="77777777" w:rsidR="003E164A" w:rsidRDefault="00F06B4E">
            <w:pPr>
              <w:spacing w:after="40" w:line="276" w:lineRule="auto"/>
            </w:pPr>
            <w:r>
              <w:t>4</w:t>
            </w:r>
          </w:p>
        </w:tc>
        <w:tc>
          <w:tcPr>
            <w:tcW w:w="1008" w:type="dxa"/>
            <w:tcMar>
              <w:top w:w="120" w:type="dxa"/>
              <w:left w:w="160" w:type="dxa"/>
              <w:bottom w:w="120" w:type="dxa"/>
              <w:right w:w="160" w:type="dxa"/>
            </w:tcMar>
          </w:tcPr>
          <w:p w14:paraId="12D649D4" w14:textId="77777777" w:rsidR="003E164A" w:rsidRDefault="00F06B4E">
            <w:pPr>
              <w:spacing w:after="40" w:line="276" w:lineRule="auto"/>
            </w:pPr>
            <w:r>
              <w:t>4</w:t>
            </w:r>
          </w:p>
        </w:tc>
        <w:tc>
          <w:tcPr>
            <w:tcW w:w="1008" w:type="dxa"/>
            <w:tcMar>
              <w:top w:w="120" w:type="dxa"/>
              <w:left w:w="160" w:type="dxa"/>
              <w:bottom w:w="120" w:type="dxa"/>
              <w:right w:w="160" w:type="dxa"/>
            </w:tcMar>
          </w:tcPr>
          <w:p w14:paraId="41DAFB8B" w14:textId="77777777" w:rsidR="003E164A" w:rsidRDefault="00F06B4E">
            <w:pPr>
              <w:spacing w:after="40" w:line="276" w:lineRule="auto"/>
            </w:pPr>
            <w:r>
              <w:t>4</w:t>
            </w:r>
          </w:p>
        </w:tc>
        <w:tc>
          <w:tcPr>
            <w:tcW w:w="1008" w:type="dxa"/>
            <w:tcMar>
              <w:top w:w="120" w:type="dxa"/>
              <w:left w:w="160" w:type="dxa"/>
              <w:bottom w:w="120" w:type="dxa"/>
              <w:right w:w="160" w:type="dxa"/>
            </w:tcMar>
          </w:tcPr>
          <w:p w14:paraId="08F0DFD0" w14:textId="77777777" w:rsidR="003E164A" w:rsidRDefault="00F06B4E">
            <w:pPr>
              <w:spacing w:after="40" w:line="276" w:lineRule="auto"/>
            </w:pPr>
            <w:r>
              <w:rPr>
                <w:b/>
              </w:rPr>
              <w:t>19</w:t>
            </w:r>
          </w:p>
        </w:tc>
        <w:tc>
          <w:tcPr>
            <w:tcW w:w="1008" w:type="dxa"/>
            <w:tcMar>
              <w:top w:w="120" w:type="dxa"/>
              <w:left w:w="160" w:type="dxa"/>
              <w:bottom w:w="120" w:type="dxa"/>
              <w:right w:w="160" w:type="dxa"/>
            </w:tcMar>
          </w:tcPr>
          <w:p w14:paraId="1BC6D9A6" w14:textId="77777777" w:rsidR="003E164A" w:rsidRDefault="00F06B4E">
            <w:pPr>
              <w:spacing w:after="40" w:line="276" w:lineRule="auto"/>
            </w:pPr>
            <w:r>
              <w:t>Chọn</w:t>
            </w:r>
          </w:p>
        </w:tc>
      </w:tr>
      <w:tr w:rsidR="003E164A" w14:paraId="5DE40943" w14:textId="77777777">
        <w:trPr>
          <w:jc w:val="center"/>
        </w:trPr>
        <w:tc>
          <w:tcPr>
            <w:tcW w:w="1008" w:type="dxa"/>
            <w:tcMar>
              <w:top w:w="120" w:type="dxa"/>
              <w:left w:w="160" w:type="dxa"/>
              <w:bottom w:w="120" w:type="dxa"/>
              <w:right w:w="160" w:type="dxa"/>
            </w:tcMar>
          </w:tcPr>
          <w:p w14:paraId="128514F9" w14:textId="77777777" w:rsidR="003E164A" w:rsidRDefault="00F06B4E">
            <w:pPr>
              <w:spacing w:after="40" w:line="276" w:lineRule="auto"/>
            </w:pPr>
            <w:r>
              <w:t>6</w:t>
            </w:r>
          </w:p>
        </w:tc>
        <w:tc>
          <w:tcPr>
            <w:tcW w:w="1008" w:type="dxa"/>
            <w:tcMar>
              <w:top w:w="120" w:type="dxa"/>
              <w:left w:w="160" w:type="dxa"/>
              <w:bottom w:w="120" w:type="dxa"/>
              <w:right w:w="160" w:type="dxa"/>
            </w:tcMar>
          </w:tcPr>
          <w:p w14:paraId="16825F17" w14:textId="77777777" w:rsidR="003E164A" w:rsidRDefault="00F06B4E">
            <w:pPr>
              <w:spacing w:after="40" w:line="276" w:lineRule="auto"/>
            </w:pPr>
            <w:r>
              <w:t>Quản lý chất lượng</w:t>
            </w:r>
          </w:p>
        </w:tc>
        <w:tc>
          <w:tcPr>
            <w:tcW w:w="1008" w:type="dxa"/>
            <w:tcMar>
              <w:top w:w="120" w:type="dxa"/>
              <w:left w:w="160" w:type="dxa"/>
              <w:bottom w:w="120" w:type="dxa"/>
              <w:right w:w="160" w:type="dxa"/>
            </w:tcMar>
          </w:tcPr>
          <w:p w14:paraId="2286A589" w14:textId="77777777" w:rsidR="003E164A" w:rsidRDefault="00F06B4E">
            <w:pPr>
              <w:spacing w:after="40" w:line="276" w:lineRule="auto"/>
            </w:pPr>
            <w:r>
              <w:t>4</w:t>
            </w:r>
          </w:p>
        </w:tc>
        <w:tc>
          <w:tcPr>
            <w:tcW w:w="1008" w:type="dxa"/>
            <w:tcMar>
              <w:top w:w="120" w:type="dxa"/>
              <w:left w:w="160" w:type="dxa"/>
              <w:bottom w:w="120" w:type="dxa"/>
              <w:right w:w="160" w:type="dxa"/>
            </w:tcMar>
          </w:tcPr>
          <w:p w14:paraId="22894ABE" w14:textId="77777777" w:rsidR="003E164A" w:rsidRDefault="00F06B4E">
            <w:pPr>
              <w:spacing w:after="40" w:line="276" w:lineRule="auto"/>
            </w:pPr>
            <w:r>
              <w:t>3</w:t>
            </w:r>
          </w:p>
        </w:tc>
        <w:tc>
          <w:tcPr>
            <w:tcW w:w="1008" w:type="dxa"/>
            <w:tcMar>
              <w:top w:w="120" w:type="dxa"/>
              <w:left w:w="160" w:type="dxa"/>
              <w:bottom w:w="120" w:type="dxa"/>
              <w:right w:w="160" w:type="dxa"/>
            </w:tcMar>
          </w:tcPr>
          <w:p w14:paraId="080529ED" w14:textId="77777777" w:rsidR="003E164A" w:rsidRDefault="00F06B4E">
            <w:pPr>
              <w:spacing w:after="40" w:line="276" w:lineRule="auto"/>
            </w:pPr>
            <w:r>
              <w:t>5</w:t>
            </w:r>
          </w:p>
        </w:tc>
        <w:tc>
          <w:tcPr>
            <w:tcW w:w="1008" w:type="dxa"/>
            <w:tcMar>
              <w:top w:w="120" w:type="dxa"/>
              <w:left w:w="160" w:type="dxa"/>
              <w:bottom w:w="120" w:type="dxa"/>
              <w:right w:w="160" w:type="dxa"/>
            </w:tcMar>
          </w:tcPr>
          <w:p w14:paraId="492626D7" w14:textId="77777777" w:rsidR="003E164A" w:rsidRDefault="00F06B4E">
            <w:pPr>
              <w:spacing w:after="40" w:line="276" w:lineRule="auto"/>
            </w:pPr>
            <w:r>
              <w:t>3</w:t>
            </w:r>
          </w:p>
        </w:tc>
        <w:tc>
          <w:tcPr>
            <w:tcW w:w="1008" w:type="dxa"/>
            <w:tcMar>
              <w:top w:w="120" w:type="dxa"/>
              <w:left w:w="160" w:type="dxa"/>
              <w:bottom w:w="120" w:type="dxa"/>
              <w:right w:w="160" w:type="dxa"/>
            </w:tcMar>
          </w:tcPr>
          <w:p w14:paraId="57ACD35B" w14:textId="77777777" w:rsidR="003E164A" w:rsidRDefault="00F06B4E">
            <w:pPr>
              <w:spacing w:after="40" w:line="276" w:lineRule="auto"/>
            </w:pPr>
            <w:r>
              <w:t>3</w:t>
            </w:r>
          </w:p>
        </w:tc>
        <w:tc>
          <w:tcPr>
            <w:tcW w:w="1008" w:type="dxa"/>
            <w:tcMar>
              <w:top w:w="120" w:type="dxa"/>
              <w:left w:w="160" w:type="dxa"/>
              <w:bottom w:w="120" w:type="dxa"/>
              <w:right w:w="160" w:type="dxa"/>
            </w:tcMar>
          </w:tcPr>
          <w:p w14:paraId="1C352E51" w14:textId="77777777" w:rsidR="003E164A" w:rsidRDefault="00F06B4E">
            <w:pPr>
              <w:spacing w:after="40" w:line="276" w:lineRule="auto"/>
            </w:pPr>
            <w:r>
              <w:rPr>
                <w:b/>
              </w:rPr>
              <w:t>18</w:t>
            </w:r>
          </w:p>
        </w:tc>
        <w:tc>
          <w:tcPr>
            <w:tcW w:w="1008" w:type="dxa"/>
            <w:tcMar>
              <w:top w:w="120" w:type="dxa"/>
              <w:left w:w="160" w:type="dxa"/>
              <w:bottom w:w="120" w:type="dxa"/>
              <w:right w:w="160" w:type="dxa"/>
            </w:tcMar>
          </w:tcPr>
          <w:p w14:paraId="3F3E8E40" w14:textId="77777777" w:rsidR="003E164A" w:rsidRDefault="00F06B4E">
            <w:pPr>
              <w:spacing w:after="40" w:line="276" w:lineRule="auto"/>
            </w:pPr>
            <w:r>
              <w:t>Chọn</w:t>
            </w:r>
          </w:p>
        </w:tc>
      </w:tr>
      <w:tr w:rsidR="003E164A" w14:paraId="695E1D72" w14:textId="77777777">
        <w:trPr>
          <w:jc w:val="center"/>
        </w:trPr>
        <w:tc>
          <w:tcPr>
            <w:tcW w:w="1008" w:type="dxa"/>
            <w:tcMar>
              <w:top w:w="120" w:type="dxa"/>
              <w:left w:w="160" w:type="dxa"/>
              <w:bottom w:w="120" w:type="dxa"/>
              <w:right w:w="160" w:type="dxa"/>
            </w:tcMar>
          </w:tcPr>
          <w:p w14:paraId="10442B48" w14:textId="77777777" w:rsidR="003E164A" w:rsidRDefault="00F06B4E">
            <w:pPr>
              <w:spacing w:after="40" w:line="276" w:lineRule="auto"/>
            </w:pPr>
            <w:r>
              <w:t>7</w:t>
            </w:r>
          </w:p>
        </w:tc>
        <w:tc>
          <w:tcPr>
            <w:tcW w:w="1008" w:type="dxa"/>
            <w:tcMar>
              <w:top w:w="120" w:type="dxa"/>
              <w:left w:w="160" w:type="dxa"/>
              <w:bottom w:w="120" w:type="dxa"/>
              <w:right w:w="160" w:type="dxa"/>
            </w:tcMar>
          </w:tcPr>
          <w:p w14:paraId="223D17C4" w14:textId="77777777" w:rsidR="003E164A" w:rsidRDefault="00F06B4E">
            <w:pPr>
              <w:spacing w:after="40" w:line="276" w:lineRule="auto"/>
            </w:pPr>
            <w:r>
              <w:t>Quản lý CNTT</w:t>
            </w:r>
          </w:p>
        </w:tc>
        <w:tc>
          <w:tcPr>
            <w:tcW w:w="1008" w:type="dxa"/>
            <w:tcMar>
              <w:top w:w="120" w:type="dxa"/>
              <w:left w:w="160" w:type="dxa"/>
              <w:bottom w:w="120" w:type="dxa"/>
              <w:right w:w="160" w:type="dxa"/>
            </w:tcMar>
          </w:tcPr>
          <w:p w14:paraId="1CC56CEF" w14:textId="77777777" w:rsidR="003E164A" w:rsidRDefault="00F06B4E">
            <w:pPr>
              <w:spacing w:after="40" w:line="276" w:lineRule="auto"/>
            </w:pPr>
            <w:r>
              <w:t>4</w:t>
            </w:r>
          </w:p>
        </w:tc>
        <w:tc>
          <w:tcPr>
            <w:tcW w:w="1008" w:type="dxa"/>
            <w:tcMar>
              <w:top w:w="120" w:type="dxa"/>
              <w:left w:w="160" w:type="dxa"/>
              <w:bottom w:w="120" w:type="dxa"/>
              <w:right w:w="160" w:type="dxa"/>
            </w:tcMar>
          </w:tcPr>
          <w:p w14:paraId="5CF0BF2D" w14:textId="77777777" w:rsidR="003E164A" w:rsidRDefault="00F06B4E">
            <w:pPr>
              <w:spacing w:after="40" w:line="276" w:lineRule="auto"/>
            </w:pPr>
            <w:r>
              <w:t>4</w:t>
            </w:r>
          </w:p>
        </w:tc>
        <w:tc>
          <w:tcPr>
            <w:tcW w:w="1008" w:type="dxa"/>
            <w:tcMar>
              <w:top w:w="120" w:type="dxa"/>
              <w:left w:w="160" w:type="dxa"/>
              <w:bottom w:w="120" w:type="dxa"/>
              <w:right w:w="160" w:type="dxa"/>
            </w:tcMar>
          </w:tcPr>
          <w:p w14:paraId="1AE2FD96" w14:textId="77777777" w:rsidR="003E164A" w:rsidRDefault="00F06B4E">
            <w:pPr>
              <w:spacing w:after="40" w:line="276" w:lineRule="auto"/>
            </w:pPr>
            <w:r>
              <w:t>4</w:t>
            </w:r>
          </w:p>
        </w:tc>
        <w:tc>
          <w:tcPr>
            <w:tcW w:w="1008" w:type="dxa"/>
            <w:tcMar>
              <w:top w:w="120" w:type="dxa"/>
              <w:left w:w="160" w:type="dxa"/>
              <w:bottom w:w="120" w:type="dxa"/>
              <w:right w:w="160" w:type="dxa"/>
            </w:tcMar>
          </w:tcPr>
          <w:p w14:paraId="11272DF9" w14:textId="77777777" w:rsidR="003E164A" w:rsidRDefault="00F06B4E">
            <w:pPr>
              <w:spacing w:after="40" w:line="276" w:lineRule="auto"/>
            </w:pPr>
            <w:r>
              <w:t>3</w:t>
            </w:r>
          </w:p>
        </w:tc>
        <w:tc>
          <w:tcPr>
            <w:tcW w:w="1008" w:type="dxa"/>
            <w:tcMar>
              <w:top w:w="120" w:type="dxa"/>
              <w:left w:w="160" w:type="dxa"/>
              <w:bottom w:w="120" w:type="dxa"/>
              <w:right w:w="160" w:type="dxa"/>
            </w:tcMar>
          </w:tcPr>
          <w:p w14:paraId="271B7210" w14:textId="77777777" w:rsidR="003E164A" w:rsidRDefault="00F06B4E">
            <w:pPr>
              <w:spacing w:after="40" w:line="276" w:lineRule="auto"/>
            </w:pPr>
            <w:r>
              <w:t>2</w:t>
            </w:r>
          </w:p>
        </w:tc>
        <w:tc>
          <w:tcPr>
            <w:tcW w:w="1008" w:type="dxa"/>
            <w:tcMar>
              <w:top w:w="120" w:type="dxa"/>
              <w:left w:w="160" w:type="dxa"/>
              <w:bottom w:w="120" w:type="dxa"/>
              <w:right w:w="160" w:type="dxa"/>
            </w:tcMar>
          </w:tcPr>
          <w:p w14:paraId="62F3AA06" w14:textId="77777777" w:rsidR="003E164A" w:rsidRDefault="00F06B4E">
            <w:pPr>
              <w:spacing w:after="40" w:line="276" w:lineRule="auto"/>
            </w:pPr>
            <w:r>
              <w:rPr>
                <w:b/>
              </w:rPr>
              <w:t>17</w:t>
            </w:r>
          </w:p>
        </w:tc>
        <w:tc>
          <w:tcPr>
            <w:tcW w:w="1008" w:type="dxa"/>
            <w:tcMar>
              <w:top w:w="120" w:type="dxa"/>
              <w:left w:w="160" w:type="dxa"/>
              <w:bottom w:w="120" w:type="dxa"/>
              <w:right w:w="160" w:type="dxa"/>
            </w:tcMar>
          </w:tcPr>
          <w:p w14:paraId="38CE9CB2" w14:textId="77777777" w:rsidR="003E164A" w:rsidRDefault="00F06B4E">
            <w:pPr>
              <w:spacing w:after="40" w:line="276" w:lineRule="auto"/>
            </w:pPr>
            <w:r>
              <w:t>Loại</w:t>
            </w:r>
          </w:p>
        </w:tc>
      </w:tr>
      <w:tr w:rsidR="003E164A" w14:paraId="31129964" w14:textId="77777777">
        <w:trPr>
          <w:jc w:val="center"/>
        </w:trPr>
        <w:tc>
          <w:tcPr>
            <w:tcW w:w="1008" w:type="dxa"/>
            <w:tcMar>
              <w:top w:w="120" w:type="dxa"/>
              <w:left w:w="160" w:type="dxa"/>
              <w:bottom w:w="120" w:type="dxa"/>
              <w:right w:w="160" w:type="dxa"/>
            </w:tcMar>
          </w:tcPr>
          <w:p w14:paraId="5A9C94E0" w14:textId="77777777" w:rsidR="003E164A" w:rsidRDefault="00F06B4E">
            <w:pPr>
              <w:spacing w:after="40" w:line="276" w:lineRule="auto"/>
            </w:pPr>
            <w:r>
              <w:t>8</w:t>
            </w:r>
          </w:p>
        </w:tc>
        <w:tc>
          <w:tcPr>
            <w:tcW w:w="1008" w:type="dxa"/>
            <w:tcMar>
              <w:top w:w="120" w:type="dxa"/>
              <w:left w:w="160" w:type="dxa"/>
              <w:bottom w:w="120" w:type="dxa"/>
              <w:right w:w="160" w:type="dxa"/>
            </w:tcMar>
          </w:tcPr>
          <w:p w14:paraId="440835E2" w14:textId="77777777" w:rsidR="003E164A" w:rsidRDefault="00F06B4E">
            <w:pPr>
              <w:spacing w:after="40" w:line="276" w:lineRule="auto"/>
            </w:pPr>
            <w:r>
              <w:t>Quản lý quan hệ KH (CRM)</w:t>
            </w:r>
          </w:p>
        </w:tc>
        <w:tc>
          <w:tcPr>
            <w:tcW w:w="1008" w:type="dxa"/>
            <w:tcMar>
              <w:top w:w="120" w:type="dxa"/>
              <w:left w:w="160" w:type="dxa"/>
              <w:bottom w:w="120" w:type="dxa"/>
              <w:right w:w="160" w:type="dxa"/>
            </w:tcMar>
          </w:tcPr>
          <w:p w14:paraId="0A07F725" w14:textId="77777777" w:rsidR="003E164A" w:rsidRDefault="00F06B4E">
            <w:pPr>
              <w:spacing w:after="40" w:line="276" w:lineRule="auto"/>
            </w:pPr>
            <w:r>
              <w:t>3</w:t>
            </w:r>
          </w:p>
        </w:tc>
        <w:tc>
          <w:tcPr>
            <w:tcW w:w="1008" w:type="dxa"/>
            <w:tcMar>
              <w:top w:w="120" w:type="dxa"/>
              <w:left w:w="160" w:type="dxa"/>
              <w:bottom w:w="120" w:type="dxa"/>
              <w:right w:w="160" w:type="dxa"/>
            </w:tcMar>
          </w:tcPr>
          <w:p w14:paraId="6EA10A53" w14:textId="77777777" w:rsidR="003E164A" w:rsidRDefault="00F06B4E">
            <w:pPr>
              <w:spacing w:after="40" w:line="276" w:lineRule="auto"/>
            </w:pPr>
            <w:r>
              <w:t>4</w:t>
            </w:r>
          </w:p>
        </w:tc>
        <w:tc>
          <w:tcPr>
            <w:tcW w:w="1008" w:type="dxa"/>
            <w:tcMar>
              <w:top w:w="120" w:type="dxa"/>
              <w:left w:w="160" w:type="dxa"/>
              <w:bottom w:w="120" w:type="dxa"/>
              <w:right w:w="160" w:type="dxa"/>
            </w:tcMar>
          </w:tcPr>
          <w:p w14:paraId="331601B9" w14:textId="77777777" w:rsidR="003E164A" w:rsidRDefault="00F06B4E">
            <w:pPr>
              <w:spacing w:after="40" w:line="276" w:lineRule="auto"/>
            </w:pPr>
            <w:r>
              <w:t>4</w:t>
            </w:r>
          </w:p>
        </w:tc>
        <w:tc>
          <w:tcPr>
            <w:tcW w:w="1008" w:type="dxa"/>
            <w:tcMar>
              <w:top w:w="120" w:type="dxa"/>
              <w:left w:w="160" w:type="dxa"/>
              <w:bottom w:w="120" w:type="dxa"/>
              <w:right w:w="160" w:type="dxa"/>
            </w:tcMar>
          </w:tcPr>
          <w:p w14:paraId="6E4CDB83" w14:textId="77777777" w:rsidR="003E164A" w:rsidRDefault="00F06B4E">
            <w:pPr>
              <w:spacing w:after="40" w:line="276" w:lineRule="auto"/>
            </w:pPr>
            <w:r>
              <w:t>4</w:t>
            </w:r>
          </w:p>
        </w:tc>
        <w:tc>
          <w:tcPr>
            <w:tcW w:w="1008" w:type="dxa"/>
            <w:tcMar>
              <w:top w:w="120" w:type="dxa"/>
              <w:left w:w="160" w:type="dxa"/>
              <w:bottom w:w="120" w:type="dxa"/>
              <w:right w:w="160" w:type="dxa"/>
            </w:tcMar>
          </w:tcPr>
          <w:p w14:paraId="158E3178" w14:textId="77777777" w:rsidR="003E164A" w:rsidRDefault="00F06B4E">
            <w:pPr>
              <w:spacing w:after="40" w:line="276" w:lineRule="auto"/>
            </w:pPr>
            <w:r>
              <w:t>2</w:t>
            </w:r>
          </w:p>
        </w:tc>
        <w:tc>
          <w:tcPr>
            <w:tcW w:w="1008" w:type="dxa"/>
            <w:tcMar>
              <w:top w:w="120" w:type="dxa"/>
              <w:left w:w="160" w:type="dxa"/>
              <w:bottom w:w="120" w:type="dxa"/>
              <w:right w:w="160" w:type="dxa"/>
            </w:tcMar>
          </w:tcPr>
          <w:p w14:paraId="0B0C8C42" w14:textId="77777777" w:rsidR="003E164A" w:rsidRDefault="00F06B4E">
            <w:pPr>
              <w:spacing w:after="40" w:line="276" w:lineRule="auto"/>
            </w:pPr>
            <w:r>
              <w:rPr>
                <w:b/>
              </w:rPr>
              <w:t>17</w:t>
            </w:r>
          </w:p>
        </w:tc>
        <w:tc>
          <w:tcPr>
            <w:tcW w:w="1008" w:type="dxa"/>
            <w:tcMar>
              <w:top w:w="120" w:type="dxa"/>
              <w:left w:w="160" w:type="dxa"/>
              <w:bottom w:w="120" w:type="dxa"/>
              <w:right w:w="160" w:type="dxa"/>
            </w:tcMar>
          </w:tcPr>
          <w:p w14:paraId="7B6D7446" w14:textId="77777777" w:rsidR="003E164A" w:rsidRDefault="00F06B4E">
            <w:pPr>
              <w:spacing w:after="40" w:line="276" w:lineRule="auto"/>
            </w:pPr>
            <w:r>
              <w:t>Loại</w:t>
            </w:r>
          </w:p>
        </w:tc>
      </w:tr>
      <w:tr w:rsidR="003E164A" w14:paraId="39C4AA3D" w14:textId="77777777">
        <w:trPr>
          <w:jc w:val="center"/>
        </w:trPr>
        <w:tc>
          <w:tcPr>
            <w:tcW w:w="1008" w:type="dxa"/>
            <w:tcMar>
              <w:top w:w="120" w:type="dxa"/>
              <w:left w:w="160" w:type="dxa"/>
              <w:bottom w:w="120" w:type="dxa"/>
              <w:right w:w="160" w:type="dxa"/>
            </w:tcMar>
          </w:tcPr>
          <w:p w14:paraId="319363D3" w14:textId="77777777" w:rsidR="003E164A" w:rsidRDefault="00F06B4E">
            <w:pPr>
              <w:spacing w:after="40" w:line="276" w:lineRule="auto"/>
            </w:pPr>
            <w:r>
              <w:t>9</w:t>
            </w:r>
          </w:p>
        </w:tc>
        <w:tc>
          <w:tcPr>
            <w:tcW w:w="1008" w:type="dxa"/>
            <w:tcMar>
              <w:top w:w="120" w:type="dxa"/>
              <w:left w:w="160" w:type="dxa"/>
              <w:bottom w:w="120" w:type="dxa"/>
              <w:right w:w="160" w:type="dxa"/>
            </w:tcMar>
          </w:tcPr>
          <w:p w14:paraId="7E696EF7" w14:textId="77777777" w:rsidR="003E164A" w:rsidRDefault="00F06B4E">
            <w:pPr>
              <w:spacing w:after="40" w:line="276" w:lineRule="auto"/>
            </w:pPr>
            <w:r>
              <w:t>Quản lý tài chính – Kế toán</w:t>
            </w:r>
          </w:p>
        </w:tc>
        <w:tc>
          <w:tcPr>
            <w:tcW w:w="1008" w:type="dxa"/>
            <w:tcMar>
              <w:top w:w="120" w:type="dxa"/>
              <w:left w:w="160" w:type="dxa"/>
              <w:bottom w:w="120" w:type="dxa"/>
              <w:right w:w="160" w:type="dxa"/>
            </w:tcMar>
          </w:tcPr>
          <w:p w14:paraId="2DD2E75A" w14:textId="77777777" w:rsidR="003E164A" w:rsidRDefault="00F06B4E">
            <w:pPr>
              <w:spacing w:after="40" w:line="276" w:lineRule="auto"/>
            </w:pPr>
            <w:r>
              <w:t>4</w:t>
            </w:r>
          </w:p>
        </w:tc>
        <w:tc>
          <w:tcPr>
            <w:tcW w:w="1008" w:type="dxa"/>
            <w:tcMar>
              <w:top w:w="120" w:type="dxa"/>
              <w:left w:w="160" w:type="dxa"/>
              <w:bottom w:w="120" w:type="dxa"/>
              <w:right w:w="160" w:type="dxa"/>
            </w:tcMar>
          </w:tcPr>
          <w:p w14:paraId="0F0237A6" w14:textId="77777777" w:rsidR="003E164A" w:rsidRDefault="00F06B4E">
            <w:pPr>
              <w:spacing w:after="40" w:line="276" w:lineRule="auto"/>
            </w:pPr>
            <w:r>
              <w:t>4</w:t>
            </w:r>
          </w:p>
        </w:tc>
        <w:tc>
          <w:tcPr>
            <w:tcW w:w="1008" w:type="dxa"/>
            <w:tcMar>
              <w:top w:w="120" w:type="dxa"/>
              <w:left w:w="160" w:type="dxa"/>
              <w:bottom w:w="120" w:type="dxa"/>
              <w:right w:w="160" w:type="dxa"/>
            </w:tcMar>
          </w:tcPr>
          <w:p w14:paraId="631D8783" w14:textId="77777777" w:rsidR="003E164A" w:rsidRDefault="00F06B4E">
            <w:pPr>
              <w:spacing w:after="40" w:line="276" w:lineRule="auto"/>
            </w:pPr>
            <w:r>
              <w:t>4</w:t>
            </w:r>
          </w:p>
        </w:tc>
        <w:tc>
          <w:tcPr>
            <w:tcW w:w="1008" w:type="dxa"/>
            <w:tcMar>
              <w:top w:w="120" w:type="dxa"/>
              <w:left w:w="160" w:type="dxa"/>
              <w:bottom w:w="120" w:type="dxa"/>
              <w:right w:w="160" w:type="dxa"/>
            </w:tcMar>
          </w:tcPr>
          <w:p w14:paraId="7EE48CDF" w14:textId="77777777" w:rsidR="003E164A" w:rsidRDefault="00F06B4E">
            <w:pPr>
              <w:spacing w:after="40" w:line="276" w:lineRule="auto"/>
            </w:pPr>
            <w:r>
              <w:t>2</w:t>
            </w:r>
          </w:p>
        </w:tc>
        <w:tc>
          <w:tcPr>
            <w:tcW w:w="1008" w:type="dxa"/>
            <w:tcMar>
              <w:top w:w="120" w:type="dxa"/>
              <w:left w:w="160" w:type="dxa"/>
              <w:bottom w:w="120" w:type="dxa"/>
              <w:right w:w="160" w:type="dxa"/>
            </w:tcMar>
          </w:tcPr>
          <w:p w14:paraId="20FD3083" w14:textId="77777777" w:rsidR="003E164A" w:rsidRDefault="00F06B4E">
            <w:pPr>
              <w:spacing w:after="40" w:line="276" w:lineRule="auto"/>
            </w:pPr>
            <w:r>
              <w:t>2</w:t>
            </w:r>
          </w:p>
        </w:tc>
        <w:tc>
          <w:tcPr>
            <w:tcW w:w="1008" w:type="dxa"/>
            <w:tcMar>
              <w:top w:w="120" w:type="dxa"/>
              <w:left w:w="160" w:type="dxa"/>
              <w:bottom w:w="120" w:type="dxa"/>
              <w:right w:w="160" w:type="dxa"/>
            </w:tcMar>
          </w:tcPr>
          <w:p w14:paraId="2C3AE1D7" w14:textId="77777777" w:rsidR="003E164A" w:rsidRDefault="00F06B4E">
            <w:pPr>
              <w:spacing w:after="40" w:line="276" w:lineRule="auto"/>
            </w:pPr>
            <w:r>
              <w:rPr>
                <w:b/>
              </w:rPr>
              <w:t>16</w:t>
            </w:r>
          </w:p>
        </w:tc>
        <w:tc>
          <w:tcPr>
            <w:tcW w:w="1008" w:type="dxa"/>
            <w:tcMar>
              <w:top w:w="120" w:type="dxa"/>
              <w:left w:w="160" w:type="dxa"/>
              <w:bottom w:w="120" w:type="dxa"/>
              <w:right w:w="160" w:type="dxa"/>
            </w:tcMar>
          </w:tcPr>
          <w:p w14:paraId="69F6BD2F" w14:textId="77777777" w:rsidR="003E164A" w:rsidRDefault="00F06B4E">
            <w:pPr>
              <w:spacing w:after="40" w:line="276" w:lineRule="auto"/>
            </w:pPr>
            <w:r>
              <w:t>Loại</w:t>
            </w:r>
          </w:p>
        </w:tc>
      </w:tr>
      <w:tr w:rsidR="003E164A" w14:paraId="7D4ADB3A" w14:textId="77777777">
        <w:trPr>
          <w:jc w:val="center"/>
        </w:trPr>
        <w:tc>
          <w:tcPr>
            <w:tcW w:w="1008" w:type="dxa"/>
            <w:tcMar>
              <w:top w:w="120" w:type="dxa"/>
              <w:left w:w="160" w:type="dxa"/>
              <w:bottom w:w="120" w:type="dxa"/>
              <w:right w:w="160" w:type="dxa"/>
            </w:tcMar>
          </w:tcPr>
          <w:p w14:paraId="48C3AACB" w14:textId="77777777" w:rsidR="003E164A" w:rsidRDefault="00F06B4E">
            <w:pPr>
              <w:spacing w:after="40" w:line="276" w:lineRule="auto"/>
            </w:pPr>
            <w:r>
              <w:t>10</w:t>
            </w:r>
          </w:p>
        </w:tc>
        <w:tc>
          <w:tcPr>
            <w:tcW w:w="1008" w:type="dxa"/>
            <w:tcMar>
              <w:top w:w="120" w:type="dxa"/>
              <w:left w:w="160" w:type="dxa"/>
              <w:bottom w:w="120" w:type="dxa"/>
              <w:right w:w="160" w:type="dxa"/>
            </w:tcMar>
          </w:tcPr>
          <w:p w14:paraId="157C1646" w14:textId="77777777" w:rsidR="003E164A" w:rsidRDefault="00F06B4E">
            <w:pPr>
              <w:spacing w:after="40" w:line="276" w:lineRule="auto"/>
            </w:pPr>
            <w:r>
              <w:t>Quản lý tuân thủ pháp lý &amp; dược</w:t>
            </w:r>
          </w:p>
        </w:tc>
        <w:tc>
          <w:tcPr>
            <w:tcW w:w="1008" w:type="dxa"/>
            <w:tcMar>
              <w:top w:w="120" w:type="dxa"/>
              <w:left w:w="160" w:type="dxa"/>
              <w:bottom w:w="120" w:type="dxa"/>
              <w:right w:w="160" w:type="dxa"/>
            </w:tcMar>
          </w:tcPr>
          <w:p w14:paraId="546F3DD1" w14:textId="77777777" w:rsidR="003E164A" w:rsidRDefault="00F06B4E">
            <w:pPr>
              <w:spacing w:after="40" w:line="276" w:lineRule="auto"/>
            </w:pPr>
            <w:r>
              <w:t>3</w:t>
            </w:r>
          </w:p>
        </w:tc>
        <w:tc>
          <w:tcPr>
            <w:tcW w:w="1008" w:type="dxa"/>
            <w:tcMar>
              <w:top w:w="120" w:type="dxa"/>
              <w:left w:w="160" w:type="dxa"/>
              <w:bottom w:w="120" w:type="dxa"/>
              <w:right w:w="160" w:type="dxa"/>
            </w:tcMar>
          </w:tcPr>
          <w:p w14:paraId="4AA35238" w14:textId="77777777" w:rsidR="003E164A" w:rsidRDefault="00F06B4E">
            <w:pPr>
              <w:spacing w:after="40" w:line="276" w:lineRule="auto"/>
            </w:pPr>
            <w:r>
              <w:t>2</w:t>
            </w:r>
          </w:p>
        </w:tc>
        <w:tc>
          <w:tcPr>
            <w:tcW w:w="1008" w:type="dxa"/>
            <w:tcMar>
              <w:top w:w="120" w:type="dxa"/>
              <w:left w:w="160" w:type="dxa"/>
              <w:bottom w:w="120" w:type="dxa"/>
              <w:right w:w="160" w:type="dxa"/>
            </w:tcMar>
          </w:tcPr>
          <w:p w14:paraId="7695F945" w14:textId="77777777" w:rsidR="003E164A" w:rsidRDefault="00F06B4E">
            <w:pPr>
              <w:spacing w:after="40" w:line="276" w:lineRule="auto"/>
            </w:pPr>
            <w:r>
              <w:t>5</w:t>
            </w:r>
          </w:p>
        </w:tc>
        <w:tc>
          <w:tcPr>
            <w:tcW w:w="1008" w:type="dxa"/>
            <w:tcMar>
              <w:top w:w="120" w:type="dxa"/>
              <w:left w:w="160" w:type="dxa"/>
              <w:bottom w:w="120" w:type="dxa"/>
              <w:right w:w="160" w:type="dxa"/>
            </w:tcMar>
          </w:tcPr>
          <w:p w14:paraId="7288BE7B" w14:textId="77777777" w:rsidR="003E164A" w:rsidRDefault="00F06B4E">
            <w:pPr>
              <w:spacing w:after="40" w:line="276" w:lineRule="auto"/>
            </w:pPr>
            <w:r>
              <w:t>2</w:t>
            </w:r>
          </w:p>
        </w:tc>
        <w:tc>
          <w:tcPr>
            <w:tcW w:w="1008" w:type="dxa"/>
            <w:tcMar>
              <w:top w:w="120" w:type="dxa"/>
              <w:left w:w="160" w:type="dxa"/>
              <w:bottom w:w="120" w:type="dxa"/>
              <w:right w:w="160" w:type="dxa"/>
            </w:tcMar>
          </w:tcPr>
          <w:p w14:paraId="03005C9D" w14:textId="77777777" w:rsidR="003E164A" w:rsidRDefault="00F06B4E">
            <w:pPr>
              <w:spacing w:after="40" w:line="276" w:lineRule="auto"/>
            </w:pPr>
            <w:r>
              <w:t>3</w:t>
            </w:r>
          </w:p>
        </w:tc>
        <w:tc>
          <w:tcPr>
            <w:tcW w:w="1008" w:type="dxa"/>
            <w:tcMar>
              <w:top w:w="120" w:type="dxa"/>
              <w:left w:w="160" w:type="dxa"/>
              <w:bottom w:w="120" w:type="dxa"/>
              <w:right w:w="160" w:type="dxa"/>
            </w:tcMar>
          </w:tcPr>
          <w:p w14:paraId="3FEDA41D" w14:textId="77777777" w:rsidR="003E164A" w:rsidRDefault="00F06B4E">
            <w:pPr>
              <w:spacing w:after="40" w:line="276" w:lineRule="auto"/>
            </w:pPr>
            <w:r>
              <w:rPr>
                <w:b/>
              </w:rPr>
              <w:t>15</w:t>
            </w:r>
          </w:p>
        </w:tc>
        <w:tc>
          <w:tcPr>
            <w:tcW w:w="1008" w:type="dxa"/>
            <w:tcMar>
              <w:top w:w="120" w:type="dxa"/>
              <w:left w:w="160" w:type="dxa"/>
              <w:bottom w:w="120" w:type="dxa"/>
              <w:right w:w="160" w:type="dxa"/>
            </w:tcMar>
          </w:tcPr>
          <w:p w14:paraId="1ABDC568" w14:textId="77777777" w:rsidR="003E164A" w:rsidRDefault="00F06B4E">
            <w:pPr>
              <w:spacing w:after="40" w:line="276" w:lineRule="auto"/>
            </w:pPr>
            <w:r>
              <w:t>Loại</w:t>
            </w:r>
          </w:p>
        </w:tc>
      </w:tr>
    </w:tbl>
    <w:p w14:paraId="3BC945F8" w14:textId="77777777" w:rsidR="003E164A" w:rsidRDefault="00F06B4E">
      <w:pPr>
        <w:keepNext/>
        <w:spacing w:before="160" w:after="60"/>
      </w:pPr>
      <w:r>
        <w:rPr>
          <w:b/>
          <w:color w:val="0F172A"/>
        </w:rPr>
        <w:t>Kết quả 6 quy trình được chọn:</w:t>
      </w:r>
    </w:p>
    <w:p w14:paraId="338E0559" w14:textId="77777777" w:rsidR="003E164A" w:rsidRDefault="00F06B4E">
      <w:pPr>
        <w:ind w:firstLine="567"/>
        <w:jc w:val="both"/>
      </w:pPr>
      <w:r>
        <w:t xml:space="preserve">Dựa trên điểm số đánh giá cao nhất và </w:t>
      </w:r>
      <w:r>
        <w:rPr>
          <w:b/>
        </w:rPr>
        <w:t>cơ cấu cân bằng 3 tầng kiến trúc (2 Quy trình Quản lý – 2 Quy trình Cốt lõi – 2 Quy trình Hỗ trợ)</w:t>
      </w:r>
      <w:r>
        <w:t>, nhóm quyết định lựa chọn 6 quy trình sau để mô hình hóa BPMN 2.0 và phân tích chuyên sâu:</w:t>
      </w:r>
    </w:p>
    <w:p w14:paraId="6A700165" w14:textId="77777777" w:rsidR="003E164A" w:rsidRDefault="00F06B4E">
      <w:pPr>
        <w:spacing w:after="60" w:line="288" w:lineRule="auto"/>
        <w:ind w:left="720" w:hanging="397"/>
        <w:jc w:val="both"/>
      </w:pPr>
      <w:r>
        <w:rPr>
          <w:b/>
          <w:color w:val="0F2E5A"/>
        </w:rPr>
        <w:t xml:space="preserve">1. </w:t>
      </w:r>
      <w:r>
        <w:rPr>
          <w:b/>
        </w:rPr>
        <w:t>Nhóm Quy trình Quản lý (2 quy trình):</w:t>
      </w:r>
    </w:p>
    <w:p w14:paraId="65F26644" w14:textId="77777777" w:rsidR="003E164A" w:rsidRDefault="00F06B4E">
      <w:pPr>
        <w:spacing w:after="60" w:line="288" w:lineRule="auto"/>
        <w:ind w:left="720" w:hanging="283"/>
        <w:jc w:val="both"/>
      </w:pPr>
      <w:r>
        <w:rPr>
          <w:b/>
          <w:color w:val="0284C7"/>
        </w:rPr>
        <w:lastRenderedPageBreak/>
        <w:t xml:space="preserve">• </w:t>
      </w:r>
      <w:r>
        <w:rPr>
          <w:i/>
        </w:rPr>
        <w:t>Quy trình 1 (QT-01): Quản lý chuỗi cung ứng</w:t>
      </w:r>
      <w:r>
        <w:t xml:space="preserve"> (23 điểm – Hoạch định nhu cầu, quản trị mạng lưới nhà cung ứng và phê duyệt mua sắm tập trung).</w:t>
      </w:r>
    </w:p>
    <w:p w14:paraId="1F4A3218" w14:textId="77777777" w:rsidR="003E164A" w:rsidRDefault="00F06B4E">
      <w:pPr>
        <w:spacing w:after="60" w:line="288" w:lineRule="auto"/>
        <w:ind w:left="720" w:hanging="283"/>
        <w:jc w:val="both"/>
      </w:pPr>
      <w:r>
        <w:rPr>
          <w:b/>
          <w:color w:val="0284C7"/>
        </w:rPr>
        <w:t xml:space="preserve">• </w:t>
      </w:r>
      <w:r>
        <w:rPr>
          <w:i/>
        </w:rPr>
        <w:t>Quy trình 2 (QT-02): Quản lý chất lượng</w:t>
      </w:r>
      <w:r>
        <w:t xml:space="preserve"> (18 điểm – Kiểm định GPP/GDP, hồ sơ COA điện tử và giám sát điều kiện bảo quản dược phẩm).</w:t>
      </w:r>
    </w:p>
    <w:p w14:paraId="7C709210" w14:textId="77777777" w:rsidR="003E164A" w:rsidRDefault="00F06B4E">
      <w:pPr>
        <w:spacing w:after="60" w:line="288" w:lineRule="auto"/>
        <w:ind w:left="720" w:hanging="397"/>
        <w:jc w:val="both"/>
      </w:pPr>
      <w:r>
        <w:rPr>
          <w:b/>
          <w:color w:val="0F2E5A"/>
        </w:rPr>
        <w:t xml:space="preserve">2. </w:t>
      </w:r>
      <w:r>
        <w:rPr>
          <w:b/>
        </w:rPr>
        <w:t>Nhóm Quy trình Cốt lõi (2 quy trình):</w:t>
      </w:r>
    </w:p>
    <w:p w14:paraId="05A07DBB" w14:textId="77777777" w:rsidR="003E164A" w:rsidRDefault="00F06B4E">
      <w:pPr>
        <w:spacing w:after="60" w:line="288" w:lineRule="auto"/>
        <w:ind w:left="720" w:hanging="283"/>
        <w:jc w:val="both"/>
      </w:pPr>
      <w:r>
        <w:rPr>
          <w:b/>
          <w:color w:val="0284C7"/>
        </w:rPr>
        <w:t xml:space="preserve">• </w:t>
      </w:r>
      <w:r>
        <w:rPr>
          <w:i/>
        </w:rPr>
        <w:t>Quy trình 3 (QT-03): Bán thuốc tại nhà thuốc</w:t>
      </w:r>
      <w:r>
        <w:t xml:space="preserve"> (23 điểm – Kênh bán hàng trực tiếp tạo doanh thu và phục vụ người bệnh tại hơn 1.800 nhà thuốc).</w:t>
      </w:r>
    </w:p>
    <w:p w14:paraId="7904239B" w14:textId="77777777" w:rsidR="003E164A" w:rsidRDefault="00F06B4E">
      <w:pPr>
        <w:spacing w:after="60" w:line="288" w:lineRule="auto"/>
        <w:ind w:left="720" w:hanging="283"/>
        <w:jc w:val="both"/>
      </w:pPr>
      <w:r>
        <w:rPr>
          <w:b/>
          <w:color w:val="0284C7"/>
        </w:rPr>
        <w:t xml:space="preserve">• </w:t>
      </w:r>
      <w:r>
        <w:rPr>
          <w:i/>
        </w:rPr>
        <w:t>Quy trình 4 (QT-04): Bán thuốc online</w:t>
      </w:r>
      <w:r>
        <w:t xml:space="preserve"> (24 điểm – Kênh thương mại điện tử O2O phục vụ khách hàng trên nền tảng Website và Mobile App).</w:t>
      </w:r>
    </w:p>
    <w:p w14:paraId="2ED6E5C0" w14:textId="77777777" w:rsidR="003E164A" w:rsidRDefault="00F06B4E">
      <w:pPr>
        <w:spacing w:after="60" w:line="288" w:lineRule="auto"/>
        <w:ind w:left="720" w:hanging="397"/>
        <w:jc w:val="both"/>
      </w:pPr>
      <w:r>
        <w:rPr>
          <w:b/>
          <w:color w:val="0F2E5A"/>
        </w:rPr>
        <w:t xml:space="preserve">3. </w:t>
      </w:r>
      <w:r>
        <w:rPr>
          <w:b/>
        </w:rPr>
        <w:t>Nhóm Quy trình Hỗ trợ (2 quy trình):</w:t>
      </w:r>
    </w:p>
    <w:p w14:paraId="0538B4B8" w14:textId="77777777" w:rsidR="003E164A" w:rsidRDefault="00F06B4E">
      <w:pPr>
        <w:spacing w:after="60" w:line="288" w:lineRule="auto"/>
        <w:ind w:left="720" w:hanging="283"/>
        <w:jc w:val="both"/>
      </w:pPr>
      <w:r>
        <w:rPr>
          <w:b/>
          <w:color w:val="0284C7"/>
        </w:rPr>
        <w:t xml:space="preserve">• </w:t>
      </w:r>
      <w:r>
        <w:rPr>
          <w:i/>
        </w:rPr>
        <w:t>Quy trình 5 (QT-05): Quản lý kho</w:t>
      </w:r>
      <w:r>
        <w:t xml:space="preserve"> (20 điểm – Tiếp nhận, bảo quản chuẩn GSP, soạn hàng xuất kho và kiểm kê đối soát tồn kho).</w:t>
      </w:r>
    </w:p>
    <w:p w14:paraId="6B79B2A2" w14:textId="77777777" w:rsidR="003E164A" w:rsidRDefault="00F06B4E">
      <w:pPr>
        <w:spacing w:after="60" w:line="288" w:lineRule="auto"/>
        <w:ind w:left="720" w:hanging="283"/>
        <w:jc w:val="both"/>
      </w:pPr>
      <w:r>
        <w:rPr>
          <w:b/>
          <w:color w:val="0284C7"/>
        </w:rPr>
        <w:t xml:space="preserve">• </w:t>
      </w:r>
      <w:r>
        <w:rPr>
          <w:i/>
        </w:rPr>
        <w:t>Quy trình 6 (QT-06): Tuyển dụng và đào tạo</w:t>
      </w:r>
      <w:r>
        <w:t xml:space="preserve"> (19 điểm – Thu hút, sát hạch chuyên môn và đào tạo dược sĩ chất lượng cao).</w:t>
      </w:r>
    </w:p>
    <w:p w14:paraId="36C6EF1B" w14:textId="77777777" w:rsidR="003E164A" w:rsidRDefault="00F06B4E">
      <w:pPr>
        <w:keepNext/>
        <w:spacing w:before="160" w:after="60"/>
      </w:pPr>
      <w:r>
        <w:rPr>
          <w:b/>
          <w:color w:val="0F172A"/>
        </w:rPr>
        <w:t>Giải thích lý do lựa chọn:</w:t>
      </w:r>
    </w:p>
    <w:p w14:paraId="08CFBB33" w14:textId="77777777" w:rsidR="003E164A" w:rsidRDefault="00F06B4E">
      <w:pPr>
        <w:ind w:firstLine="567"/>
        <w:jc w:val="both"/>
      </w:pPr>
      <w:r>
        <w:t>Cơ cấu lựa chọn cân bằng 2 – 2 – 2 này phản ánh toàn diện hệ sinh thái vận hành của FPT Long Châu:</w:t>
      </w:r>
    </w:p>
    <w:p w14:paraId="244D4595" w14:textId="77777777" w:rsidR="003E164A" w:rsidRDefault="00F06B4E">
      <w:pPr>
        <w:spacing w:after="60" w:line="288" w:lineRule="auto"/>
        <w:ind w:left="720" w:hanging="283"/>
        <w:jc w:val="both"/>
      </w:pPr>
      <w:r>
        <w:rPr>
          <w:b/>
          <w:color w:val="0284C7"/>
        </w:rPr>
        <w:t xml:space="preserve">• </w:t>
      </w:r>
      <w:r>
        <w:t>Hai quy trình Quản lý (Chuỗi cung ứng &amp; Chất lượng) giữ vai trò "mái nhà" định hướng, kiểm soát tiêu chuẩn chuyên môn y tế và điều tiết dòng tiền mua hàng vĩ mô.</w:t>
      </w:r>
    </w:p>
    <w:p w14:paraId="4373257E" w14:textId="77777777" w:rsidR="003E164A" w:rsidRDefault="00F06B4E">
      <w:pPr>
        <w:spacing w:after="60" w:line="288" w:lineRule="auto"/>
        <w:ind w:left="720" w:hanging="283"/>
        <w:jc w:val="both"/>
      </w:pPr>
      <w:r>
        <w:rPr>
          <w:b/>
          <w:color w:val="0284C7"/>
        </w:rPr>
        <w:t xml:space="preserve">• </w:t>
      </w:r>
      <w:r>
        <w:t>Hai quy trình Cốt lõi (Bán thuốc tại quầy &amp; Bán online) là "thân nhà" trực tiếp mang lại doanh thu và phục vụ khách hàng đa kênh.</w:t>
      </w:r>
    </w:p>
    <w:p w14:paraId="33722DBD" w14:textId="77777777" w:rsidR="003E164A" w:rsidRDefault="00F06B4E">
      <w:pPr>
        <w:spacing w:after="60" w:line="288" w:lineRule="auto"/>
        <w:ind w:left="720" w:hanging="283"/>
        <w:jc w:val="both"/>
      </w:pPr>
      <w:r>
        <w:rPr>
          <w:b/>
          <w:color w:val="0284C7"/>
        </w:rPr>
        <w:t xml:space="preserve">• </w:t>
      </w:r>
      <w:r>
        <w:t>Hai quy trình Hỗ trợ (Kho vận &amp; Tuyển dụng đào tạo) là "bệ móng vững chắc" cung cấp hạ tầng bảo quản dược phẩm và nguồn nhân lực dược sĩ đạt chuẩn GPP.</w:t>
      </w:r>
    </w:p>
    <w:p w14:paraId="3E5172C4" w14:textId="77777777" w:rsidR="003E164A" w:rsidRDefault="00F06B4E">
      <w:pPr>
        <w:keepNext/>
        <w:spacing w:before="160" w:after="60"/>
      </w:pPr>
      <w:r>
        <w:rPr>
          <w:b/>
          <w:color w:val="0F172A"/>
        </w:rPr>
        <w:t>Lý do loại trừ 4 quy trình còn lại:</w:t>
      </w:r>
    </w:p>
    <w:p w14:paraId="55ACB181" w14:textId="77777777" w:rsidR="003E164A" w:rsidRDefault="00F06B4E">
      <w:pPr>
        <w:ind w:firstLine="567"/>
        <w:jc w:val="both"/>
      </w:pPr>
      <w:r>
        <w:t>Các quy trình như Quản lý CNTT, Quản lý tài chính - Kế toán, và Quản lý quan hệ KH (CRM) bị loại khỏi danh sách mô phỏng chuyên sâu vì thiếu hụt dữ liệu đầu vào (khó tiếp cận thông số tài chính, hoặc logic mã nguồn hệ thống). Đây là những luồng nghiệp vụ thiên về thao tác xử lý dữ liệu backend phức tạp mà chỉ người trong nội bộ tập đoàn FPT mới nắm được. Tương tự, Quản lý tuân thủ pháp lý là một chuỗi hành động hành chính giấy tờ, ít có sự tương tác hệ thống phức tạp, khả năng cải tiến bằng công cụ BPM thấp và tần suất thực hiện không thường xuyên bằng các nghiệp vụ cốt lõi khác. Vì vậy, tập trung vào 6 quy trình theo tỷ lệ 2 – 2 – 2 đã chọn sẽ mang lại một công trình nghiên cứu có chất lượng học thuật và giá trị thực tiễn cao nhất.</w:t>
      </w:r>
    </w:p>
    <w:p w14:paraId="5D2275B5" w14:textId="77777777" w:rsidR="003E164A" w:rsidRDefault="00F06B4E">
      <w:pPr>
        <w:pStyle w:val="Heading1"/>
        <w:pageBreakBefore/>
        <w:spacing w:before="320" w:after="200"/>
      </w:pPr>
      <w:bookmarkStart w:id="42" w:name="_Toc240145937"/>
      <w:r>
        <w:rPr>
          <w:rFonts w:ascii="Times New Roman" w:hAnsi="Times New Roman"/>
        </w:rPr>
        <w:lastRenderedPageBreak/>
        <w:t>CHƯƠNG 3: MÔ HÌNH HÓA QUY TRÌNH NGHIỆP VỤ HIỆN TẠI (AS-IS)</w:t>
      </w:r>
      <w:bookmarkEnd w:id="42"/>
    </w:p>
    <w:p w14:paraId="0E0A8469" w14:textId="77777777" w:rsidR="003E164A" w:rsidRDefault="00F06B4E">
      <w:pPr>
        <w:ind w:firstLine="567"/>
        <w:jc w:val="both"/>
      </w:pPr>
      <w:r>
        <w:t>Mô hình hóa quy trình nghiệp vụ hiện tại (AS-IS) là một bước đóng vai trò vô cùng quan trọng trong vòng đời quản trị quy trình nghiệp vụ (BPM). Mục đích cốt lõi của việc mô hình hóa AS-IS là phác họa một bức tranh toàn cảnh, chân thực và chi tiết nhất về cách thức hoạt động hiện tại của tổ chức trước khi tiến hành bất kỳ sự can thiệp hay cải tiến nào. Đối với hệ thống chuỗi bán lẻ dược phẩm FPT Long Châu, việc đánh giá chính xác các quy trình AS-IS giúp nhận diện sâu sắc các điểm nghẽn (bottleneck), những thao tác dư thừa, cũng như những hạn chế trong việc ứng dụng công nghệ vào vận hành.</w:t>
      </w:r>
    </w:p>
    <w:p w14:paraId="448679F3" w14:textId="77777777" w:rsidR="003E164A" w:rsidRDefault="00F06B4E">
      <w:pPr>
        <w:ind w:firstLine="567"/>
        <w:jc w:val="both"/>
      </w:pPr>
      <w:r>
        <w:t xml:space="preserve">Trong chương này, toàn bộ 6 quy trình trọng yếu được mô hình hóa tuân thủ nghiêm ngặt tiêu chuẩn quốc tế </w:t>
      </w:r>
      <w:r>
        <w:rPr>
          <w:b/>
        </w:rPr>
        <w:t>BPMN 2.0 (Business Process Model and Notation)</w:t>
      </w:r>
      <w:r>
        <w:t xml:space="preserve"> theo cơ cấu cân bằng 3 tầng kiến trúc quy trình (2 Quy trình Quản lý – 2 Quy trình Cốt lõi – 2 Quy trình Hỗ trợ):</w:t>
      </w:r>
    </w:p>
    <w:p w14:paraId="760135E4" w14:textId="77777777" w:rsidR="003E164A" w:rsidRDefault="00F06B4E">
      <w:pPr>
        <w:spacing w:after="60" w:line="288" w:lineRule="auto"/>
        <w:ind w:left="720" w:hanging="283"/>
        <w:jc w:val="both"/>
      </w:pPr>
      <w:r>
        <w:rPr>
          <w:b/>
          <w:color w:val="0284C7"/>
        </w:rPr>
        <w:t xml:space="preserve">• </w:t>
      </w:r>
      <w:r>
        <w:rPr>
          <w:b/>
        </w:rPr>
        <w:t>Cơ cấu phân bổ chuẩn mực 3 tầng (2 – 2 – 2)</w:t>
      </w:r>
      <w:r>
        <w:t>:</w:t>
      </w:r>
    </w:p>
    <w:p w14:paraId="277D6B22" w14:textId="77777777" w:rsidR="003E164A" w:rsidRDefault="00F06B4E">
      <w:pPr>
        <w:spacing w:after="60" w:line="288" w:lineRule="auto"/>
        <w:ind w:left="720" w:hanging="283"/>
        <w:jc w:val="both"/>
      </w:pPr>
      <w:r>
        <w:rPr>
          <w:b/>
          <w:color w:val="0284C7"/>
        </w:rPr>
        <w:t xml:space="preserve">• </w:t>
      </w:r>
      <w:r>
        <w:rPr>
          <w:i/>
        </w:rPr>
        <w:t>2 Quy trình Quản lý:</w:t>
      </w:r>
      <w:r>
        <w:t xml:space="preserve"> 3.1. Quản lý chuỗi cung ứng &amp; 3.2. Quản lý chất lượng.</w:t>
      </w:r>
    </w:p>
    <w:p w14:paraId="1183C235" w14:textId="77777777" w:rsidR="003E164A" w:rsidRDefault="00F06B4E">
      <w:pPr>
        <w:spacing w:after="60" w:line="288" w:lineRule="auto"/>
        <w:ind w:left="720" w:hanging="283"/>
        <w:jc w:val="both"/>
      </w:pPr>
      <w:r>
        <w:rPr>
          <w:b/>
          <w:color w:val="0284C7"/>
        </w:rPr>
        <w:t xml:space="preserve">• </w:t>
      </w:r>
      <w:r>
        <w:rPr>
          <w:i/>
        </w:rPr>
        <w:t>2 Quy trình Cốt lõi:</w:t>
      </w:r>
      <w:r>
        <w:t xml:space="preserve"> 3.3. Bán thuốc tại nhà thuốc &amp; 3.4. Bán thuốc online.</w:t>
      </w:r>
    </w:p>
    <w:p w14:paraId="06BE3057" w14:textId="77777777" w:rsidR="003E164A" w:rsidRDefault="00F06B4E">
      <w:pPr>
        <w:spacing w:after="60" w:line="288" w:lineRule="auto"/>
        <w:ind w:left="720" w:hanging="283"/>
        <w:jc w:val="both"/>
      </w:pPr>
      <w:r>
        <w:rPr>
          <w:b/>
          <w:color w:val="0284C7"/>
        </w:rPr>
        <w:t xml:space="preserve">• </w:t>
      </w:r>
      <w:r>
        <w:rPr>
          <w:i/>
        </w:rPr>
        <w:t>2 Quy trình Hỗ trợ:</w:t>
      </w:r>
      <w:r>
        <w:t xml:space="preserve"> 3.5. Quản lý kho &amp; 3.6. Tuyển dụng và đào tạo.</w:t>
      </w:r>
    </w:p>
    <w:p w14:paraId="49513F37" w14:textId="77777777" w:rsidR="003E164A" w:rsidRDefault="00F06B4E">
      <w:pPr>
        <w:spacing w:after="60" w:line="288" w:lineRule="auto"/>
        <w:ind w:left="720" w:hanging="283"/>
        <w:jc w:val="both"/>
      </w:pPr>
      <w:r>
        <w:rPr>
          <w:b/>
          <w:color w:val="0284C7"/>
        </w:rPr>
        <w:t xml:space="preserve">• </w:t>
      </w:r>
      <w:r>
        <w:rPr>
          <w:b/>
        </w:rPr>
        <w:t>Chuẩn hóa Cổng điều kiện (Gateways)</w:t>
      </w:r>
      <w:r>
        <w:t xml:space="preserve">: Tất cả 6 sơ đồ đều được thiết kế với </w:t>
      </w:r>
      <w:r>
        <w:rPr>
          <w:b/>
        </w:rPr>
        <w:t>đúng 8 Cổng điều kiện (Gateways &gt; 7)</w:t>
      </w:r>
      <w:r>
        <w:t xml:space="preserve"> nhằm bảo đảm độ phức tạp, tính bao quát và phản ánh trung thực các rẽ nhánh nghiệp vụ trong thực tế.</w:t>
      </w:r>
    </w:p>
    <w:p w14:paraId="4CF2F101" w14:textId="77777777" w:rsidR="003E164A" w:rsidRDefault="00F06B4E">
      <w:pPr>
        <w:spacing w:after="60" w:line="288" w:lineRule="auto"/>
        <w:ind w:left="720" w:hanging="283"/>
        <w:jc w:val="both"/>
      </w:pPr>
      <w:r>
        <w:rPr>
          <w:b/>
          <w:color w:val="0284C7"/>
        </w:rPr>
        <w:t xml:space="preserve">• </w:t>
      </w:r>
      <w:r>
        <w:rPr>
          <w:b/>
        </w:rPr>
        <w:t>Tính toàn vẹn cú pháp</w:t>
      </w:r>
      <w:r>
        <w:t xml:space="preserve">: Mỗi quy trình phối hợp đều bắt đầu bằng </w:t>
      </w:r>
      <w:r>
        <w:rPr>
          <w:b/>
        </w:rPr>
        <w:t>duy nhất 1 Sự kiện bắt đầu (Start Event)</w:t>
      </w:r>
      <w:r>
        <w:t>, xóa bỏ hoàn toàn lỗi đa điểm bắt đầu gây nhập nhằng ngữ nghĩa.</w:t>
      </w:r>
    </w:p>
    <w:p w14:paraId="1F148CE8" w14:textId="77777777" w:rsidR="003E164A" w:rsidRDefault="00F06B4E">
      <w:pPr>
        <w:spacing w:after="60" w:line="288" w:lineRule="auto"/>
        <w:ind w:left="720" w:hanging="283"/>
        <w:jc w:val="both"/>
      </w:pPr>
      <w:r>
        <w:rPr>
          <w:b/>
          <w:color w:val="0284C7"/>
        </w:rPr>
        <w:t xml:space="preserve">• </w:t>
      </w:r>
      <w:r>
        <w:rPr>
          <w:b/>
        </w:rPr>
        <w:t>Triệt tiêu Deadlock (0% Deadlock)</w:t>
      </w:r>
      <w:r>
        <w:t>: Tất cả các nhánh rẽ điều kiện đều có luồng tuần tự (Sequence Flow) dẫn tới các Sự kiện kết thúc (End Event) cụ thể hoặc quay vòng hợp lý, đảm bảo quy trình thông suốt 100%.</w:t>
      </w:r>
    </w:p>
    <w:p w14:paraId="726E5614" w14:textId="77777777" w:rsidR="003E164A" w:rsidRDefault="00F06B4E">
      <w:pPr>
        <w:spacing w:after="60" w:line="288" w:lineRule="auto"/>
        <w:ind w:left="720" w:hanging="283"/>
        <w:jc w:val="both"/>
      </w:pPr>
      <w:r>
        <w:rPr>
          <w:b/>
          <w:color w:val="0284C7"/>
        </w:rPr>
        <w:t xml:space="preserve">• </w:t>
      </w:r>
      <w:r>
        <w:rPr>
          <w:b/>
        </w:rPr>
        <w:t>Phân định rõ ràng trách nhiệm</w:t>
      </w:r>
      <w:r>
        <w:t>: Sử dụng cấu trúc Pool và Swimlane chuẩn mực cho từng chủ thể tham gia (Khách hàng, Dược sĩ, Thu ngân, Kho bãi, Vận chuyển, v.v.).</w:t>
      </w:r>
    </w:p>
    <w:p w14:paraId="0DE92725" w14:textId="77777777" w:rsidR="003E164A" w:rsidRDefault="00F06B4E">
      <w:pPr>
        <w:pStyle w:val="Heading2"/>
        <w:spacing w:before="280" w:after="120"/>
      </w:pPr>
      <w:bookmarkStart w:id="43" w:name="_Toc240145938"/>
      <w:r>
        <w:rPr>
          <w:rFonts w:ascii="Times New Roman" w:hAnsi="Times New Roman"/>
        </w:rPr>
        <w:t>3.1. Quy trình quản lý chuỗi cung ứng</w:t>
      </w:r>
      <w:bookmarkEnd w:id="43"/>
    </w:p>
    <w:p w14:paraId="448F5CE1" w14:textId="77777777" w:rsidR="003E164A" w:rsidRDefault="00F06B4E">
      <w:pPr>
        <w:ind w:firstLine="567"/>
        <w:jc w:val="both"/>
      </w:pPr>
      <w:r>
        <w:t xml:space="preserve">Quy trình quản lý chuỗi cung ứng tại FPT Long Châu đóng vai trò huyết mạch trong việc đảm bảo nguồn hàng dược phẩm luôn sẵn sàng tại hơn 1.800 nhà thuốc trên toàn quốc. Tuy nhiên, ở trạng thái hiện tại (AS-IS), quy trình này vẫn đang phụ thuộc </w:t>
      </w:r>
      <w:r>
        <w:lastRenderedPageBreak/>
        <w:t>nhiều vào các thao tác thủ công, đặc biệt trong việc tổng hợp nhu cầu, phê duyệt đơn hàng và theo dõi vận chuyển, dẫn đến những rủi ro về chậm trễ và sai sót dữ liệu.</w:t>
      </w:r>
    </w:p>
    <w:p w14:paraId="4AEB048C" w14:textId="77777777" w:rsidR="003E164A" w:rsidRDefault="00F06B4E">
      <w:pPr>
        <w:keepNext/>
        <w:spacing w:before="160" w:after="60"/>
      </w:pPr>
      <w:r>
        <w:rPr>
          <w:b/>
          <w:color w:val="0F172A"/>
        </w:rPr>
        <w:t>Bảng 3.1: Tóm tắt thông tin quy trình Quản lý chuỗi cung ứng (AS-IS)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4535"/>
        <w:gridCol w:w="4535"/>
      </w:tblGrid>
      <w:tr w:rsidR="003E164A" w14:paraId="0694F25A" w14:textId="77777777">
        <w:trPr>
          <w:jc w:val="center"/>
        </w:trPr>
        <w:tc>
          <w:tcPr>
            <w:tcW w:w="4535" w:type="dxa"/>
            <w:shd w:val="clear" w:color="auto" w:fill="F1F5F9"/>
            <w:tcMar>
              <w:top w:w="120" w:type="dxa"/>
              <w:left w:w="160" w:type="dxa"/>
              <w:bottom w:w="120" w:type="dxa"/>
              <w:right w:w="160" w:type="dxa"/>
            </w:tcMar>
          </w:tcPr>
          <w:p w14:paraId="351A3C69" w14:textId="77777777" w:rsidR="003E164A" w:rsidRDefault="00F06B4E">
            <w:pPr>
              <w:spacing w:after="40" w:line="276" w:lineRule="auto"/>
            </w:pPr>
            <w:r>
              <w:rPr>
                <w:b/>
                <w:color w:val="0F2E5A"/>
              </w:rPr>
              <w:t>Thành phần</w:t>
            </w:r>
          </w:p>
        </w:tc>
        <w:tc>
          <w:tcPr>
            <w:tcW w:w="4535" w:type="dxa"/>
            <w:shd w:val="clear" w:color="auto" w:fill="F1F5F9"/>
            <w:tcMar>
              <w:top w:w="120" w:type="dxa"/>
              <w:left w:w="160" w:type="dxa"/>
              <w:bottom w:w="120" w:type="dxa"/>
              <w:right w:w="160" w:type="dxa"/>
            </w:tcMar>
          </w:tcPr>
          <w:p w14:paraId="4A8C61E9" w14:textId="77777777" w:rsidR="003E164A" w:rsidRDefault="00F06B4E">
            <w:pPr>
              <w:spacing w:after="40" w:line="276" w:lineRule="auto"/>
            </w:pPr>
            <w:r>
              <w:rPr>
                <w:b/>
                <w:color w:val="0F2E5A"/>
              </w:rPr>
              <w:t>Mô tả chi tiết</w:t>
            </w:r>
          </w:p>
        </w:tc>
      </w:tr>
      <w:tr w:rsidR="003E164A" w14:paraId="4F3BDA10" w14:textId="77777777">
        <w:trPr>
          <w:jc w:val="center"/>
        </w:trPr>
        <w:tc>
          <w:tcPr>
            <w:tcW w:w="4535" w:type="dxa"/>
            <w:tcMar>
              <w:top w:w="120" w:type="dxa"/>
              <w:left w:w="160" w:type="dxa"/>
              <w:bottom w:w="120" w:type="dxa"/>
              <w:right w:w="160" w:type="dxa"/>
            </w:tcMar>
          </w:tcPr>
          <w:p w14:paraId="1B221DD8" w14:textId="77777777" w:rsidR="003E164A" w:rsidRDefault="00F06B4E">
            <w:pPr>
              <w:spacing w:after="40" w:line="276" w:lineRule="auto"/>
            </w:pPr>
            <w:r>
              <w:rPr>
                <w:b/>
              </w:rPr>
              <w:t>Mục tiêu</w:t>
            </w:r>
          </w:p>
        </w:tc>
        <w:tc>
          <w:tcPr>
            <w:tcW w:w="4535" w:type="dxa"/>
            <w:tcMar>
              <w:top w:w="120" w:type="dxa"/>
              <w:left w:w="160" w:type="dxa"/>
              <w:bottom w:w="120" w:type="dxa"/>
              <w:right w:w="160" w:type="dxa"/>
            </w:tcMar>
          </w:tcPr>
          <w:p w14:paraId="06DFB553" w14:textId="77777777" w:rsidR="003E164A" w:rsidRDefault="00F06B4E">
            <w:pPr>
              <w:spacing w:after="40" w:line="276" w:lineRule="auto"/>
            </w:pPr>
            <w:r>
              <w:t>Đảm bảo cung cấp đủ số lượng và chất lượng dược phẩm cho các nhà thuốc trong chuỗi một cách kịp thời.</w:t>
            </w:r>
          </w:p>
        </w:tc>
      </w:tr>
      <w:tr w:rsidR="003E164A" w14:paraId="58A14E27" w14:textId="77777777">
        <w:trPr>
          <w:jc w:val="center"/>
        </w:trPr>
        <w:tc>
          <w:tcPr>
            <w:tcW w:w="4535" w:type="dxa"/>
            <w:tcMar>
              <w:top w:w="120" w:type="dxa"/>
              <w:left w:w="160" w:type="dxa"/>
              <w:bottom w:w="120" w:type="dxa"/>
              <w:right w:w="160" w:type="dxa"/>
            </w:tcMar>
          </w:tcPr>
          <w:p w14:paraId="46297865" w14:textId="77777777" w:rsidR="003E164A" w:rsidRDefault="00F06B4E">
            <w:pPr>
              <w:spacing w:after="40" w:line="276" w:lineRule="auto"/>
            </w:pPr>
            <w:r>
              <w:rPr>
                <w:b/>
              </w:rPr>
              <w:t>Tác nhân tham gia</w:t>
            </w:r>
          </w:p>
        </w:tc>
        <w:tc>
          <w:tcPr>
            <w:tcW w:w="4535" w:type="dxa"/>
            <w:tcMar>
              <w:top w:w="120" w:type="dxa"/>
              <w:left w:w="160" w:type="dxa"/>
              <w:bottom w:w="120" w:type="dxa"/>
              <w:right w:w="160" w:type="dxa"/>
            </w:tcMar>
          </w:tcPr>
          <w:p w14:paraId="3FFC99B3" w14:textId="77777777" w:rsidR="003E164A" w:rsidRDefault="00F06B4E">
            <w:pPr>
              <w:spacing w:after="40" w:line="276" w:lineRule="auto"/>
            </w:pPr>
            <w:r>
              <w:t>Nhà thuốc chi nhánh (NV Kho quầy), Trưởng kho trung tâm, Bộ phận Mua hàng, Giám đốc chuỗi, Nhà cung cấp (NCC).</w:t>
            </w:r>
          </w:p>
        </w:tc>
      </w:tr>
      <w:tr w:rsidR="003E164A" w14:paraId="5BA65630" w14:textId="77777777">
        <w:trPr>
          <w:jc w:val="center"/>
        </w:trPr>
        <w:tc>
          <w:tcPr>
            <w:tcW w:w="4535" w:type="dxa"/>
            <w:tcMar>
              <w:top w:w="120" w:type="dxa"/>
              <w:left w:w="160" w:type="dxa"/>
              <w:bottom w:w="120" w:type="dxa"/>
              <w:right w:w="160" w:type="dxa"/>
            </w:tcMar>
          </w:tcPr>
          <w:p w14:paraId="3F401E1C" w14:textId="77777777" w:rsidR="003E164A" w:rsidRDefault="00F06B4E">
            <w:pPr>
              <w:spacing w:after="40" w:line="276" w:lineRule="auto"/>
            </w:pPr>
            <w:r>
              <w:rPr>
                <w:b/>
              </w:rPr>
              <w:t>Đầu vào</w:t>
            </w:r>
          </w:p>
        </w:tc>
        <w:tc>
          <w:tcPr>
            <w:tcW w:w="4535" w:type="dxa"/>
            <w:tcMar>
              <w:top w:w="120" w:type="dxa"/>
              <w:left w:w="160" w:type="dxa"/>
              <w:bottom w:w="120" w:type="dxa"/>
              <w:right w:w="160" w:type="dxa"/>
            </w:tcMar>
          </w:tcPr>
          <w:p w14:paraId="19D00040" w14:textId="77777777" w:rsidR="003E164A" w:rsidRDefault="00F06B4E">
            <w:pPr>
              <w:spacing w:after="40" w:line="276" w:lineRule="auto"/>
            </w:pPr>
            <w:r>
              <w:t>Báo cáo tồn kho định kỳ, mức tồn an toàn ROP (Reorder Point), danh mục thuốc thiếu.</w:t>
            </w:r>
          </w:p>
        </w:tc>
      </w:tr>
      <w:tr w:rsidR="003E164A" w14:paraId="52B7F041" w14:textId="77777777">
        <w:trPr>
          <w:jc w:val="center"/>
        </w:trPr>
        <w:tc>
          <w:tcPr>
            <w:tcW w:w="4535" w:type="dxa"/>
            <w:tcMar>
              <w:top w:w="120" w:type="dxa"/>
              <w:left w:w="160" w:type="dxa"/>
              <w:bottom w:w="120" w:type="dxa"/>
              <w:right w:w="160" w:type="dxa"/>
            </w:tcMar>
          </w:tcPr>
          <w:p w14:paraId="17455F75" w14:textId="77777777" w:rsidR="003E164A" w:rsidRDefault="00F06B4E">
            <w:pPr>
              <w:spacing w:after="40" w:line="276" w:lineRule="auto"/>
            </w:pPr>
            <w:r>
              <w:rPr>
                <w:b/>
              </w:rPr>
              <w:t>Đầu ra</w:t>
            </w:r>
          </w:p>
        </w:tc>
        <w:tc>
          <w:tcPr>
            <w:tcW w:w="4535" w:type="dxa"/>
            <w:tcMar>
              <w:top w:w="120" w:type="dxa"/>
              <w:left w:w="160" w:type="dxa"/>
              <w:bottom w:w="120" w:type="dxa"/>
              <w:right w:w="160" w:type="dxa"/>
            </w:tcMar>
          </w:tcPr>
          <w:p w14:paraId="5B6BD42F" w14:textId="77777777" w:rsidR="003E164A" w:rsidRDefault="00F06B4E">
            <w:pPr>
              <w:spacing w:after="40" w:line="276" w:lineRule="auto"/>
            </w:pPr>
            <w:r>
              <w:t>Đơn đặt hàng (PO) được duyệt, hàng hóa nhập kho ERP và phân phối về quầy; hoặc biên bản bồi hoàn trừ công nợ.</w:t>
            </w:r>
          </w:p>
        </w:tc>
      </w:tr>
      <w:tr w:rsidR="003E164A" w14:paraId="55D04C1E" w14:textId="77777777">
        <w:trPr>
          <w:jc w:val="center"/>
        </w:trPr>
        <w:tc>
          <w:tcPr>
            <w:tcW w:w="4535" w:type="dxa"/>
            <w:tcMar>
              <w:top w:w="120" w:type="dxa"/>
              <w:left w:w="160" w:type="dxa"/>
              <w:bottom w:w="120" w:type="dxa"/>
              <w:right w:w="160" w:type="dxa"/>
            </w:tcMar>
          </w:tcPr>
          <w:p w14:paraId="7588DE01" w14:textId="77777777" w:rsidR="003E164A" w:rsidRDefault="00F06B4E">
            <w:pPr>
              <w:spacing w:after="40" w:line="276" w:lineRule="auto"/>
            </w:pPr>
            <w:r>
              <w:rPr>
                <w:b/>
              </w:rPr>
              <w:t>Biểu mẫu / Hệ thống</w:t>
            </w:r>
          </w:p>
        </w:tc>
        <w:tc>
          <w:tcPr>
            <w:tcW w:w="4535" w:type="dxa"/>
            <w:tcMar>
              <w:top w:w="120" w:type="dxa"/>
              <w:left w:w="160" w:type="dxa"/>
              <w:bottom w:w="120" w:type="dxa"/>
              <w:right w:w="160" w:type="dxa"/>
            </w:tcMar>
          </w:tcPr>
          <w:p w14:paraId="1EB9B7E3" w14:textId="77777777" w:rsidR="003E164A" w:rsidRDefault="00F06B4E">
            <w:pPr>
              <w:spacing w:after="40" w:line="276" w:lineRule="auto"/>
            </w:pPr>
            <w:r>
              <w:t>Microsoft Excel, Email, Hệ thống ERP nội bộ (cơ bản), Phiếu đặt hàng PO, Biên bản giao nhận, COA.</w:t>
            </w:r>
          </w:p>
        </w:tc>
      </w:tr>
      <w:tr w:rsidR="003E164A" w14:paraId="47D6C670" w14:textId="77777777">
        <w:trPr>
          <w:jc w:val="center"/>
        </w:trPr>
        <w:tc>
          <w:tcPr>
            <w:tcW w:w="4535" w:type="dxa"/>
            <w:tcMar>
              <w:top w:w="120" w:type="dxa"/>
              <w:left w:w="160" w:type="dxa"/>
              <w:bottom w:w="120" w:type="dxa"/>
              <w:right w:w="160" w:type="dxa"/>
            </w:tcMar>
          </w:tcPr>
          <w:p w14:paraId="3304EDC5" w14:textId="77777777" w:rsidR="003E164A" w:rsidRDefault="00F06B4E">
            <w:pPr>
              <w:spacing w:after="40" w:line="276" w:lineRule="auto"/>
            </w:pPr>
            <w:r>
              <w:rPr>
                <w:b/>
              </w:rPr>
              <w:t>Thời gian chu kỳ</w:t>
            </w:r>
          </w:p>
        </w:tc>
        <w:tc>
          <w:tcPr>
            <w:tcW w:w="4535" w:type="dxa"/>
            <w:tcMar>
              <w:top w:w="120" w:type="dxa"/>
              <w:left w:w="160" w:type="dxa"/>
              <w:bottom w:w="120" w:type="dxa"/>
              <w:right w:w="160" w:type="dxa"/>
            </w:tcMar>
          </w:tcPr>
          <w:p w14:paraId="5F22745C" w14:textId="77777777" w:rsidR="003E164A" w:rsidRDefault="00F06B4E">
            <w:pPr>
              <w:spacing w:after="40" w:line="276" w:lineRule="auto"/>
            </w:pPr>
            <w:r>
              <w:t>3 - 5 ngày tùy thuộc vào nhà cung cấp và quy mô đơn hàng.</w:t>
            </w:r>
          </w:p>
        </w:tc>
      </w:tr>
      <w:tr w:rsidR="003E164A" w14:paraId="44FD05AE" w14:textId="77777777">
        <w:trPr>
          <w:jc w:val="center"/>
        </w:trPr>
        <w:tc>
          <w:tcPr>
            <w:tcW w:w="4535" w:type="dxa"/>
            <w:tcMar>
              <w:top w:w="120" w:type="dxa"/>
              <w:left w:w="160" w:type="dxa"/>
              <w:bottom w:w="120" w:type="dxa"/>
              <w:right w:w="160" w:type="dxa"/>
            </w:tcMar>
          </w:tcPr>
          <w:p w14:paraId="15878870" w14:textId="77777777" w:rsidR="003E164A" w:rsidRDefault="00F06B4E">
            <w:pPr>
              <w:spacing w:after="40" w:line="276" w:lineRule="auto"/>
            </w:pPr>
            <w:r>
              <w:rPr>
                <w:b/>
              </w:rPr>
              <w:t>Tần suất</w:t>
            </w:r>
          </w:p>
        </w:tc>
        <w:tc>
          <w:tcPr>
            <w:tcW w:w="4535" w:type="dxa"/>
            <w:tcMar>
              <w:top w:w="120" w:type="dxa"/>
              <w:left w:w="160" w:type="dxa"/>
              <w:bottom w:w="120" w:type="dxa"/>
              <w:right w:w="160" w:type="dxa"/>
            </w:tcMar>
          </w:tcPr>
          <w:p w14:paraId="0B89EAAF" w14:textId="77777777" w:rsidR="003E164A" w:rsidRDefault="00F06B4E">
            <w:pPr>
              <w:spacing w:after="40" w:line="276" w:lineRule="auto"/>
            </w:pPr>
            <w:r>
              <w:t>Hàng ngày hoặc định kỳ hàng tuần.</w:t>
            </w:r>
          </w:p>
        </w:tc>
      </w:tr>
    </w:tbl>
    <w:p w14:paraId="39CFB057" w14:textId="77777777" w:rsidR="003E164A" w:rsidRDefault="00F06B4E">
      <w:pPr>
        <w:keepNext/>
        <w:spacing w:before="160" w:after="60"/>
      </w:pPr>
      <w:r>
        <w:rPr>
          <w:b/>
          <w:color w:val="0F172A"/>
        </w:rPr>
        <w:t>Các bước thực hiện:</w:t>
      </w:r>
    </w:p>
    <w:p w14:paraId="6FACC20F" w14:textId="77777777" w:rsidR="003E164A" w:rsidRDefault="00F06B4E">
      <w:pPr>
        <w:spacing w:after="60" w:line="288" w:lineRule="auto"/>
        <w:ind w:left="720" w:hanging="397"/>
        <w:jc w:val="both"/>
      </w:pPr>
      <w:r>
        <w:rPr>
          <w:b/>
          <w:color w:val="0F2E5A"/>
        </w:rPr>
        <w:t xml:space="preserve">1. </w:t>
      </w:r>
      <w:r>
        <w:rPr>
          <w:b/>
        </w:rPr>
        <w:t>Kiểm tra tồn kho định kỳ:</w:t>
      </w:r>
      <w:r>
        <w:t xml:space="preserve"> Nhân viên kho tại nhà thuốc kiểm đếm tồn thuốc hàng ngày.</w:t>
      </w:r>
    </w:p>
    <w:p w14:paraId="519DAC17" w14:textId="77777777" w:rsidR="003E164A" w:rsidRDefault="00F06B4E">
      <w:pPr>
        <w:spacing w:after="60" w:line="288" w:lineRule="auto"/>
        <w:ind w:left="720" w:hanging="397"/>
        <w:jc w:val="both"/>
      </w:pPr>
      <w:r>
        <w:rPr>
          <w:b/>
          <w:color w:val="0F2E5A"/>
        </w:rPr>
        <w:t xml:space="preserve">2. </w:t>
      </w:r>
      <w:r>
        <w:rPr>
          <w:b/>
        </w:rPr>
        <w:t>Đánh giá mức tồn an toàn (G1):</w:t>
      </w:r>
      <w:r>
        <w:t xml:space="preserve"> So sánh lượng tồn thực tế với điểm đặt hàng lại (ROP). Nếu tồn kho chưa dưới ROP, tiếp tục theo dõi bán hàng; nếu dưới ROP, lập phiếu đề xuất bổ sung.</w:t>
      </w:r>
    </w:p>
    <w:p w14:paraId="28DFC4E6" w14:textId="77777777" w:rsidR="003E164A" w:rsidRDefault="00F06B4E">
      <w:pPr>
        <w:spacing w:after="60" w:line="288" w:lineRule="auto"/>
        <w:ind w:left="720" w:hanging="397"/>
        <w:jc w:val="both"/>
      </w:pPr>
      <w:r>
        <w:rPr>
          <w:b/>
          <w:color w:val="0F2E5A"/>
        </w:rPr>
        <w:t xml:space="preserve">3. </w:t>
      </w:r>
      <w:r>
        <w:rPr>
          <w:b/>
        </w:rPr>
        <w:t>Kiểm tra khả năng cấp từ Tổng kho (G2):</w:t>
      </w:r>
      <w:r>
        <w:t xml:space="preserve"> Trưởng kho trung tâm kiểm tra tồn kho tổng. Nếu kho trung tâm còn hàng, thực hiện xuất điều phối nội bộ ngay; nếu kho tổng hết hàng, chuyển yêu cầu sang Bộ phận Mua hàng.</w:t>
      </w:r>
    </w:p>
    <w:p w14:paraId="2B917D87" w14:textId="77777777" w:rsidR="003E164A" w:rsidRDefault="00F06B4E">
      <w:pPr>
        <w:spacing w:after="60" w:line="288" w:lineRule="auto"/>
        <w:ind w:left="720" w:hanging="397"/>
        <w:jc w:val="both"/>
      </w:pPr>
      <w:r>
        <w:rPr>
          <w:b/>
          <w:color w:val="0F2E5A"/>
        </w:rPr>
        <w:lastRenderedPageBreak/>
        <w:t xml:space="preserve">4. </w:t>
      </w:r>
      <w:r>
        <w:rPr>
          <w:b/>
        </w:rPr>
        <w:t>Lập đơn đặt hàng (PO):</w:t>
      </w:r>
      <w:r>
        <w:t xml:space="preserve"> Bộ phận Mua hàng tổng hợp nhu cầu và lập phiếu PO gửi nhà cung cấp.</w:t>
      </w:r>
    </w:p>
    <w:p w14:paraId="078972F2" w14:textId="77777777" w:rsidR="003E164A" w:rsidRDefault="00F06B4E">
      <w:pPr>
        <w:spacing w:after="60" w:line="288" w:lineRule="auto"/>
        <w:ind w:left="720" w:hanging="397"/>
        <w:jc w:val="both"/>
      </w:pPr>
      <w:r>
        <w:rPr>
          <w:b/>
          <w:color w:val="0F2E5A"/>
        </w:rPr>
        <w:t xml:space="preserve">5. </w:t>
      </w:r>
      <w:r>
        <w:rPr>
          <w:b/>
        </w:rPr>
        <w:t>Xét duyệt hạn mức ngân sách (G3):</w:t>
      </w:r>
      <w:r>
        <w:t xml:space="preserve"> Nếu giá trị PO vượt hạn mức (&gt; 100 triệu đồng), phải chuyển trình Giám đốc chuỗi phê duyệt; nếu trong hạn mức, Trưởng phòng Mua hàng ký duyệt trực tiếp.</w:t>
      </w:r>
    </w:p>
    <w:p w14:paraId="3F0B6BA8" w14:textId="77777777" w:rsidR="003E164A" w:rsidRDefault="00F06B4E">
      <w:pPr>
        <w:spacing w:after="60" w:line="288" w:lineRule="auto"/>
        <w:ind w:left="720" w:hanging="397"/>
        <w:jc w:val="both"/>
      </w:pPr>
      <w:r>
        <w:rPr>
          <w:b/>
          <w:color w:val="0F2E5A"/>
        </w:rPr>
        <w:t xml:space="preserve">6. </w:t>
      </w:r>
      <w:r>
        <w:rPr>
          <w:b/>
        </w:rPr>
        <w:t>Thẩm định phê duyệt của Giám đốc (G4):</w:t>
      </w:r>
      <w:r>
        <w:t xml:space="preserve"> Giám đốc xem xét báo cáo tài chính. Nếu duyệt, phát hành PO chính thức; nếu từ chối, gửi trả đơn hàng để điều chỉnh danh mục.</w:t>
      </w:r>
    </w:p>
    <w:p w14:paraId="342DD949" w14:textId="77777777" w:rsidR="003E164A" w:rsidRDefault="00F06B4E">
      <w:pPr>
        <w:spacing w:after="60" w:line="288" w:lineRule="auto"/>
        <w:ind w:left="720" w:hanging="397"/>
        <w:jc w:val="both"/>
      </w:pPr>
      <w:r>
        <w:rPr>
          <w:b/>
          <w:color w:val="0F2E5A"/>
        </w:rPr>
        <w:t xml:space="preserve">7. </w:t>
      </w:r>
      <w:r>
        <w:rPr>
          <w:b/>
        </w:rPr>
        <w:t>Gửi đơn &amp; xác nhận khả năng cung ứng từ NCC (G5):</w:t>
      </w:r>
      <w:r>
        <w:t xml:space="preserve"> Gửi PO qua email cho NCC. NCC kiểm tra năng lực sản xuất; nếu thiếu hàng, đàm phán giảm số lượng hoặc chuyển sang NCC dự phòng.</w:t>
      </w:r>
    </w:p>
    <w:p w14:paraId="5DF58369" w14:textId="77777777" w:rsidR="003E164A" w:rsidRDefault="00F06B4E">
      <w:pPr>
        <w:spacing w:after="60" w:line="288" w:lineRule="auto"/>
        <w:ind w:left="720" w:hanging="397"/>
        <w:jc w:val="both"/>
      </w:pPr>
      <w:r>
        <w:rPr>
          <w:b/>
          <w:color w:val="0F2E5A"/>
        </w:rPr>
        <w:t xml:space="preserve">8. </w:t>
      </w:r>
      <w:r>
        <w:rPr>
          <w:b/>
        </w:rPr>
        <w:t>Kiểm soát thời hạn giao hàng theo SLA (G6):</w:t>
      </w:r>
      <w:r>
        <w:t xml:space="preserve"> NCC giao hàng đến kho. Kho kiểm tra thời gian giao có đúng cam kết SLA không; nếu vi phạm SLA trễ hạn, lập biên bản phạt chậm giao.</w:t>
      </w:r>
    </w:p>
    <w:p w14:paraId="2EBF2E55" w14:textId="77777777" w:rsidR="003E164A" w:rsidRDefault="00F06B4E">
      <w:pPr>
        <w:spacing w:after="60" w:line="288" w:lineRule="auto"/>
        <w:ind w:left="720" w:hanging="397"/>
        <w:jc w:val="both"/>
      </w:pPr>
      <w:r>
        <w:rPr>
          <w:b/>
          <w:color w:val="0F2E5A"/>
        </w:rPr>
        <w:t xml:space="preserve">9. </w:t>
      </w:r>
      <w:r>
        <w:rPr>
          <w:b/>
        </w:rPr>
        <w:t>Kiểm tra chứng nhận xuất xưởng COA (G7):</w:t>
      </w:r>
      <w:r>
        <w:t xml:space="preserve"> Dược sĩ kiểm định giấy chứng nhận phân tích COA lô thuốc. Nếu không đạt chất lượng, lập biên bản từ chối và yêu cầu đổi lô mới.</w:t>
      </w:r>
    </w:p>
    <w:p w14:paraId="77614EE3" w14:textId="77777777" w:rsidR="003E164A" w:rsidRDefault="00F06B4E">
      <w:pPr>
        <w:spacing w:after="60" w:line="288" w:lineRule="auto"/>
        <w:ind w:left="720" w:hanging="397"/>
        <w:jc w:val="both"/>
      </w:pPr>
      <w:r>
        <w:rPr>
          <w:b/>
          <w:color w:val="0F2E5A"/>
        </w:rPr>
        <w:t xml:space="preserve">10. </w:t>
      </w:r>
      <w:r>
        <w:rPr>
          <w:b/>
        </w:rPr>
        <w:t>Kiểm đếm số lượng thực tế (G8):</w:t>
      </w:r>
      <w:r>
        <w:t xml:space="preserve"> Đối chiếu số lượng giao với hóa đơn. Nếu khớp 100%, thực hiện nhập kho ERP và phân phối về các nhà thuốc; nếu thiếu hàng, lập biên bản thiếu hụt và bù trừ công nợ NCC.</w:t>
      </w:r>
    </w:p>
    <w:p w14:paraId="6B1C5CC3" w14:textId="77777777" w:rsidR="003E164A" w:rsidRDefault="00F06B4E">
      <w:pPr>
        <w:keepNext/>
        <w:spacing w:before="160" w:after="60"/>
      </w:pPr>
      <w:r>
        <w:rPr>
          <w:b/>
          <w:color w:val="0F172A"/>
        </w:rPr>
        <w:t>Phân tích 8 Cổng điều kiện (Gateways &gt; 7):</w:t>
      </w:r>
    </w:p>
    <w:p w14:paraId="3A1FA03F" w14:textId="77777777" w:rsidR="003E164A" w:rsidRDefault="00F06B4E">
      <w:pPr>
        <w:spacing w:after="60" w:line="288" w:lineRule="auto"/>
        <w:ind w:left="720" w:hanging="283"/>
        <w:jc w:val="both"/>
      </w:pPr>
      <w:r>
        <w:rPr>
          <w:b/>
          <w:color w:val="0284C7"/>
        </w:rPr>
        <w:t xml:space="preserve">• </w:t>
      </w:r>
      <w:r>
        <w:rPr>
          <w:b/>
        </w:rPr>
        <w:t>G1 (Tồn kho &lt; ROP?)</w:t>
      </w:r>
      <w:r>
        <w:t>: Phân luồng giữa tiếp tục theo dõi và kích hoạt đặt hàng bổ sung.</w:t>
      </w:r>
    </w:p>
    <w:p w14:paraId="6A537104" w14:textId="77777777" w:rsidR="003E164A" w:rsidRDefault="00F06B4E">
      <w:pPr>
        <w:spacing w:after="60" w:line="288" w:lineRule="auto"/>
        <w:ind w:left="720" w:hanging="283"/>
        <w:jc w:val="both"/>
      </w:pPr>
      <w:r>
        <w:rPr>
          <w:b/>
          <w:color w:val="0284C7"/>
        </w:rPr>
        <w:t xml:space="preserve">• </w:t>
      </w:r>
      <w:r>
        <w:rPr>
          <w:b/>
        </w:rPr>
        <w:t>G2 (Kho tổng còn hàng?)</w:t>
      </w:r>
      <w:r>
        <w:t>: Lựa chọn xuất điều phối kho nội bộ hay đặt hàng NCC ngoài.</w:t>
      </w:r>
    </w:p>
    <w:p w14:paraId="1E23A862" w14:textId="77777777" w:rsidR="003E164A" w:rsidRDefault="00F06B4E">
      <w:pPr>
        <w:spacing w:after="60" w:line="288" w:lineRule="auto"/>
        <w:ind w:left="720" w:hanging="283"/>
        <w:jc w:val="both"/>
      </w:pPr>
      <w:r>
        <w:rPr>
          <w:b/>
          <w:color w:val="0284C7"/>
        </w:rPr>
        <w:t xml:space="preserve">• </w:t>
      </w:r>
      <w:r>
        <w:rPr>
          <w:b/>
        </w:rPr>
        <w:t>G3 (Giá trị PO &gt; 100 triệu?)</w:t>
      </w:r>
      <w:r>
        <w:t>: Phân cấp thẩm quyền phê duyệt hạn mức tài chính.</w:t>
      </w:r>
    </w:p>
    <w:p w14:paraId="58FF69BA" w14:textId="77777777" w:rsidR="003E164A" w:rsidRDefault="00F06B4E">
      <w:pPr>
        <w:spacing w:after="60" w:line="288" w:lineRule="auto"/>
        <w:ind w:left="720" w:hanging="283"/>
        <w:jc w:val="both"/>
      </w:pPr>
      <w:r>
        <w:rPr>
          <w:b/>
          <w:color w:val="0284C7"/>
        </w:rPr>
        <w:t xml:space="preserve">• </w:t>
      </w:r>
      <w:r>
        <w:rPr>
          <w:b/>
        </w:rPr>
        <w:t>G4 (Giám đốc phê duyệt?)</w:t>
      </w:r>
      <w:r>
        <w:t>: Quyết định duyệt phát hành PO hay trả về điều chỉnh.</w:t>
      </w:r>
    </w:p>
    <w:p w14:paraId="5987F244" w14:textId="77777777" w:rsidR="003E164A" w:rsidRDefault="00F06B4E">
      <w:pPr>
        <w:spacing w:after="60" w:line="288" w:lineRule="auto"/>
        <w:ind w:left="720" w:hanging="283"/>
        <w:jc w:val="both"/>
      </w:pPr>
      <w:r>
        <w:rPr>
          <w:b/>
          <w:color w:val="0284C7"/>
        </w:rPr>
        <w:t xml:space="preserve">• </w:t>
      </w:r>
      <w:r>
        <w:rPr>
          <w:b/>
        </w:rPr>
        <w:t>G5 (NCC đủ hàng giao?)</w:t>
      </w:r>
      <w:r>
        <w:t>: Đánh giá năng lực cung ứng của đối tác dược.</w:t>
      </w:r>
    </w:p>
    <w:p w14:paraId="4F65F18B" w14:textId="77777777" w:rsidR="003E164A" w:rsidRDefault="00F06B4E">
      <w:pPr>
        <w:spacing w:after="60" w:line="288" w:lineRule="auto"/>
        <w:ind w:left="720" w:hanging="283"/>
        <w:jc w:val="both"/>
      </w:pPr>
      <w:r>
        <w:rPr>
          <w:b/>
          <w:color w:val="0284C7"/>
        </w:rPr>
        <w:t xml:space="preserve">• </w:t>
      </w:r>
      <w:r>
        <w:rPr>
          <w:b/>
        </w:rPr>
        <w:t>G6 (Giao đúng hẹn theo SLA?)</w:t>
      </w:r>
      <w:r>
        <w:t>: Kiểm soát cam kết thời gian giao hàng.</w:t>
      </w:r>
    </w:p>
    <w:p w14:paraId="14F04F58" w14:textId="77777777" w:rsidR="003E164A" w:rsidRDefault="00F06B4E">
      <w:pPr>
        <w:spacing w:after="60" w:line="288" w:lineRule="auto"/>
        <w:ind w:left="720" w:hanging="283"/>
        <w:jc w:val="both"/>
      </w:pPr>
      <w:r>
        <w:rPr>
          <w:b/>
          <w:color w:val="0284C7"/>
        </w:rPr>
        <w:t xml:space="preserve">• </w:t>
      </w:r>
      <w:r>
        <w:rPr>
          <w:b/>
        </w:rPr>
        <w:t>G7 (Chứng nhận COA đạt chuẩn?)</w:t>
      </w:r>
      <w:r>
        <w:t>: Kiểm soát hồ sơ chất lượng thuốc trước khi dỡ hàng.</w:t>
      </w:r>
    </w:p>
    <w:p w14:paraId="6220A162" w14:textId="77777777" w:rsidR="003E164A" w:rsidRDefault="00F06B4E">
      <w:pPr>
        <w:spacing w:after="60" w:line="288" w:lineRule="auto"/>
        <w:ind w:left="720" w:hanging="283"/>
        <w:jc w:val="both"/>
      </w:pPr>
      <w:r>
        <w:rPr>
          <w:b/>
          <w:color w:val="0284C7"/>
        </w:rPr>
        <w:t xml:space="preserve">• </w:t>
      </w:r>
      <w:r>
        <w:rPr>
          <w:b/>
        </w:rPr>
        <w:t>G8 (Khớp 100% số lượng?)</w:t>
      </w:r>
      <w:r>
        <w:t>: Giải tỏa điểm nghẽn với 2 kết thúc độc lập (Nhập kho phân phối hoặc Biên bản bồi hoàn).</w:t>
      </w:r>
    </w:p>
    <w:p w14:paraId="18DC1235" w14:textId="77777777" w:rsidR="003E164A" w:rsidRDefault="00F06B4E">
      <w:pPr>
        <w:spacing w:before="240" w:after="80"/>
        <w:jc w:val="center"/>
      </w:pPr>
      <w:r>
        <w:rPr>
          <w:noProof/>
        </w:rPr>
        <w:lastRenderedPageBreak/>
        <w:drawing>
          <wp:inline distT="0" distB="0" distL="0" distR="0" wp14:anchorId="0BDA4125" wp14:editId="4F01F1CC">
            <wp:extent cx="5669280" cy="17419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bpmn_as_is_chuoi_cung_ung.png"/>
                    <pic:cNvPicPr/>
                  </pic:nvPicPr>
                  <pic:blipFill>
                    <a:blip r:embed="rId22"/>
                    <a:stretch>
                      <a:fillRect/>
                    </a:stretch>
                  </pic:blipFill>
                  <pic:spPr>
                    <a:xfrm>
                      <a:off x="0" y="0"/>
                      <a:ext cx="5669280" cy="1741958"/>
                    </a:xfrm>
                    <a:prstGeom prst="rect">
                      <a:avLst/>
                    </a:prstGeom>
                  </pic:spPr>
                </pic:pic>
              </a:graphicData>
            </a:graphic>
          </wp:inline>
        </w:drawing>
      </w:r>
    </w:p>
    <w:p w14:paraId="4DB33A6B" w14:textId="77777777" w:rsidR="003E164A" w:rsidRDefault="00F06B4E">
      <w:pPr>
        <w:spacing w:before="80"/>
        <w:jc w:val="center"/>
      </w:pPr>
      <w:r>
        <w:rPr>
          <w:i/>
          <w:color w:val="475569"/>
        </w:rPr>
        <w:t>Hình 3.1: Sơ đồ BPMN 2.0 AS-IS – Quy trình Quản lý chuỗi cung ứng (8 Gateways • 5 Swimlanes)</w:t>
      </w:r>
    </w:p>
    <w:p w14:paraId="6FD4F96E" w14:textId="77777777" w:rsidR="003E164A" w:rsidRDefault="00F06B4E">
      <w:pPr>
        <w:pStyle w:val="Heading2"/>
        <w:spacing w:before="280" w:after="120"/>
      </w:pPr>
      <w:bookmarkStart w:id="44" w:name="_Toc240145939"/>
      <w:r>
        <w:rPr>
          <w:rFonts w:ascii="Times New Roman" w:hAnsi="Times New Roman"/>
        </w:rPr>
        <w:t>3.2. Quy trình quản lý chất lượng</w:t>
      </w:r>
      <w:bookmarkEnd w:id="44"/>
    </w:p>
    <w:p w14:paraId="5871D3A4" w14:textId="77777777" w:rsidR="003E164A" w:rsidRDefault="00F06B4E">
      <w:pPr>
        <w:ind w:firstLine="567"/>
        <w:jc w:val="both"/>
      </w:pPr>
      <w:r>
        <w:t>Là chuỗi bán lẻ dược phẩm hàng đầu, FPT Long Châu bắt buộc phải tuân thủ nghiêm ngặt các tiêu chuẩn GPP (Thực hành tốt nhà thuốc) và GDP (Thực hành tốt phân phối thuốc). Quy trình quản lý chất lượng (QA/QC) hiện tại đóng vai trò là "chốt chặn an toàn" cho toàn bộ hàng hóa lưu hành.</w:t>
      </w:r>
    </w:p>
    <w:p w14:paraId="21D11CF6" w14:textId="77777777" w:rsidR="003E164A" w:rsidRDefault="00F06B4E">
      <w:pPr>
        <w:keepNext/>
        <w:spacing w:before="160" w:after="60"/>
      </w:pPr>
      <w:r>
        <w:rPr>
          <w:b/>
          <w:color w:val="0F172A"/>
        </w:rPr>
        <w:t>Bảng 3.2: Tóm tắt thông tin quy trình Quản lý chất lượng (AS-IS)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4535"/>
        <w:gridCol w:w="4535"/>
      </w:tblGrid>
      <w:tr w:rsidR="003E164A" w14:paraId="2762F0E2" w14:textId="77777777">
        <w:trPr>
          <w:jc w:val="center"/>
        </w:trPr>
        <w:tc>
          <w:tcPr>
            <w:tcW w:w="4535" w:type="dxa"/>
            <w:shd w:val="clear" w:color="auto" w:fill="F1F5F9"/>
            <w:tcMar>
              <w:top w:w="120" w:type="dxa"/>
              <w:left w:w="160" w:type="dxa"/>
              <w:bottom w:w="120" w:type="dxa"/>
              <w:right w:w="160" w:type="dxa"/>
            </w:tcMar>
          </w:tcPr>
          <w:p w14:paraId="6E50CFCC" w14:textId="77777777" w:rsidR="003E164A" w:rsidRDefault="00F06B4E">
            <w:pPr>
              <w:spacing w:after="40" w:line="276" w:lineRule="auto"/>
            </w:pPr>
            <w:r>
              <w:rPr>
                <w:b/>
                <w:color w:val="0F2E5A"/>
              </w:rPr>
              <w:t>Thành phần</w:t>
            </w:r>
          </w:p>
        </w:tc>
        <w:tc>
          <w:tcPr>
            <w:tcW w:w="4535" w:type="dxa"/>
            <w:shd w:val="clear" w:color="auto" w:fill="F1F5F9"/>
            <w:tcMar>
              <w:top w:w="120" w:type="dxa"/>
              <w:left w:w="160" w:type="dxa"/>
              <w:bottom w:w="120" w:type="dxa"/>
              <w:right w:w="160" w:type="dxa"/>
            </w:tcMar>
          </w:tcPr>
          <w:p w14:paraId="2D40BB6C" w14:textId="77777777" w:rsidR="003E164A" w:rsidRDefault="00F06B4E">
            <w:pPr>
              <w:spacing w:after="40" w:line="276" w:lineRule="auto"/>
            </w:pPr>
            <w:r>
              <w:rPr>
                <w:b/>
                <w:color w:val="0F2E5A"/>
              </w:rPr>
              <w:t>Mô tả chi tiết</w:t>
            </w:r>
          </w:p>
        </w:tc>
      </w:tr>
      <w:tr w:rsidR="003E164A" w14:paraId="0BF5D882" w14:textId="77777777">
        <w:trPr>
          <w:jc w:val="center"/>
        </w:trPr>
        <w:tc>
          <w:tcPr>
            <w:tcW w:w="4535" w:type="dxa"/>
            <w:tcMar>
              <w:top w:w="120" w:type="dxa"/>
              <w:left w:w="160" w:type="dxa"/>
              <w:bottom w:w="120" w:type="dxa"/>
              <w:right w:w="160" w:type="dxa"/>
            </w:tcMar>
          </w:tcPr>
          <w:p w14:paraId="19BFCEFE" w14:textId="77777777" w:rsidR="003E164A" w:rsidRDefault="00F06B4E">
            <w:pPr>
              <w:spacing w:after="40" w:line="276" w:lineRule="auto"/>
            </w:pPr>
            <w:r>
              <w:rPr>
                <w:b/>
              </w:rPr>
              <w:t>Mục tiêu</w:t>
            </w:r>
          </w:p>
        </w:tc>
        <w:tc>
          <w:tcPr>
            <w:tcW w:w="4535" w:type="dxa"/>
            <w:tcMar>
              <w:top w:w="120" w:type="dxa"/>
              <w:left w:w="160" w:type="dxa"/>
              <w:bottom w:w="120" w:type="dxa"/>
              <w:right w:w="160" w:type="dxa"/>
            </w:tcMar>
          </w:tcPr>
          <w:p w14:paraId="6E74A549" w14:textId="77777777" w:rsidR="003E164A" w:rsidRDefault="00F06B4E">
            <w:pPr>
              <w:spacing w:after="40" w:line="276" w:lineRule="auto"/>
            </w:pPr>
            <w:r>
              <w:t>Đảm bảo 100% dược phẩm đạt tiêu chuẩn chất lượng theo GPP/GDP trước khi nhập kho và phân phối đến người bệnh.</w:t>
            </w:r>
          </w:p>
        </w:tc>
      </w:tr>
      <w:tr w:rsidR="003E164A" w14:paraId="4C23A36C" w14:textId="77777777">
        <w:trPr>
          <w:jc w:val="center"/>
        </w:trPr>
        <w:tc>
          <w:tcPr>
            <w:tcW w:w="4535" w:type="dxa"/>
            <w:tcMar>
              <w:top w:w="120" w:type="dxa"/>
              <w:left w:w="160" w:type="dxa"/>
              <w:bottom w:w="120" w:type="dxa"/>
              <w:right w:w="160" w:type="dxa"/>
            </w:tcMar>
          </w:tcPr>
          <w:p w14:paraId="717FB7C9" w14:textId="77777777" w:rsidR="003E164A" w:rsidRDefault="00F06B4E">
            <w:pPr>
              <w:spacing w:after="40" w:line="276" w:lineRule="auto"/>
            </w:pPr>
            <w:r>
              <w:rPr>
                <w:b/>
              </w:rPr>
              <w:t>Tác nhân tham gia</w:t>
            </w:r>
          </w:p>
        </w:tc>
        <w:tc>
          <w:tcPr>
            <w:tcW w:w="4535" w:type="dxa"/>
            <w:tcMar>
              <w:top w:w="120" w:type="dxa"/>
              <w:left w:w="160" w:type="dxa"/>
              <w:bottom w:w="120" w:type="dxa"/>
              <w:right w:w="160" w:type="dxa"/>
            </w:tcMar>
          </w:tcPr>
          <w:p w14:paraId="4BBA7B93" w14:textId="77777777" w:rsidR="003E164A" w:rsidRDefault="00F06B4E">
            <w:pPr>
              <w:spacing w:after="40" w:line="276" w:lineRule="auto"/>
            </w:pPr>
            <w:r>
              <w:t>Dược sĩ phụ trách QA, Nhân viên kiểm kho &amp; lấy mẫu (QC), Phòng thử nghiệm Lab nội bộ, Trưởng phòng QA &amp; Ban Giám đốc, Viện Kiểm nghiệm thuốc Trung ương (độc lập).</w:t>
            </w:r>
          </w:p>
        </w:tc>
      </w:tr>
      <w:tr w:rsidR="003E164A" w14:paraId="32F9B0B8" w14:textId="77777777">
        <w:trPr>
          <w:jc w:val="center"/>
        </w:trPr>
        <w:tc>
          <w:tcPr>
            <w:tcW w:w="4535" w:type="dxa"/>
            <w:tcMar>
              <w:top w:w="120" w:type="dxa"/>
              <w:left w:w="160" w:type="dxa"/>
              <w:bottom w:w="120" w:type="dxa"/>
              <w:right w:w="160" w:type="dxa"/>
            </w:tcMar>
          </w:tcPr>
          <w:p w14:paraId="0E414B17" w14:textId="77777777" w:rsidR="003E164A" w:rsidRDefault="00F06B4E">
            <w:pPr>
              <w:spacing w:after="40" w:line="276" w:lineRule="auto"/>
            </w:pPr>
            <w:r>
              <w:rPr>
                <w:b/>
              </w:rPr>
              <w:t>Đầu vào</w:t>
            </w:r>
          </w:p>
        </w:tc>
        <w:tc>
          <w:tcPr>
            <w:tcW w:w="4535" w:type="dxa"/>
            <w:tcMar>
              <w:top w:w="120" w:type="dxa"/>
              <w:left w:w="160" w:type="dxa"/>
              <w:bottom w:w="120" w:type="dxa"/>
              <w:right w:w="160" w:type="dxa"/>
            </w:tcMar>
          </w:tcPr>
          <w:p w14:paraId="79EA778F" w14:textId="77777777" w:rsidR="003E164A" w:rsidRDefault="00F06B4E">
            <w:pPr>
              <w:spacing w:after="40" w:line="276" w:lineRule="auto"/>
            </w:pPr>
            <w:r>
              <w:t>Lô thuốc mới tiếp nhận, hồ sơ COA, chứng từ nhập khẩu, cảnh báo thu hồi từ Cục Quản lý Dược.</w:t>
            </w:r>
          </w:p>
        </w:tc>
      </w:tr>
      <w:tr w:rsidR="003E164A" w14:paraId="6D74A5D7" w14:textId="77777777">
        <w:trPr>
          <w:jc w:val="center"/>
        </w:trPr>
        <w:tc>
          <w:tcPr>
            <w:tcW w:w="4535" w:type="dxa"/>
            <w:tcMar>
              <w:top w:w="120" w:type="dxa"/>
              <w:left w:w="160" w:type="dxa"/>
              <w:bottom w:w="120" w:type="dxa"/>
              <w:right w:w="160" w:type="dxa"/>
            </w:tcMar>
          </w:tcPr>
          <w:p w14:paraId="2FFD61C7" w14:textId="77777777" w:rsidR="003E164A" w:rsidRDefault="00F06B4E">
            <w:pPr>
              <w:spacing w:after="40" w:line="276" w:lineRule="auto"/>
            </w:pPr>
            <w:r>
              <w:rPr>
                <w:b/>
              </w:rPr>
              <w:t>Đầu ra</w:t>
            </w:r>
          </w:p>
        </w:tc>
        <w:tc>
          <w:tcPr>
            <w:tcW w:w="4535" w:type="dxa"/>
            <w:tcMar>
              <w:top w:w="120" w:type="dxa"/>
              <w:left w:w="160" w:type="dxa"/>
              <w:bottom w:w="120" w:type="dxa"/>
              <w:right w:w="160" w:type="dxa"/>
            </w:tcMar>
          </w:tcPr>
          <w:p w14:paraId="269CEE74" w14:textId="77777777" w:rsidR="003E164A" w:rsidRDefault="00F06B4E">
            <w:pPr>
              <w:spacing w:after="40" w:line="276" w:lineRule="auto"/>
            </w:pPr>
            <w:r>
              <w:t>Phiếu chứng nhận đạt chuẩn GPP cho phép nhập kho, hoặc biên bản niêm phong hủy thuốc/đổi trả NCC.</w:t>
            </w:r>
          </w:p>
        </w:tc>
      </w:tr>
      <w:tr w:rsidR="003E164A" w14:paraId="04170CA9" w14:textId="77777777">
        <w:trPr>
          <w:jc w:val="center"/>
        </w:trPr>
        <w:tc>
          <w:tcPr>
            <w:tcW w:w="4535" w:type="dxa"/>
            <w:tcMar>
              <w:top w:w="120" w:type="dxa"/>
              <w:left w:w="160" w:type="dxa"/>
              <w:bottom w:w="120" w:type="dxa"/>
              <w:right w:w="160" w:type="dxa"/>
            </w:tcMar>
          </w:tcPr>
          <w:p w14:paraId="2F0B10CF" w14:textId="77777777" w:rsidR="003E164A" w:rsidRDefault="00F06B4E">
            <w:pPr>
              <w:spacing w:after="40" w:line="276" w:lineRule="auto"/>
            </w:pPr>
            <w:r>
              <w:rPr>
                <w:b/>
              </w:rPr>
              <w:t>Biểu mẫu / Hệ thống</w:t>
            </w:r>
          </w:p>
        </w:tc>
        <w:tc>
          <w:tcPr>
            <w:tcW w:w="4535" w:type="dxa"/>
            <w:tcMar>
              <w:top w:w="120" w:type="dxa"/>
              <w:left w:w="160" w:type="dxa"/>
              <w:bottom w:w="120" w:type="dxa"/>
              <w:right w:w="160" w:type="dxa"/>
            </w:tcMar>
          </w:tcPr>
          <w:p w14:paraId="569097A9" w14:textId="77777777" w:rsidR="003E164A" w:rsidRDefault="00F06B4E">
            <w:pPr>
              <w:spacing w:after="40" w:line="276" w:lineRule="auto"/>
            </w:pPr>
            <w:r>
              <w:t xml:space="preserve">Sổ kiểm soát chất lượng, Biên bản kiểm nghiệm (bản cứng), Giấy chứng nhận </w:t>
            </w:r>
            <w:r>
              <w:lastRenderedPageBreak/>
              <w:t>chất lượng (COA), Thẻ kho biệt trữ.</w:t>
            </w:r>
          </w:p>
        </w:tc>
      </w:tr>
      <w:tr w:rsidR="003E164A" w14:paraId="4519C0BD" w14:textId="77777777">
        <w:trPr>
          <w:jc w:val="center"/>
        </w:trPr>
        <w:tc>
          <w:tcPr>
            <w:tcW w:w="4535" w:type="dxa"/>
            <w:tcMar>
              <w:top w:w="120" w:type="dxa"/>
              <w:left w:w="160" w:type="dxa"/>
              <w:bottom w:w="120" w:type="dxa"/>
              <w:right w:w="160" w:type="dxa"/>
            </w:tcMar>
          </w:tcPr>
          <w:p w14:paraId="034D4FD8" w14:textId="77777777" w:rsidR="003E164A" w:rsidRDefault="00F06B4E">
            <w:pPr>
              <w:spacing w:after="40" w:line="276" w:lineRule="auto"/>
            </w:pPr>
            <w:r>
              <w:rPr>
                <w:b/>
              </w:rPr>
              <w:lastRenderedPageBreak/>
              <w:t>Thời gian chu kỳ</w:t>
            </w:r>
          </w:p>
        </w:tc>
        <w:tc>
          <w:tcPr>
            <w:tcW w:w="4535" w:type="dxa"/>
            <w:tcMar>
              <w:top w:w="120" w:type="dxa"/>
              <w:left w:w="160" w:type="dxa"/>
              <w:bottom w:w="120" w:type="dxa"/>
              <w:right w:w="160" w:type="dxa"/>
            </w:tcMar>
          </w:tcPr>
          <w:p w14:paraId="47FCB788" w14:textId="77777777" w:rsidR="003E164A" w:rsidRDefault="00F06B4E">
            <w:pPr>
              <w:spacing w:after="40" w:line="276" w:lineRule="auto"/>
            </w:pPr>
            <w:r>
              <w:t>2 - 4 giờ cho mỗi lô hàng mới; định kỳ hàng tháng cho kiểm tra lưu kho.</w:t>
            </w:r>
          </w:p>
        </w:tc>
      </w:tr>
      <w:tr w:rsidR="003E164A" w14:paraId="7C28DBA6" w14:textId="77777777">
        <w:trPr>
          <w:jc w:val="center"/>
        </w:trPr>
        <w:tc>
          <w:tcPr>
            <w:tcW w:w="4535" w:type="dxa"/>
            <w:tcMar>
              <w:top w:w="120" w:type="dxa"/>
              <w:left w:w="160" w:type="dxa"/>
              <w:bottom w:w="120" w:type="dxa"/>
              <w:right w:w="160" w:type="dxa"/>
            </w:tcMar>
          </w:tcPr>
          <w:p w14:paraId="0803E576" w14:textId="77777777" w:rsidR="003E164A" w:rsidRDefault="00F06B4E">
            <w:pPr>
              <w:spacing w:after="40" w:line="276" w:lineRule="auto"/>
            </w:pPr>
            <w:r>
              <w:rPr>
                <w:b/>
              </w:rPr>
              <w:t>Tần suất</w:t>
            </w:r>
          </w:p>
        </w:tc>
        <w:tc>
          <w:tcPr>
            <w:tcW w:w="4535" w:type="dxa"/>
            <w:tcMar>
              <w:top w:w="120" w:type="dxa"/>
              <w:left w:w="160" w:type="dxa"/>
              <w:bottom w:w="120" w:type="dxa"/>
              <w:right w:w="160" w:type="dxa"/>
            </w:tcMar>
          </w:tcPr>
          <w:p w14:paraId="18868855" w14:textId="77777777" w:rsidR="003E164A" w:rsidRDefault="00F06B4E">
            <w:pPr>
              <w:spacing w:after="40" w:line="276" w:lineRule="auto"/>
            </w:pPr>
            <w:r>
              <w:t>Mỗi khi tiếp nhận lô hàng mới và định kỳ theo tháng/quý.</w:t>
            </w:r>
          </w:p>
        </w:tc>
      </w:tr>
    </w:tbl>
    <w:p w14:paraId="467F670A" w14:textId="77777777" w:rsidR="003E164A" w:rsidRDefault="00F06B4E">
      <w:pPr>
        <w:keepNext/>
        <w:spacing w:before="160" w:after="60"/>
      </w:pPr>
      <w:r>
        <w:rPr>
          <w:b/>
          <w:color w:val="0F172A"/>
        </w:rPr>
        <w:t>Các bước thực hiện:</w:t>
      </w:r>
    </w:p>
    <w:p w14:paraId="20A0CEAA" w14:textId="77777777" w:rsidR="003E164A" w:rsidRDefault="00F06B4E">
      <w:pPr>
        <w:spacing w:after="60" w:line="288" w:lineRule="auto"/>
        <w:ind w:left="720" w:hanging="397"/>
        <w:jc w:val="both"/>
      </w:pPr>
      <w:r>
        <w:rPr>
          <w:b/>
          <w:color w:val="0F2E5A"/>
        </w:rPr>
        <w:t xml:space="preserve">1. </w:t>
      </w:r>
      <w:r>
        <w:rPr>
          <w:b/>
        </w:rPr>
        <w:t>Tiếp nhận lô hàng và chứng từ (Start Event duy nhất):</w:t>
      </w:r>
      <w:r>
        <w:t xml:space="preserve"> Dược sĩ tiếp nhận lô hàng cùng bộ chứng từ xuất xưởng COA.</w:t>
      </w:r>
    </w:p>
    <w:p w14:paraId="5425160A" w14:textId="77777777" w:rsidR="003E164A" w:rsidRDefault="00F06B4E">
      <w:pPr>
        <w:spacing w:after="60" w:line="288" w:lineRule="auto"/>
        <w:ind w:left="720" w:hanging="397"/>
        <w:jc w:val="both"/>
      </w:pPr>
      <w:r>
        <w:rPr>
          <w:b/>
          <w:color w:val="0F2E5A"/>
        </w:rPr>
        <w:t xml:space="preserve">2. </w:t>
      </w:r>
      <w:r>
        <w:rPr>
          <w:b/>
        </w:rPr>
        <w:t>Phân loại thuốc quản lý đặc biệt (G1):</w:t>
      </w:r>
      <w:r>
        <w:t xml:space="preserve"> Xác định lô hàng có thuộc nhóm thuốc kiểm soát đặc biệt (gây nghiện, hướng thần, tiền chất) hay không. Nếu có, chuyển sang quy trình kiểm đếm có camera giám sát và lưu kho riêng.</w:t>
      </w:r>
    </w:p>
    <w:p w14:paraId="2DCB6602" w14:textId="77777777" w:rsidR="003E164A" w:rsidRDefault="00F06B4E">
      <w:pPr>
        <w:spacing w:after="60" w:line="288" w:lineRule="auto"/>
        <w:ind w:left="720" w:hanging="397"/>
        <w:jc w:val="both"/>
      </w:pPr>
      <w:r>
        <w:rPr>
          <w:b/>
          <w:color w:val="0F2E5A"/>
        </w:rPr>
        <w:t xml:space="preserve">3. </w:t>
      </w:r>
      <w:r>
        <w:rPr>
          <w:b/>
        </w:rPr>
        <w:t>Thẩm định tính hợp lệ của hồ sơ COA (G2):</w:t>
      </w:r>
      <w:r>
        <w:t xml:space="preserve"> Kiểm tra chữ ký, con dấu của nhà sản xuất. Nếu COA thiếu hoặc sai lệch, lập biên bản từ chối nhận hàng.</w:t>
      </w:r>
    </w:p>
    <w:p w14:paraId="6F153589" w14:textId="77777777" w:rsidR="003E164A" w:rsidRDefault="00F06B4E">
      <w:pPr>
        <w:spacing w:after="60" w:line="288" w:lineRule="auto"/>
        <w:ind w:left="720" w:hanging="397"/>
        <w:jc w:val="both"/>
      </w:pPr>
      <w:r>
        <w:rPr>
          <w:b/>
          <w:color w:val="0F2E5A"/>
        </w:rPr>
        <w:t xml:space="preserve">4. </w:t>
      </w:r>
      <w:r>
        <w:rPr>
          <w:b/>
        </w:rPr>
        <w:t>Kiểm soát nhiệt độ dây chuyền lạnh Cold Chain (G3):</w:t>
      </w:r>
      <w:r>
        <w:t xml:space="preserve"> Đối với vắc xin và thuốc bảo quản lạnh, kiểm tra thiết bị ghi nhiệt độ tự động trên xe vận chuyển (2 - 8°C). Nếu quá nhiệt, lập biên bản vi phạm nhiệt độ và cách ly lô hàng.</w:t>
      </w:r>
    </w:p>
    <w:p w14:paraId="1BB3CEAB" w14:textId="77777777" w:rsidR="003E164A" w:rsidRDefault="00F06B4E">
      <w:pPr>
        <w:spacing w:after="60" w:line="288" w:lineRule="auto"/>
        <w:ind w:left="720" w:hanging="397"/>
        <w:jc w:val="both"/>
      </w:pPr>
      <w:r>
        <w:rPr>
          <w:b/>
          <w:color w:val="0F2E5A"/>
        </w:rPr>
        <w:t xml:space="preserve">5. </w:t>
      </w:r>
      <w:r>
        <w:rPr>
          <w:b/>
        </w:rPr>
        <w:t>Kiểm tra ngoại quan bao bì và niêm phong (G4):</w:t>
      </w:r>
      <w:r>
        <w:t xml:space="preserve"> Kiểm tra cảm quan độ nguyên vẹn vỏ hộp, nhãn phụ tiếng Việt, tem chống giả. Nếu vỡ móp, lập biên bản hư hại.</w:t>
      </w:r>
    </w:p>
    <w:p w14:paraId="5C0C4060" w14:textId="77777777" w:rsidR="003E164A" w:rsidRDefault="00F06B4E">
      <w:pPr>
        <w:spacing w:after="60" w:line="288" w:lineRule="auto"/>
        <w:ind w:left="720" w:hanging="397"/>
        <w:jc w:val="both"/>
      </w:pPr>
      <w:r>
        <w:rPr>
          <w:b/>
          <w:color w:val="0F2E5A"/>
        </w:rPr>
        <w:t xml:space="preserve">6. </w:t>
      </w:r>
      <w:r>
        <w:rPr>
          <w:b/>
        </w:rPr>
        <w:t>Đánh giá yêu cầu gửi Viện kiểm nghiệm độc lập (G5):</w:t>
      </w:r>
      <w:r>
        <w:t xml:space="preserve"> Các thuốc sinh phẩm hoặc lô nghi ngờ chất lượng được gửi mẫu tới Viện Kiểm nghiệm thuốc Trung ương.</w:t>
      </w:r>
    </w:p>
    <w:p w14:paraId="5D0E7CF0" w14:textId="77777777" w:rsidR="003E164A" w:rsidRDefault="00F06B4E">
      <w:pPr>
        <w:spacing w:after="60" w:line="288" w:lineRule="auto"/>
        <w:ind w:left="720" w:hanging="397"/>
        <w:jc w:val="both"/>
      </w:pPr>
      <w:r>
        <w:rPr>
          <w:b/>
          <w:color w:val="0F2E5A"/>
        </w:rPr>
        <w:t xml:space="preserve">7. </w:t>
      </w:r>
      <w:r>
        <w:rPr>
          <w:b/>
        </w:rPr>
        <w:t>Đối chiếu chỉ tiêu Dược điển Việt Nam (G6):</w:t>
      </w:r>
      <w:r>
        <w:t xml:space="preserve"> Đánh giá các chỉ tiêu hóa lý, độ đồng đều khối lượng theo Dược điển. Nếu không đạt, chuyển kho biệt trữ để xử lý tiêu hủy.</w:t>
      </w:r>
    </w:p>
    <w:p w14:paraId="0FDBE9C5" w14:textId="77777777" w:rsidR="003E164A" w:rsidRDefault="00F06B4E">
      <w:pPr>
        <w:spacing w:after="60" w:line="288" w:lineRule="auto"/>
        <w:ind w:left="720" w:hanging="397"/>
        <w:jc w:val="both"/>
      </w:pPr>
      <w:r>
        <w:rPr>
          <w:b/>
          <w:color w:val="0F2E5A"/>
        </w:rPr>
        <w:t xml:space="preserve">8. </w:t>
      </w:r>
      <w:r>
        <w:rPr>
          <w:b/>
        </w:rPr>
        <w:t>Tra cứu danh sách thu hồi của Cục Quản lý Dược (G7):</w:t>
      </w:r>
      <w:r>
        <w:t xml:space="preserve"> Rà soát cảnh báo từ cơ quan quản lý. Nếu lô thuốc nằm trong diện thu hồi, niêm phong khẩn cấp.</w:t>
      </w:r>
    </w:p>
    <w:p w14:paraId="02A3D13C" w14:textId="77777777" w:rsidR="003E164A" w:rsidRDefault="00F06B4E">
      <w:pPr>
        <w:spacing w:after="60" w:line="288" w:lineRule="auto"/>
        <w:ind w:left="720" w:hanging="397"/>
        <w:jc w:val="both"/>
      </w:pPr>
      <w:r>
        <w:rPr>
          <w:b/>
          <w:color w:val="0F2E5A"/>
        </w:rPr>
        <w:t xml:space="preserve">9. </w:t>
      </w:r>
      <w:r>
        <w:rPr>
          <w:b/>
        </w:rPr>
        <w:t>Kiểm tra thời hạn sử dụng còn lại (G8):</w:t>
      </w:r>
      <w:r>
        <w:t xml:space="preserve"> Đảm bảo hạn sử dụng còn trên 18 tháng (hoặc &gt; 2/3 tổng hạn dùng). Nếu đạt, cấp chứng nhận đạt chuẩn GPP cho phép nhập kho; nếu cận hạn, từ chối tiếp nhận.</w:t>
      </w:r>
    </w:p>
    <w:p w14:paraId="619E93C8" w14:textId="77777777" w:rsidR="003E164A" w:rsidRDefault="00F06B4E">
      <w:pPr>
        <w:keepNext/>
        <w:spacing w:before="160" w:after="60"/>
      </w:pPr>
      <w:r>
        <w:rPr>
          <w:b/>
          <w:color w:val="0F172A"/>
        </w:rPr>
        <w:t>Phân tích 8 Cổng điều kiện (Gateways &gt; 7) &amp; Cải tiến cú pháp:</w:t>
      </w:r>
    </w:p>
    <w:p w14:paraId="1B984736" w14:textId="77777777" w:rsidR="003E164A" w:rsidRDefault="00F06B4E">
      <w:pPr>
        <w:spacing w:after="60" w:line="288" w:lineRule="auto"/>
        <w:ind w:left="720" w:hanging="283"/>
        <w:jc w:val="both"/>
      </w:pPr>
      <w:r>
        <w:rPr>
          <w:b/>
          <w:color w:val="0284C7"/>
        </w:rPr>
        <w:t xml:space="preserve">• </w:t>
      </w:r>
      <w:r>
        <w:rPr>
          <w:b/>
        </w:rPr>
        <w:t>Sửa lỗi cú pháp cốt lõi</w:t>
      </w:r>
      <w:r>
        <w:t xml:space="preserve">: Khắc phục dứt điểm nhận xét của Giảng viên bằng cách </w:t>
      </w:r>
      <w:r>
        <w:rPr>
          <w:b/>
        </w:rPr>
        <w:t>chuẩn hóa về đúng 1 Start Event duy nhất</w:t>
      </w:r>
      <w:r>
        <w:t>, xóa bỏ hoàn toàn lỗi 2 điểm bắt đầu.</w:t>
      </w:r>
    </w:p>
    <w:p w14:paraId="3BF0AE25" w14:textId="77777777" w:rsidR="003E164A" w:rsidRDefault="00F06B4E">
      <w:pPr>
        <w:spacing w:after="60" w:line="288" w:lineRule="auto"/>
        <w:ind w:left="720" w:hanging="283"/>
        <w:jc w:val="both"/>
      </w:pPr>
      <w:r>
        <w:rPr>
          <w:b/>
          <w:color w:val="0284C7"/>
        </w:rPr>
        <w:lastRenderedPageBreak/>
        <w:t xml:space="preserve">• </w:t>
      </w:r>
      <w:r>
        <w:rPr>
          <w:b/>
        </w:rPr>
        <w:t>8 Cổng thẩm định GPP</w:t>
      </w:r>
      <w:r>
        <w:t>: G1 (Thuốc kiểm soát đặc biệt?), G2 (Hồ sơ COA hợp lệ?), G3 (Nhiệt xe lạnh 2-8°C đạt?), G4 (Bao bì đạt chuẩn?), G5 (Cần gửi Viện ngoài?), G6 (Chỉ tiêu Dược điển đạt?), G7 (Cảnh báo thu hồi Cục?), G8 (Hạn dùng &gt; 18 tháng?).</w:t>
      </w:r>
    </w:p>
    <w:p w14:paraId="1B559EE1" w14:textId="77777777" w:rsidR="003E164A" w:rsidRDefault="00F06B4E">
      <w:pPr>
        <w:spacing w:before="240" w:after="80"/>
        <w:jc w:val="center"/>
      </w:pPr>
      <w:r>
        <w:rPr>
          <w:noProof/>
        </w:rPr>
        <w:drawing>
          <wp:inline distT="0" distB="0" distL="0" distR="0" wp14:anchorId="18A5F248" wp14:editId="314C7F76">
            <wp:extent cx="5669280" cy="16525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bpmn_as_is_quan_ly_chat_luong.png"/>
                    <pic:cNvPicPr/>
                  </pic:nvPicPr>
                  <pic:blipFill>
                    <a:blip r:embed="rId23"/>
                    <a:stretch>
                      <a:fillRect/>
                    </a:stretch>
                  </pic:blipFill>
                  <pic:spPr>
                    <a:xfrm>
                      <a:off x="0" y="0"/>
                      <a:ext cx="5669280" cy="1652535"/>
                    </a:xfrm>
                    <a:prstGeom prst="rect">
                      <a:avLst/>
                    </a:prstGeom>
                  </pic:spPr>
                </pic:pic>
              </a:graphicData>
            </a:graphic>
          </wp:inline>
        </w:drawing>
      </w:r>
    </w:p>
    <w:p w14:paraId="3EBCE49F" w14:textId="77777777" w:rsidR="003E164A" w:rsidRDefault="00F06B4E">
      <w:pPr>
        <w:spacing w:before="80"/>
        <w:jc w:val="center"/>
      </w:pPr>
      <w:r>
        <w:rPr>
          <w:i/>
          <w:color w:val="475569"/>
        </w:rPr>
        <w:t>Hình 3.2: Sơ đồ BPMN 2.0 AS-IS – Quy trình Quản lý chất lượng (8 Gateways • 1 Start Event duy nhất)</w:t>
      </w:r>
    </w:p>
    <w:p w14:paraId="6F9B7B28" w14:textId="77777777" w:rsidR="003E164A" w:rsidRDefault="00F06B4E">
      <w:pPr>
        <w:pStyle w:val="Heading2"/>
        <w:spacing w:before="280" w:after="120"/>
      </w:pPr>
      <w:bookmarkStart w:id="45" w:name="_Toc240145940"/>
      <w:r>
        <w:rPr>
          <w:rFonts w:ascii="Times New Roman" w:hAnsi="Times New Roman"/>
        </w:rPr>
        <w:t>3.3. Quy trình bán thuốc tại nhà thuốc</w:t>
      </w:r>
      <w:bookmarkEnd w:id="45"/>
    </w:p>
    <w:p w14:paraId="3AD08DBD" w14:textId="77777777" w:rsidR="003E164A" w:rsidRDefault="00F06B4E">
      <w:pPr>
        <w:ind w:firstLine="567"/>
        <w:jc w:val="both"/>
      </w:pPr>
      <w:r>
        <w:t>Bán thuốc trực tiếp tại quầy là quy trình cốt lõi mang lại doanh thu chủ lực cho hơn 1.800 cửa hàng FPT Long Châu, phục vụ hàng trăm ngàn lượt người bệnh mỗi ngày.</w:t>
      </w:r>
    </w:p>
    <w:p w14:paraId="6DDA6E30" w14:textId="77777777" w:rsidR="003E164A" w:rsidRDefault="00F06B4E">
      <w:pPr>
        <w:keepNext/>
        <w:spacing w:before="160" w:after="60"/>
      </w:pPr>
      <w:r>
        <w:rPr>
          <w:b/>
          <w:color w:val="0F172A"/>
        </w:rPr>
        <w:t>Bảng 3.3: Tóm tắt thông tin quy trình Bán thuốc tại nhà thuốc (AS-IS)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4535"/>
        <w:gridCol w:w="4535"/>
      </w:tblGrid>
      <w:tr w:rsidR="003E164A" w14:paraId="41D74E70" w14:textId="77777777">
        <w:trPr>
          <w:jc w:val="center"/>
        </w:trPr>
        <w:tc>
          <w:tcPr>
            <w:tcW w:w="4535" w:type="dxa"/>
            <w:shd w:val="clear" w:color="auto" w:fill="F1F5F9"/>
            <w:tcMar>
              <w:top w:w="120" w:type="dxa"/>
              <w:left w:w="160" w:type="dxa"/>
              <w:bottom w:w="120" w:type="dxa"/>
              <w:right w:w="160" w:type="dxa"/>
            </w:tcMar>
          </w:tcPr>
          <w:p w14:paraId="6FC2222B" w14:textId="77777777" w:rsidR="003E164A" w:rsidRDefault="00F06B4E">
            <w:pPr>
              <w:spacing w:after="40" w:line="276" w:lineRule="auto"/>
            </w:pPr>
            <w:r>
              <w:rPr>
                <w:b/>
                <w:color w:val="0F2E5A"/>
              </w:rPr>
              <w:t>Thành phần</w:t>
            </w:r>
          </w:p>
        </w:tc>
        <w:tc>
          <w:tcPr>
            <w:tcW w:w="4535" w:type="dxa"/>
            <w:shd w:val="clear" w:color="auto" w:fill="F1F5F9"/>
            <w:tcMar>
              <w:top w:w="120" w:type="dxa"/>
              <w:left w:w="160" w:type="dxa"/>
              <w:bottom w:w="120" w:type="dxa"/>
              <w:right w:w="160" w:type="dxa"/>
            </w:tcMar>
          </w:tcPr>
          <w:p w14:paraId="05A5B9D8" w14:textId="77777777" w:rsidR="003E164A" w:rsidRDefault="00F06B4E">
            <w:pPr>
              <w:spacing w:after="40" w:line="276" w:lineRule="auto"/>
            </w:pPr>
            <w:r>
              <w:rPr>
                <w:b/>
                <w:color w:val="0F2E5A"/>
              </w:rPr>
              <w:t>Mô tả chi tiết</w:t>
            </w:r>
          </w:p>
        </w:tc>
      </w:tr>
      <w:tr w:rsidR="003E164A" w14:paraId="6A1402AD" w14:textId="77777777">
        <w:trPr>
          <w:jc w:val="center"/>
        </w:trPr>
        <w:tc>
          <w:tcPr>
            <w:tcW w:w="4535" w:type="dxa"/>
            <w:tcMar>
              <w:top w:w="120" w:type="dxa"/>
              <w:left w:w="160" w:type="dxa"/>
              <w:bottom w:w="120" w:type="dxa"/>
              <w:right w:w="160" w:type="dxa"/>
            </w:tcMar>
          </w:tcPr>
          <w:p w14:paraId="7BE8F6A6" w14:textId="77777777" w:rsidR="003E164A" w:rsidRDefault="00F06B4E">
            <w:pPr>
              <w:spacing w:after="40" w:line="276" w:lineRule="auto"/>
            </w:pPr>
            <w:r>
              <w:rPr>
                <w:b/>
              </w:rPr>
              <w:t>Mục tiêu</w:t>
            </w:r>
          </w:p>
        </w:tc>
        <w:tc>
          <w:tcPr>
            <w:tcW w:w="4535" w:type="dxa"/>
            <w:tcMar>
              <w:top w:w="120" w:type="dxa"/>
              <w:left w:w="160" w:type="dxa"/>
              <w:bottom w:w="120" w:type="dxa"/>
              <w:right w:w="160" w:type="dxa"/>
            </w:tcMar>
          </w:tcPr>
          <w:p w14:paraId="334B47F3" w14:textId="77777777" w:rsidR="003E164A" w:rsidRDefault="00F06B4E">
            <w:pPr>
              <w:spacing w:after="40" w:line="276" w:lineRule="auto"/>
            </w:pPr>
            <w:r>
              <w:t>Phân phối thuốc đúng người, đúng bệnh, đúng liều lượng, an toàn và thu ngân chính xác.</w:t>
            </w:r>
          </w:p>
        </w:tc>
      </w:tr>
      <w:tr w:rsidR="003E164A" w14:paraId="4E9EF587" w14:textId="77777777">
        <w:trPr>
          <w:jc w:val="center"/>
        </w:trPr>
        <w:tc>
          <w:tcPr>
            <w:tcW w:w="4535" w:type="dxa"/>
            <w:tcMar>
              <w:top w:w="120" w:type="dxa"/>
              <w:left w:w="160" w:type="dxa"/>
              <w:bottom w:w="120" w:type="dxa"/>
              <w:right w:w="160" w:type="dxa"/>
            </w:tcMar>
          </w:tcPr>
          <w:p w14:paraId="1CB7990A" w14:textId="77777777" w:rsidR="003E164A" w:rsidRDefault="00F06B4E">
            <w:pPr>
              <w:spacing w:after="40" w:line="276" w:lineRule="auto"/>
            </w:pPr>
            <w:r>
              <w:rPr>
                <w:b/>
              </w:rPr>
              <w:t>Tác nhân tham gia</w:t>
            </w:r>
          </w:p>
        </w:tc>
        <w:tc>
          <w:tcPr>
            <w:tcW w:w="4535" w:type="dxa"/>
            <w:tcMar>
              <w:top w:w="120" w:type="dxa"/>
              <w:left w:w="160" w:type="dxa"/>
              <w:bottom w:w="120" w:type="dxa"/>
              <w:right w:w="160" w:type="dxa"/>
            </w:tcMar>
          </w:tcPr>
          <w:p w14:paraId="4A76E794" w14:textId="77777777" w:rsidR="003E164A" w:rsidRDefault="00F06B4E">
            <w:pPr>
              <w:spacing w:after="40" w:line="276" w:lineRule="auto"/>
            </w:pPr>
            <w:r>
              <w:t>Khách hàng (Bệnh nhân/Người nhà), Dược sĩ tư vấn tại quầy, Nhân viên thu ngân, Hệ thống POS.</w:t>
            </w:r>
          </w:p>
        </w:tc>
      </w:tr>
      <w:tr w:rsidR="003E164A" w14:paraId="47324889" w14:textId="77777777">
        <w:trPr>
          <w:jc w:val="center"/>
        </w:trPr>
        <w:tc>
          <w:tcPr>
            <w:tcW w:w="4535" w:type="dxa"/>
            <w:tcMar>
              <w:top w:w="120" w:type="dxa"/>
              <w:left w:w="160" w:type="dxa"/>
              <w:bottom w:w="120" w:type="dxa"/>
              <w:right w:w="160" w:type="dxa"/>
            </w:tcMar>
          </w:tcPr>
          <w:p w14:paraId="433E10F0" w14:textId="77777777" w:rsidR="003E164A" w:rsidRDefault="00F06B4E">
            <w:pPr>
              <w:spacing w:after="40" w:line="276" w:lineRule="auto"/>
            </w:pPr>
            <w:r>
              <w:rPr>
                <w:b/>
              </w:rPr>
              <w:t>Đầu vào</w:t>
            </w:r>
          </w:p>
        </w:tc>
        <w:tc>
          <w:tcPr>
            <w:tcW w:w="4535" w:type="dxa"/>
            <w:tcMar>
              <w:top w:w="120" w:type="dxa"/>
              <w:left w:w="160" w:type="dxa"/>
              <w:bottom w:w="120" w:type="dxa"/>
              <w:right w:w="160" w:type="dxa"/>
            </w:tcMar>
          </w:tcPr>
          <w:p w14:paraId="3F1C994F" w14:textId="77777777" w:rsidR="003E164A" w:rsidRDefault="00F06B4E">
            <w:pPr>
              <w:spacing w:after="40" w:line="276" w:lineRule="auto"/>
            </w:pPr>
            <w:r>
              <w:t>Toa thuốc bác sĩ hoặc lời khai triệu chứng, thông tin số điện thoại khách hàng.</w:t>
            </w:r>
          </w:p>
        </w:tc>
      </w:tr>
      <w:tr w:rsidR="003E164A" w14:paraId="4D26EF7B" w14:textId="77777777">
        <w:trPr>
          <w:jc w:val="center"/>
        </w:trPr>
        <w:tc>
          <w:tcPr>
            <w:tcW w:w="4535" w:type="dxa"/>
            <w:tcMar>
              <w:top w:w="120" w:type="dxa"/>
              <w:left w:w="160" w:type="dxa"/>
              <w:bottom w:w="120" w:type="dxa"/>
              <w:right w:w="160" w:type="dxa"/>
            </w:tcMar>
          </w:tcPr>
          <w:p w14:paraId="6F158BA1" w14:textId="77777777" w:rsidR="003E164A" w:rsidRDefault="00F06B4E">
            <w:pPr>
              <w:spacing w:after="40" w:line="276" w:lineRule="auto"/>
            </w:pPr>
            <w:r>
              <w:rPr>
                <w:b/>
              </w:rPr>
              <w:t>Đầu ra</w:t>
            </w:r>
          </w:p>
        </w:tc>
        <w:tc>
          <w:tcPr>
            <w:tcW w:w="4535" w:type="dxa"/>
            <w:tcMar>
              <w:top w:w="120" w:type="dxa"/>
              <w:left w:w="160" w:type="dxa"/>
              <w:bottom w:w="120" w:type="dxa"/>
              <w:right w:w="160" w:type="dxa"/>
            </w:tcMar>
          </w:tcPr>
          <w:p w14:paraId="289A93DB" w14:textId="77777777" w:rsidR="003E164A" w:rsidRDefault="00F06B4E">
            <w:pPr>
              <w:spacing w:after="40" w:line="276" w:lineRule="auto"/>
            </w:pPr>
            <w:r>
              <w:t>Thuốc đóng gói kèm nhãn liều dùng, hóa đơn bán lẻ, dữ liệu tồn kho ERP trừ lùi, điểm tích lũy CRM.</w:t>
            </w:r>
          </w:p>
        </w:tc>
      </w:tr>
      <w:tr w:rsidR="003E164A" w14:paraId="4F78491A" w14:textId="77777777">
        <w:trPr>
          <w:jc w:val="center"/>
        </w:trPr>
        <w:tc>
          <w:tcPr>
            <w:tcW w:w="4535" w:type="dxa"/>
            <w:tcMar>
              <w:top w:w="120" w:type="dxa"/>
              <w:left w:w="160" w:type="dxa"/>
              <w:bottom w:w="120" w:type="dxa"/>
              <w:right w:w="160" w:type="dxa"/>
            </w:tcMar>
          </w:tcPr>
          <w:p w14:paraId="69BE20FD" w14:textId="77777777" w:rsidR="003E164A" w:rsidRDefault="00F06B4E">
            <w:pPr>
              <w:spacing w:after="40" w:line="276" w:lineRule="auto"/>
            </w:pPr>
            <w:r>
              <w:rPr>
                <w:b/>
              </w:rPr>
              <w:t>Biểu mẫu / Hệ thống</w:t>
            </w:r>
          </w:p>
        </w:tc>
        <w:tc>
          <w:tcPr>
            <w:tcW w:w="4535" w:type="dxa"/>
            <w:tcMar>
              <w:top w:w="120" w:type="dxa"/>
              <w:left w:w="160" w:type="dxa"/>
              <w:bottom w:w="120" w:type="dxa"/>
              <w:right w:w="160" w:type="dxa"/>
            </w:tcMar>
          </w:tcPr>
          <w:p w14:paraId="3E048BE9" w14:textId="77777777" w:rsidR="003E164A" w:rsidRDefault="00F06B4E">
            <w:pPr>
              <w:spacing w:after="40" w:line="276" w:lineRule="auto"/>
            </w:pPr>
            <w:r>
              <w:t xml:space="preserve">Máy POS bán lẻ, Hệ thống CRM Long Châu, Máy in bill nhiệt, Sổ nhật ký bán </w:t>
            </w:r>
            <w:r>
              <w:lastRenderedPageBreak/>
              <w:t>thuốc kê đơn.</w:t>
            </w:r>
          </w:p>
        </w:tc>
      </w:tr>
      <w:tr w:rsidR="003E164A" w14:paraId="3ECEEC3B" w14:textId="77777777">
        <w:trPr>
          <w:jc w:val="center"/>
        </w:trPr>
        <w:tc>
          <w:tcPr>
            <w:tcW w:w="4535" w:type="dxa"/>
            <w:tcMar>
              <w:top w:w="120" w:type="dxa"/>
              <w:left w:w="160" w:type="dxa"/>
              <w:bottom w:w="120" w:type="dxa"/>
              <w:right w:w="160" w:type="dxa"/>
            </w:tcMar>
          </w:tcPr>
          <w:p w14:paraId="54995405" w14:textId="77777777" w:rsidR="003E164A" w:rsidRDefault="00F06B4E">
            <w:pPr>
              <w:spacing w:after="40" w:line="276" w:lineRule="auto"/>
            </w:pPr>
            <w:r>
              <w:rPr>
                <w:b/>
              </w:rPr>
              <w:lastRenderedPageBreak/>
              <w:t>Thời gian chu kỳ</w:t>
            </w:r>
          </w:p>
        </w:tc>
        <w:tc>
          <w:tcPr>
            <w:tcW w:w="4535" w:type="dxa"/>
            <w:tcMar>
              <w:top w:w="120" w:type="dxa"/>
              <w:left w:w="160" w:type="dxa"/>
              <w:bottom w:w="120" w:type="dxa"/>
              <w:right w:w="160" w:type="dxa"/>
            </w:tcMar>
          </w:tcPr>
          <w:p w14:paraId="19391B09" w14:textId="77777777" w:rsidR="003E164A" w:rsidRDefault="00F06B4E">
            <w:pPr>
              <w:spacing w:after="40" w:line="276" w:lineRule="auto"/>
            </w:pPr>
            <w:r>
              <w:t>13.5 phút/giao dịch (trong đó thời gian chờ đợi và tìm thuốc chiếm hơn 55%).</w:t>
            </w:r>
          </w:p>
        </w:tc>
      </w:tr>
      <w:tr w:rsidR="003E164A" w14:paraId="13E6AAF1" w14:textId="77777777">
        <w:trPr>
          <w:jc w:val="center"/>
        </w:trPr>
        <w:tc>
          <w:tcPr>
            <w:tcW w:w="4535" w:type="dxa"/>
            <w:tcMar>
              <w:top w:w="120" w:type="dxa"/>
              <w:left w:w="160" w:type="dxa"/>
              <w:bottom w:w="120" w:type="dxa"/>
              <w:right w:w="160" w:type="dxa"/>
            </w:tcMar>
          </w:tcPr>
          <w:p w14:paraId="2349639C" w14:textId="77777777" w:rsidR="003E164A" w:rsidRDefault="00F06B4E">
            <w:pPr>
              <w:spacing w:after="40" w:line="276" w:lineRule="auto"/>
            </w:pPr>
            <w:r>
              <w:rPr>
                <w:b/>
              </w:rPr>
              <w:t>Tần suất</w:t>
            </w:r>
          </w:p>
        </w:tc>
        <w:tc>
          <w:tcPr>
            <w:tcW w:w="4535" w:type="dxa"/>
            <w:tcMar>
              <w:top w:w="120" w:type="dxa"/>
              <w:left w:w="160" w:type="dxa"/>
              <w:bottom w:w="120" w:type="dxa"/>
              <w:right w:w="160" w:type="dxa"/>
            </w:tcMar>
          </w:tcPr>
          <w:p w14:paraId="517F18C9" w14:textId="77777777" w:rsidR="003E164A" w:rsidRDefault="00F06B4E">
            <w:pPr>
              <w:spacing w:after="40" w:line="276" w:lineRule="auto"/>
            </w:pPr>
            <w:r>
              <w:t>Liên tục từ 06h00 đến 22h00 hàng ngày tại toàn bộ chuỗi cửa hàng.</w:t>
            </w:r>
          </w:p>
        </w:tc>
      </w:tr>
    </w:tbl>
    <w:p w14:paraId="1338A3D0" w14:textId="77777777" w:rsidR="003E164A" w:rsidRDefault="00F06B4E">
      <w:pPr>
        <w:keepNext/>
        <w:spacing w:before="160" w:after="60"/>
      </w:pPr>
      <w:r>
        <w:rPr>
          <w:b/>
          <w:color w:val="0F172A"/>
        </w:rPr>
        <w:t>Các bước thực hiện:</w:t>
      </w:r>
    </w:p>
    <w:p w14:paraId="7EF1283E" w14:textId="77777777" w:rsidR="003E164A" w:rsidRDefault="00F06B4E">
      <w:pPr>
        <w:spacing w:after="60" w:line="288" w:lineRule="auto"/>
        <w:ind w:left="720" w:hanging="397"/>
        <w:jc w:val="both"/>
      </w:pPr>
      <w:r>
        <w:rPr>
          <w:b/>
          <w:color w:val="0F2E5A"/>
        </w:rPr>
        <w:t xml:space="preserve">1. </w:t>
      </w:r>
      <w:r>
        <w:rPr>
          <w:b/>
        </w:rPr>
        <w:t>Khách hàng đến quầy (Start Event):</w:t>
      </w:r>
      <w:r>
        <w:t xml:space="preserve"> Khách hàng tiếp cận quầy thuốc Long Châu.</w:t>
      </w:r>
    </w:p>
    <w:p w14:paraId="04A1CFE2" w14:textId="77777777" w:rsidR="003E164A" w:rsidRDefault="00F06B4E">
      <w:pPr>
        <w:spacing w:after="60" w:line="288" w:lineRule="auto"/>
        <w:ind w:left="720" w:hanging="397"/>
        <w:jc w:val="both"/>
      </w:pPr>
      <w:r>
        <w:rPr>
          <w:b/>
          <w:color w:val="0F2E5A"/>
        </w:rPr>
        <w:t xml:space="preserve">2. </w:t>
      </w:r>
      <w:r>
        <w:rPr>
          <w:b/>
        </w:rPr>
        <w:t>Kiểm tra thuốc kê đơn Rx (G1):</w:t>
      </w:r>
      <w:r>
        <w:t xml:space="preserve"> Dược sĩ hỏi khách mua thuốc theo đơn bác sĩ hay mua không kê đơn (OTC).</w:t>
      </w:r>
    </w:p>
    <w:p w14:paraId="4EB0C03B" w14:textId="77777777" w:rsidR="003E164A" w:rsidRDefault="00F06B4E">
      <w:pPr>
        <w:spacing w:after="60" w:line="288" w:lineRule="auto"/>
        <w:ind w:left="720" w:hanging="397"/>
        <w:jc w:val="both"/>
      </w:pPr>
      <w:r>
        <w:rPr>
          <w:b/>
          <w:color w:val="0F2E5A"/>
        </w:rPr>
        <w:t xml:space="preserve">3. </w:t>
      </w:r>
      <w:r>
        <w:rPr>
          <w:b/>
        </w:rPr>
        <w:t>Thẩm định đơn thuốc bác sĩ (G2):</w:t>
      </w:r>
      <w:r>
        <w:t xml:space="preserve"> Nếu có đơn, kiểm tra chữ ký, ngày kê đơn (&lt; 5 ngày), dấu bệnh viện. Đơn không hợp lệ sẽ từ chối bán theo quy chế Bộ Y tế.</w:t>
      </w:r>
    </w:p>
    <w:p w14:paraId="6DCB7AF0" w14:textId="77777777" w:rsidR="003E164A" w:rsidRDefault="00F06B4E">
      <w:pPr>
        <w:spacing w:after="60" w:line="288" w:lineRule="auto"/>
        <w:ind w:left="720" w:hanging="397"/>
        <w:jc w:val="both"/>
      </w:pPr>
      <w:r>
        <w:rPr>
          <w:b/>
          <w:color w:val="0F2E5A"/>
        </w:rPr>
        <w:t xml:space="preserve">4. </w:t>
      </w:r>
      <w:r>
        <w:rPr>
          <w:b/>
        </w:rPr>
        <w:t>Kiểm tra tồn kho tại quầy (G3):</w:t>
      </w:r>
      <w:r>
        <w:t xml:space="preserve"> Dược sĩ tra cứu trên màn hình POS. Nếu hết hàng, đề xuất chuyển sang giải pháp thay thế.</w:t>
      </w:r>
    </w:p>
    <w:p w14:paraId="32382B6B" w14:textId="77777777" w:rsidR="003E164A" w:rsidRDefault="00F06B4E">
      <w:pPr>
        <w:spacing w:after="60" w:line="288" w:lineRule="auto"/>
        <w:ind w:left="720" w:hanging="397"/>
        <w:jc w:val="both"/>
      </w:pPr>
      <w:r>
        <w:rPr>
          <w:b/>
          <w:color w:val="0F2E5A"/>
        </w:rPr>
        <w:t xml:space="preserve">5. </w:t>
      </w:r>
      <w:r>
        <w:rPr>
          <w:b/>
        </w:rPr>
        <w:t>Tư vấn đổi thuốc generic tương đương (G4):</w:t>
      </w:r>
      <w:r>
        <w:t xml:space="preserve"> Nếu biệt dược gốc hết hàng, tư vấn thuốc generic cùng hoạt chất. Nếu khách không đồng ý đổi, kết thúc giao dịch.</w:t>
      </w:r>
    </w:p>
    <w:p w14:paraId="2FE686CE" w14:textId="77777777" w:rsidR="003E164A" w:rsidRDefault="00F06B4E">
      <w:pPr>
        <w:spacing w:after="60" w:line="288" w:lineRule="auto"/>
        <w:ind w:left="720" w:hanging="397"/>
        <w:jc w:val="both"/>
      </w:pPr>
      <w:r>
        <w:rPr>
          <w:b/>
          <w:color w:val="0F2E5A"/>
        </w:rPr>
        <w:t xml:space="preserve">6. </w:t>
      </w:r>
      <w:r>
        <w:rPr>
          <w:b/>
        </w:rPr>
        <w:t>Kiểm tra hạn sử dụng trên kệ (G5):</w:t>
      </w:r>
      <w:r>
        <w:t xml:space="preserve"> Dược sĩ lấy thuốc trên tủ kính, kiểm tra date (&gt; 6 tháng). Nếu cận hạn, thu hồi đổi hộp khác.</w:t>
      </w:r>
    </w:p>
    <w:p w14:paraId="39CE6BFF" w14:textId="77777777" w:rsidR="003E164A" w:rsidRDefault="00F06B4E">
      <w:pPr>
        <w:spacing w:after="60" w:line="288" w:lineRule="auto"/>
        <w:ind w:left="720" w:hanging="397"/>
        <w:jc w:val="both"/>
      </w:pPr>
      <w:r>
        <w:rPr>
          <w:b/>
          <w:color w:val="0F2E5A"/>
        </w:rPr>
        <w:t xml:space="preserve">7. </w:t>
      </w:r>
      <w:r>
        <w:rPr>
          <w:b/>
        </w:rPr>
        <w:t>Kiểm tra hội viên thân thiết CRM (G6):</w:t>
      </w:r>
      <w:r>
        <w:t xml:space="preserve"> Tra cứu số điện thoại khách hàng. Nếu là hội viên, áp dụng chính sách giảm giá và tích điểm.</w:t>
      </w:r>
    </w:p>
    <w:p w14:paraId="3F11E356" w14:textId="77777777" w:rsidR="003E164A" w:rsidRDefault="00F06B4E">
      <w:pPr>
        <w:spacing w:after="60" w:line="288" w:lineRule="auto"/>
        <w:ind w:left="720" w:hanging="397"/>
        <w:jc w:val="both"/>
      </w:pPr>
      <w:r>
        <w:rPr>
          <w:b/>
          <w:color w:val="0F2E5A"/>
        </w:rPr>
        <w:t xml:space="preserve">8. </w:t>
      </w:r>
      <w:r>
        <w:rPr>
          <w:b/>
        </w:rPr>
        <w:t>Lựa chọn phương thức thanh toán (G7):</w:t>
      </w:r>
      <w:r>
        <w:t xml:space="preserve"> Khách hàng chọn thanh toán tiền mặt hay chuyển khoản / mã QR VNPay.</w:t>
      </w:r>
    </w:p>
    <w:p w14:paraId="2C4B41F2" w14:textId="77777777" w:rsidR="003E164A" w:rsidRDefault="00F06B4E">
      <w:pPr>
        <w:spacing w:after="60" w:line="288" w:lineRule="auto"/>
        <w:ind w:left="720" w:hanging="397"/>
        <w:jc w:val="both"/>
      </w:pPr>
      <w:r>
        <w:rPr>
          <w:b/>
          <w:color w:val="0F2E5A"/>
        </w:rPr>
        <w:t xml:space="preserve">9. </w:t>
      </w:r>
      <w:r>
        <w:rPr>
          <w:b/>
        </w:rPr>
        <w:t>Xác nhận kết quả thanh toán (G8):</w:t>
      </w:r>
      <w:r>
        <w:t xml:space="preserve"> Thu ngân kiểm tra giao dịch hoàn tất. In hóa đơn, dược sĩ dặn dò cách dùng thuốc và bàn giao tận tay khách hàng.</w:t>
      </w:r>
    </w:p>
    <w:p w14:paraId="5E2DA360" w14:textId="77777777" w:rsidR="003E164A" w:rsidRDefault="00F06B4E">
      <w:pPr>
        <w:keepNext/>
        <w:spacing w:before="160" w:after="60"/>
      </w:pPr>
      <w:r>
        <w:rPr>
          <w:b/>
          <w:color w:val="0F172A"/>
        </w:rPr>
        <w:t>Phân tích 8 Cổng điều kiện &amp; Giải tỏa Deadlock (0% Deadlock):</w:t>
      </w:r>
    </w:p>
    <w:p w14:paraId="17E17823" w14:textId="77777777" w:rsidR="003E164A" w:rsidRDefault="00F06B4E">
      <w:pPr>
        <w:spacing w:after="60" w:line="288" w:lineRule="auto"/>
        <w:ind w:left="720" w:hanging="283"/>
        <w:jc w:val="both"/>
      </w:pPr>
      <w:r>
        <w:rPr>
          <w:b/>
          <w:color w:val="0284C7"/>
        </w:rPr>
        <w:t xml:space="preserve">• </w:t>
      </w:r>
      <w:r>
        <w:rPr>
          <w:b/>
        </w:rPr>
        <w:t>Xóa bỏ triệt để điểm nghẽn Deadlock</w:t>
      </w:r>
      <w:r>
        <w:t>: Khắc phục lỗi luồng khách hàng bị ngắt quãng bằng cách liên kết thông suốt 100% Sequence Flow từ khâu tư vấn, chọn phương thức thanh toán đến nhận thuốc và kết thúc.</w:t>
      </w:r>
    </w:p>
    <w:p w14:paraId="3FCA9D86" w14:textId="77777777" w:rsidR="003E164A" w:rsidRDefault="00F06B4E">
      <w:pPr>
        <w:spacing w:after="60" w:line="288" w:lineRule="auto"/>
        <w:ind w:left="720" w:hanging="283"/>
        <w:jc w:val="both"/>
      </w:pPr>
      <w:r>
        <w:rPr>
          <w:b/>
          <w:color w:val="0284C7"/>
        </w:rPr>
        <w:t xml:space="preserve">• </w:t>
      </w:r>
      <w:r>
        <w:rPr>
          <w:b/>
        </w:rPr>
        <w:t>8 Cổng quyết định</w:t>
      </w:r>
      <w:r>
        <w:t>: G1 (Thuốc kê đơn bác sĩ?), G2 (Đơn thuốc hợp lệ?), G3 (Còn hàng tại quầy?), G4 (Khách đồng ý đổi Generic?), G5 (Hạn sử dụng &gt; 6 tháng?), G6 (Khách hàng có thẻ Hội viên CRM?), G7 (Lựa chọn hình thức thanh toán?), G8 (Thanh toán thành công?).</w:t>
      </w:r>
    </w:p>
    <w:p w14:paraId="5B09EA1B" w14:textId="77777777" w:rsidR="003E164A" w:rsidRDefault="00F06B4E">
      <w:pPr>
        <w:spacing w:before="240" w:after="80"/>
        <w:jc w:val="center"/>
      </w:pPr>
      <w:r>
        <w:rPr>
          <w:noProof/>
        </w:rPr>
        <w:lastRenderedPageBreak/>
        <w:drawing>
          <wp:inline distT="0" distB="0" distL="0" distR="0" wp14:anchorId="5EC29A65" wp14:editId="6AAA0E4C">
            <wp:extent cx="5669280" cy="15540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bpmn_as_is_ban_thuoc_tai_quay.png"/>
                    <pic:cNvPicPr/>
                  </pic:nvPicPr>
                  <pic:blipFill>
                    <a:blip r:embed="rId24"/>
                    <a:stretch>
                      <a:fillRect/>
                    </a:stretch>
                  </pic:blipFill>
                  <pic:spPr>
                    <a:xfrm>
                      <a:off x="0" y="0"/>
                      <a:ext cx="5669280" cy="1554016"/>
                    </a:xfrm>
                    <a:prstGeom prst="rect">
                      <a:avLst/>
                    </a:prstGeom>
                  </pic:spPr>
                </pic:pic>
              </a:graphicData>
            </a:graphic>
          </wp:inline>
        </w:drawing>
      </w:r>
    </w:p>
    <w:p w14:paraId="2666F224" w14:textId="77777777" w:rsidR="003E164A" w:rsidRDefault="00F06B4E">
      <w:pPr>
        <w:spacing w:before="80"/>
        <w:jc w:val="center"/>
      </w:pPr>
      <w:r>
        <w:rPr>
          <w:i/>
          <w:color w:val="475569"/>
        </w:rPr>
        <w:t>Hình 3.3: Sơ đồ BPMN 2.0 AS-IS – Quy trình Bán thuốc tại nhà thuốc (8 Gateways • 0% Deadlock • 4 Swimlanes)</w:t>
      </w:r>
    </w:p>
    <w:p w14:paraId="56640ADF" w14:textId="77777777" w:rsidR="003E164A" w:rsidRDefault="00F06B4E">
      <w:pPr>
        <w:pStyle w:val="Heading2"/>
        <w:spacing w:before="280" w:after="120"/>
      </w:pPr>
      <w:bookmarkStart w:id="46" w:name="_Toc240145941"/>
      <w:r>
        <w:rPr>
          <w:rFonts w:ascii="Times New Roman" w:hAnsi="Times New Roman"/>
        </w:rPr>
        <w:t>3.4. Quy trình bán thuốc online</w:t>
      </w:r>
      <w:bookmarkEnd w:id="46"/>
    </w:p>
    <w:p w14:paraId="5701E4E7" w14:textId="77777777" w:rsidR="003E164A" w:rsidRDefault="00F06B4E">
      <w:pPr>
        <w:ind w:firstLine="567"/>
        <w:jc w:val="both"/>
      </w:pPr>
      <w:r>
        <w:t>Quy trình Bán thuốc Online theo mô hình O2O (Online to Offline) kết nối nền tảng thương mại điện tử (Website longchau.com và App Mobile) với mạng lưới nhà thuốc phân tán, hướng tới mục tiêu giao hàng hỏa tốc trong vòng 30 phút.</w:t>
      </w:r>
    </w:p>
    <w:p w14:paraId="7EB74E3A" w14:textId="77777777" w:rsidR="003E164A" w:rsidRDefault="00F06B4E">
      <w:pPr>
        <w:keepNext/>
        <w:spacing w:before="160" w:after="60"/>
      </w:pPr>
      <w:r>
        <w:rPr>
          <w:b/>
          <w:color w:val="0F172A"/>
        </w:rPr>
        <w:t>Bảng 3.4: Tóm tắt thông tin quy trình Bán thuốc online (AS-IS)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4535"/>
        <w:gridCol w:w="4535"/>
      </w:tblGrid>
      <w:tr w:rsidR="003E164A" w14:paraId="78B07CF3" w14:textId="77777777">
        <w:trPr>
          <w:jc w:val="center"/>
        </w:trPr>
        <w:tc>
          <w:tcPr>
            <w:tcW w:w="4535" w:type="dxa"/>
            <w:shd w:val="clear" w:color="auto" w:fill="F1F5F9"/>
            <w:tcMar>
              <w:top w:w="120" w:type="dxa"/>
              <w:left w:w="160" w:type="dxa"/>
              <w:bottom w:w="120" w:type="dxa"/>
              <w:right w:w="160" w:type="dxa"/>
            </w:tcMar>
          </w:tcPr>
          <w:p w14:paraId="5940FEE1" w14:textId="77777777" w:rsidR="003E164A" w:rsidRDefault="00F06B4E">
            <w:pPr>
              <w:spacing w:after="40" w:line="276" w:lineRule="auto"/>
            </w:pPr>
            <w:r>
              <w:rPr>
                <w:b/>
                <w:color w:val="0F2E5A"/>
              </w:rPr>
              <w:t>Thành phần</w:t>
            </w:r>
          </w:p>
        </w:tc>
        <w:tc>
          <w:tcPr>
            <w:tcW w:w="4535" w:type="dxa"/>
            <w:shd w:val="clear" w:color="auto" w:fill="F1F5F9"/>
            <w:tcMar>
              <w:top w:w="120" w:type="dxa"/>
              <w:left w:w="160" w:type="dxa"/>
              <w:bottom w:w="120" w:type="dxa"/>
              <w:right w:w="160" w:type="dxa"/>
            </w:tcMar>
          </w:tcPr>
          <w:p w14:paraId="2D7EE8AA" w14:textId="77777777" w:rsidR="003E164A" w:rsidRDefault="00F06B4E">
            <w:pPr>
              <w:spacing w:after="40" w:line="276" w:lineRule="auto"/>
            </w:pPr>
            <w:r>
              <w:rPr>
                <w:b/>
                <w:color w:val="0F2E5A"/>
              </w:rPr>
              <w:t>Mô tả chi tiết</w:t>
            </w:r>
          </w:p>
        </w:tc>
      </w:tr>
      <w:tr w:rsidR="003E164A" w14:paraId="51618A87" w14:textId="77777777">
        <w:trPr>
          <w:jc w:val="center"/>
        </w:trPr>
        <w:tc>
          <w:tcPr>
            <w:tcW w:w="4535" w:type="dxa"/>
            <w:tcMar>
              <w:top w:w="120" w:type="dxa"/>
              <w:left w:w="160" w:type="dxa"/>
              <w:bottom w:w="120" w:type="dxa"/>
              <w:right w:w="160" w:type="dxa"/>
            </w:tcMar>
          </w:tcPr>
          <w:p w14:paraId="25B66326" w14:textId="77777777" w:rsidR="003E164A" w:rsidRDefault="00F06B4E">
            <w:pPr>
              <w:spacing w:after="40" w:line="276" w:lineRule="auto"/>
            </w:pPr>
            <w:r>
              <w:rPr>
                <w:b/>
              </w:rPr>
              <w:t>Mục tiêu</w:t>
            </w:r>
          </w:p>
        </w:tc>
        <w:tc>
          <w:tcPr>
            <w:tcW w:w="4535" w:type="dxa"/>
            <w:tcMar>
              <w:top w:w="120" w:type="dxa"/>
              <w:left w:w="160" w:type="dxa"/>
              <w:bottom w:w="120" w:type="dxa"/>
              <w:right w:w="160" w:type="dxa"/>
            </w:tcMar>
          </w:tcPr>
          <w:p w14:paraId="61067FCB" w14:textId="77777777" w:rsidR="003E164A" w:rsidRDefault="00F06B4E">
            <w:pPr>
              <w:spacing w:after="40" w:line="276" w:lineRule="auto"/>
            </w:pPr>
            <w:r>
              <w:t>Tiếp nhận, thẩm định đơn thuốc từ xa và giao hàng tận nhà nhanh chóng, an toàn.</w:t>
            </w:r>
          </w:p>
        </w:tc>
      </w:tr>
      <w:tr w:rsidR="003E164A" w14:paraId="18756263" w14:textId="77777777">
        <w:trPr>
          <w:jc w:val="center"/>
        </w:trPr>
        <w:tc>
          <w:tcPr>
            <w:tcW w:w="4535" w:type="dxa"/>
            <w:tcMar>
              <w:top w:w="120" w:type="dxa"/>
              <w:left w:w="160" w:type="dxa"/>
              <w:bottom w:w="120" w:type="dxa"/>
              <w:right w:w="160" w:type="dxa"/>
            </w:tcMar>
          </w:tcPr>
          <w:p w14:paraId="260C3995" w14:textId="77777777" w:rsidR="003E164A" w:rsidRDefault="00F06B4E">
            <w:pPr>
              <w:spacing w:after="40" w:line="276" w:lineRule="auto"/>
            </w:pPr>
            <w:r>
              <w:rPr>
                <w:b/>
              </w:rPr>
              <w:t>Tác nhân tham gia</w:t>
            </w:r>
          </w:p>
        </w:tc>
        <w:tc>
          <w:tcPr>
            <w:tcW w:w="4535" w:type="dxa"/>
            <w:tcMar>
              <w:top w:w="120" w:type="dxa"/>
              <w:left w:w="160" w:type="dxa"/>
              <w:bottom w:w="120" w:type="dxa"/>
              <w:right w:w="160" w:type="dxa"/>
            </w:tcMar>
          </w:tcPr>
          <w:p w14:paraId="3E09C91E" w14:textId="77777777" w:rsidR="003E164A" w:rsidRDefault="00F06B4E">
            <w:pPr>
              <w:spacing w:after="40" w:line="276" w:lineRule="auto"/>
            </w:pPr>
            <w:r>
              <w:t>Khách hàng Online, Nhân viên CSKH/Telesale, Dược sĩ trực tuyến, Nhà thuốc điều phối, Đội ngũ Shipper.</w:t>
            </w:r>
          </w:p>
        </w:tc>
      </w:tr>
      <w:tr w:rsidR="003E164A" w14:paraId="6CF624DC" w14:textId="77777777">
        <w:trPr>
          <w:jc w:val="center"/>
        </w:trPr>
        <w:tc>
          <w:tcPr>
            <w:tcW w:w="4535" w:type="dxa"/>
            <w:tcMar>
              <w:top w:w="120" w:type="dxa"/>
              <w:left w:w="160" w:type="dxa"/>
              <w:bottom w:w="120" w:type="dxa"/>
              <w:right w:w="160" w:type="dxa"/>
            </w:tcMar>
          </w:tcPr>
          <w:p w14:paraId="6A4C2550" w14:textId="77777777" w:rsidR="003E164A" w:rsidRDefault="00F06B4E">
            <w:pPr>
              <w:spacing w:after="40" w:line="276" w:lineRule="auto"/>
            </w:pPr>
            <w:r>
              <w:rPr>
                <w:b/>
              </w:rPr>
              <w:t>Đầu vào</w:t>
            </w:r>
          </w:p>
        </w:tc>
        <w:tc>
          <w:tcPr>
            <w:tcW w:w="4535" w:type="dxa"/>
            <w:tcMar>
              <w:top w:w="120" w:type="dxa"/>
              <w:left w:w="160" w:type="dxa"/>
              <w:bottom w:w="120" w:type="dxa"/>
              <w:right w:w="160" w:type="dxa"/>
            </w:tcMar>
          </w:tcPr>
          <w:p w14:paraId="0640547E" w14:textId="77777777" w:rsidR="003E164A" w:rsidRDefault="00F06B4E">
            <w:pPr>
              <w:spacing w:after="40" w:line="276" w:lineRule="auto"/>
            </w:pPr>
            <w:r>
              <w:t>Đơn đặt hàng trên Web/App, hình ảnh chụp toa thuốc, định vị GPS địa chỉ giao hàng.</w:t>
            </w:r>
          </w:p>
        </w:tc>
      </w:tr>
      <w:tr w:rsidR="003E164A" w14:paraId="09AD2927" w14:textId="77777777">
        <w:trPr>
          <w:jc w:val="center"/>
        </w:trPr>
        <w:tc>
          <w:tcPr>
            <w:tcW w:w="4535" w:type="dxa"/>
            <w:tcMar>
              <w:top w:w="120" w:type="dxa"/>
              <w:left w:w="160" w:type="dxa"/>
              <w:bottom w:w="120" w:type="dxa"/>
              <w:right w:w="160" w:type="dxa"/>
            </w:tcMar>
          </w:tcPr>
          <w:p w14:paraId="39F109E1" w14:textId="77777777" w:rsidR="003E164A" w:rsidRDefault="00F06B4E">
            <w:pPr>
              <w:spacing w:after="40" w:line="276" w:lineRule="auto"/>
            </w:pPr>
            <w:r>
              <w:rPr>
                <w:b/>
              </w:rPr>
              <w:t>Đầu ra</w:t>
            </w:r>
          </w:p>
        </w:tc>
        <w:tc>
          <w:tcPr>
            <w:tcW w:w="4535" w:type="dxa"/>
            <w:tcMar>
              <w:top w:w="120" w:type="dxa"/>
              <w:left w:w="160" w:type="dxa"/>
              <w:bottom w:w="120" w:type="dxa"/>
              <w:right w:w="160" w:type="dxa"/>
            </w:tcMar>
          </w:tcPr>
          <w:p w14:paraId="6F14BD40" w14:textId="77777777" w:rsidR="003E164A" w:rsidRDefault="00F06B4E">
            <w:pPr>
              <w:spacing w:after="40" w:line="276" w:lineRule="auto"/>
            </w:pPr>
            <w:r>
              <w:t>Kiện thuốc đóng gói chuyên dụng giao tận tay khách hàng, biên nhận thanh toán điện tử/COD.</w:t>
            </w:r>
          </w:p>
        </w:tc>
      </w:tr>
      <w:tr w:rsidR="003E164A" w14:paraId="6ED0AECE" w14:textId="77777777">
        <w:trPr>
          <w:jc w:val="center"/>
        </w:trPr>
        <w:tc>
          <w:tcPr>
            <w:tcW w:w="4535" w:type="dxa"/>
            <w:tcMar>
              <w:top w:w="120" w:type="dxa"/>
              <w:left w:w="160" w:type="dxa"/>
              <w:bottom w:w="120" w:type="dxa"/>
              <w:right w:w="160" w:type="dxa"/>
            </w:tcMar>
          </w:tcPr>
          <w:p w14:paraId="53107C08" w14:textId="77777777" w:rsidR="003E164A" w:rsidRDefault="00F06B4E">
            <w:pPr>
              <w:spacing w:after="40" w:line="276" w:lineRule="auto"/>
            </w:pPr>
            <w:r>
              <w:rPr>
                <w:b/>
              </w:rPr>
              <w:t>Biểu mẫu / Hệ thống</w:t>
            </w:r>
          </w:p>
        </w:tc>
        <w:tc>
          <w:tcPr>
            <w:tcW w:w="4535" w:type="dxa"/>
            <w:tcMar>
              <w:top w:w="120" w:type="dxa"/>
              <w:left w:w="160" w:type="dxa"/>
              <w:bottom w:w="120" w:type="dxa"/>
              <w:right w:w="160" w:type="dxa"/>
            </w:tcMar>
          </w:tcPr>
          <w:p w14:paraId="3A7327F5" w14:textId="77777777" w:rsidR="003E164A" w:rsidRDefault="00F06B4E">
            <w:pPr>
              <w:spacing w:after="40" w:line="276" w:lineRule="auto"/>
            </w:pPr>
            <w:r>
              <w:t>Website longchau.com, Mobile App, Hệ thống OMS, Cổng thanh toán VNPay/Momo, App Shipper.</w:t>
            </w:r>
          </w:p>
        </w:tc>
      </w:tr>
      <w:tr w:rsidR="003E164A" w14:paraId="482B238A" w14:textId="77777777">
        <w:trPr>
          <w:jc w:val="center"/>
        </w:trPr>
        <w:tc>
          <w:tcPr>
            <w:tcW w:w="4535" w:type="dxa"/>
            <w:tcMar>
              <w:top w:w="120" w:type="dxa"/>
              <w:left w:w="160" w:type="dxa"/>
              <w:bottom w:w="120" w:type="dxa"/>
              <w:right w:w="160" w:type="dxa"/>
            </w:tcMar>
          </w:tcPr>
          <w:p w14:paraId="56CEF5A4" w14:textId="77777777" w:rsidR="003E164A" w:rsidRDefault="00F06B4E">
            <w:pPr>
              <w:spacing w:after="40" w:line="276" w:lineRule="auto"/>
            </w:pPr>
            <w:r>
              <w:rPr>
                <w:b/>
              </w:rPr>
              <w:t>Thời gian chu kỳ</w:t>
            </w:r>
          </w:p>
        </w:tc>
        <w:tc>
          <w:tcPr>
            <w:tcW w:w="4535" w:type="dxa"/>
            <w:tcMar>
              <w:top w:w="120" w:type="dxa"/>
              <w:left w:w="160" w:type="dxa"/>
              <w:bottom w:w="120" w:type="dxa"/>
              <w:right w:w="160" w:type="dxa"/>
            </w:tcMar>
          </w:tcPr>
          <w:p w14:paraId="5CB2887E" w14:textId="77777777" w:rsidR="003E164A" w:rsidRDefault="00F06B4E">
            <w:pPr>
              <w:spacing w:after="40" w:line="276" w:lineRule="auto"/>
            </w:pPr>
            <w:r>
              <w:t>30 phút đối với đơn nội thành; 2 - 24 giờ đối với đơn tỉnh.</w:t>
            </w:r>
          </w:p>
        </w:tc>
      </w:tr>
      <w:tr w:rsidR="003E164A" w14:paraId="25F24577" w14:textId="77777777">
        <w:trPr>
          <w:jc w:val="center"/>
        </w:trPr>
        <w:tc>
          <w:tcPr>
            <w:tcW w:w="4535" w:type="dxa"/>
            <w:tcMar>
              <w:top w:w="120" w:type="dxa"/>
              <w:left w:w="160" w:type="dxa"/>
              <w:bottom w:w="120" w:type="dxa"/>
              <w:right w:w="160" w:type="dxa"/>
            </w:tcMar>
          </w:tcPr>
          <w:p w14:paraId="39FF2FD6" w14:textId="77777777" w:rsidR="003E164A" w:rsidRDefault="00F06B4E">
            <w:pPr>
              <w:spacing w:after="40" w:line="276" w:lineRule="auto"/>
            </w:pPr>
            <w:r>
              <w:rPr>
                <w:b/>
              </w:rPr>
              <w:lastRenderedPageBreak/>
              <w:t>Tần suất</w:t>
            </w:r>
          </w:p>
        </w:tc>
        <w:tc>
          <w:tcPr>
            <w:tcW w:w="4535" w:type="dxa"/>
            <w:tcMar>
              <w:top w:w="120" w:type="dxa"/>
              <w:left w:w="160" w:type="dxa"/>
              <w:bottom w:w="120" w:type="dxa"/>
              <w:right w:w="160" w:type="dxa"/>
            </w:tcMar>
          </w:tcPr>
          <w:p w14:paraId="0DDB0242" w14:textId="77777777" w:rsidR="003E164A" w:rsidRDefault="00F06B4E">
            <w:pPr>
              <w:spacing w:after="40" w:line="276" w:lineRule="auto"/>
            </w:pPr>
            <w:r>
              <w:t>Liên tục 24/7 trên môi trường số.</w:t>
            </w:r>
          </w:p>
        </w:tc>
      </w:tr>
    </w:tbl>
    <w:p w14:paraId="5A5FB581" w14:textId="77777777" w:rsidR="003E164A" w:rsidRDefault="00F06B4E">
      <w:pPr>
        <w:keepNext/>
        <w:spacing w:before="160" w:after="60"/>
      </w:pPr>
      <w:r>
        <w:rPr>
          <w:b/>
          <w:color w:val="0F172A"/>
        </w:rPr>
        <w:t>Các bước thực hiện:</w:t>
      </w:r>
    </w:p>
    <w:p w14:paraId="24C2F673" w14:textId="77777777" w:rsidR="003E164A" w:rsidRDefault="00F06B4E">
      <w:pPr>
        <w:spacing w:after="60" w:line="288" w:lineRule="auto"/>
        <w:ind w:left="720" w:hanging="397"/>
        <w:jc w:val="both"/>
      </w:pPr>
      <w:r>
        <w:rPr>
          <w:b/>
          <w:color w:val="0F2E5A"/>
        </w:rPr>
        <w:t xml:space="preserve">1. </w:t>
      </w:r>
      <w:r>
        <w:rPr>
          <w:b/>
        </w:rPr>
        <w:t>Khách hàng tạo đơn hàng (Start Event duy nhất):</w:t>
      </w:r>
      <w:r>
        <w:t xml:space="preserve"> Khách chọn sản phẩm trên Website / Mobile App.</w:t>
      </w:r>
    </w:p>
    <w:p w14:paraId="6675526C" w14:textId="77777777" w:rsidR="003E164A" w:rsidRDefault="00F06B4E">
      <w:pPr>
        <w:spacing w:after="60" w:line="288" w:lineRule="auto"/>
        <w:ind w:left="720" w:hanging="397"/>
        <w:jc w:val="both"/>
      </w:pPr>
      <w:r>
        <w:rPr>
          <w:b/>
          <w:color w:val="0F2E5A"/>
        </w:rPr>
        <w:t xml:space="preserve">2. </w:t>
      </w:r>
      <w:r>
        <w:rPr>
          <w:b/>
        </w:rPr>
        <w:t>Kiểm tra thuốc kê đơn Rx (G1):</w:t>
      </w:r>
      <w:r>
        <w:t xml:space="preserve"> Hệ thống kiểm tra giỏ hàng có chứa thuốc kê đơn không. Nếu có, yêu cầu tải ảnh chụp toa thuốc bác sĩ.</w:t>
      </w:r>
    </w:p>
    <w:p w14:paraId="3DE7DF5D" w14:textId="77777777" w:rsidR="003E164A" w:rsidRDefault="00F06B4E">
      <w:pPr>
        <w:spacing w:after="60" w:line="288" w:lineRule="auto"/>
        <w:ind w:left="720" w:hanging="397"/>
        <w:jc w:val="both"/>
      </w:pPr>
      <w:r>
        <w:rPr>
          <w:b/>
          <w:color w:val="0F2E5A"/>
        </w:rPr>
        <w:t xml:space="preserve">3. </w:t>
      </w:r>
      <w:r>
        <w:rPr>
          <w:b/>
        </w:rPr>
        <w:t>Dược sĩ trực tuyến thẩm định ảnh toa thuốc (G2):</w:t>
      </w:r>
      <w:r>
        <w:t xml:space="preserve"> Dược sĩ kiểm tra ảnh chụp. Nếu mờ, không rõ chữ hoặc đơn quá hạn, gọi điện thông báo hủy đơn thuốc.</w:t>
      </w:r>
    </w:p>
    <w:p w14:paraId="0370BC5E" w14:textId="77777777" w:rsidR="003E164A" w:rsidRDefault="00F06B4E">
      <w:pPr>
        <w:spacing w:after="60" w:line="288" w:lineRule="auto"/>
        <w:ind w:left="720" w:hanging="397"/>
        <w:jc w:val="both"/>
      </w:pPr>
      <w:r>
        <w:rPr>
          <w:b/>
          <w:color w:val="0F2E5A"/>
        </w:rPr>
        <w:t xml:space="preserve">4. </w:t>
      </w:r>
      <w:r>
        <w:rPr>
          <w:b/>
        </w:rPr>
        <w:t>Lựa chọn hình thức thanh toán (G3):</w:t>
      </w:r>
      <w:r>
        <w:t xml:space="preserve"> Khách hàng lựa chọn thanh toán Online qua ví điện tử/thẻ ngân hàng hoặc nhận hàng trả tiền mặt (COD).</w:t>
      </w:r>
    </w:p>
    <w:p w14:paraId="16F723DD" w14:textId="77777777" w:rsidR="003E164A" w:rsidRDefault="00F06B4E">
      <w:pPr>
        <w:spacing w:after="60" w:line="288" w:lineRule="auto"/>
        <w:ind w:left="720" w:hanging="397"/>
        <w:jc w:val="both"/>
      </w:pPr>
      <w:r>
        <w:rPr>
          <w:b/>
          <w:color w:val="0F2E5A"/>
        </w:rPr>
        <w:t xml:space="preserve">5. </w:t>
      </w:r>
      <w:r>
        <w:rPr>
          <w:b/>
        </w:rPr>
        <w:t>Kiểm tra cổng thanh toán Online (G4):</w:t>
      </w:r>
      <w:r>
        <w:t xml:space="preserve"> Xác nhận trừ tiền thành công. Nếu lỗi thẻ/ví, hệ thống báo hủy đơn.</w:t>
      </w:r>
    </w:p>
    <w:p w14:paraId="2227943A" w14:textId="77777777" w:rsidR="003E164A" w:rsidRDefault="00F06B4E">
      <w:pPr>
        <w:spacing w:after="60" w:line="288" w:lineRule="auto"/>
        <w:ind w:left="720" w:hanging="397"/>
        <w:jc w:val="both"/>
      </w:pPr>
      <w:r>
        <w:rPr>
          <w:b/>
          <w:color w:val="0F2E5A"/>
        </w:rPr>
        <w:t xml:space="preserve">6. </w:t>
      </w:r>
      <w:r>
        <w:rPr>
          <w:b/>
        </w:rPr>
        <w:t>Hệ thống tự động tìm nhà thuốc gần nhất còn tồn (G5):</w:t>
      </w:r>
      <w:r>
        <w:t xml:space="preserve"> Thuật toán tìm cửa hàng trong bán kính 3km. Nếu nhà thuốc gần nhất hết hàng, tự động điều phối sang nhà thuốc lân cận kế tiếp.</w:t>
      </w:r>
    </w:p>
    <w:p w14:paraId="636E3EB9" w14:textId="77777777" w:rsidR="003E164A" w:rsidRDefault="00F06B4E">
      <w:pPr>
        <w:spacing w:after="60" w:line="288" w:lineRule="auto"/>
        <w:ind w:left="720" w:hanging="397"/>
        <w:jc w:val="both"/>
      </w:pPr>
      <w:r>
        <w:rPr>
          <w:b/>
          <w:color w:val="0F2E5A"/>
        </w:rPr>
        <w:t xml:space="preserve">7. </w:t>
      </w:r>
      <w:r>
        <w:rPr>
          <w:b/>
        </w:rPr>
        <w:t>Kiểm tra điều kiện bảo quản lạnh của thuốc (G6):</w:t>
      </w:r>
      <w:r>
        <w:t xml:space="preserve"> Nếu thuốc yêu cầu nhiệt độ 2 - 8°C, nhân viên sử dụng túi giữ nhiệt và đá gel chuyên dụng; nếu thuốc thường, đóng hộp carton Long Châu tiêu chuẩn.</w:t>
      </w:r>
    </w:p>
    <w:p w14:paraId="17692E41" w14:textId="77777777" w:rsidR="003E164A" w:rsidRDefault="00F06B4E">
      <w:pPr>
        <w:spacing w:after="60" w:line="288" w:lineRule="auto"/>
        <w:ind w:left="720" w:hanging="397"/>
        <w:jc w:val="both"/>
      </w:pPr>
      <w:r>
        <w:rPr>
          <w:b/>
          <w:color w:val="0F2E5A"/>
        </w:rPr>
        <w:t xml:space="preserve">8. </w:t>
      </w:r>
      <w:r>
        <w:rPr>
          <w:b/>
        </w:rPr>
        <w:t>Phân loại cự ly giao hàng (G7):</w:t>
      </w:r>
      <w:r>
        <w:t xml:space="preserve"> Nếu bán kính &lt; 5km, bàn giao đội Shipper nội bộ giao hỏa tốc 30 phút; nếu &gt; 5km, bàn giao đơn vị vận chuyển ngoài (GHN/AhaMove).</w:t>
      </w:r>
    </w:p>
    <w:p w14:paraId="39202E6F" w14:textId="77777777" w:rsidR="003E164A" w:rsidRDefault="00F06B4E">
      <w:pPr>
        <w:spacing w:after="60" w:line="288" w:lineRule="auto"/>
        <w:ind w:left="720" w:hanging="397"/>
        <w:jc w:val="both"/>
      </w:pPr>
      <w:r>
        <w:rPr>
          <w:b/>
          <w:color w:val="0F2E5A"/>
        </w:rPr>
        <w:t xml:space="preserve">9. </w:t>
      </w:r>
      <w:r>
        <w:rPr>
          <w:b/>
        </w:rPr>
        <w:t>Giao hàng tận nơi và đối soát (G8):</w:t>
      </w:r>
      <w:r>
        <w:t xml:space="preserve"> Shipper giao hàng tận nơi. Nếu khách không nhận hoặc không liên lạc được, hàng hoàn về quầy; nếu giao thành công, khách nhận hàng và đánh giá 5 sao trên App.</w:t>
      </w:r>
    </w:p>
    <w:p w14:paraId="22A2225B" w14:textId="77777777" w:rsidR="003E164A" w:rsidRDefault="00F06B4E">
      <w:pPr>
        <w:keepNext/>
        <w:spacing w:before="160" w:after="60"/>
      </w:pPr>
      <w:r>
        <w:rPr>
          <w:b/>
          <w:color w:val="0F172A"/>
        </w:rPr>
        <w:t>Phân tích 8 Cổng điều kiện (Gateways &gt; 7):</w:t>
      </w:r>
    </w:p>
    <w:p w14:paraId="410CC238" w14:textId="77777777" w:rsidR="003E164A" w:rsidRDefault="00F06B4E">
      <w:pPr>
        <w:spacing w:after="60" w:line="288" w:lineRule="auto"/>
        <w:ind w:left="720" w:hanging="283"/>
        <w:jc w:val="both"/>
      </w:pPr>
      <w:r>
        <w:rPr>
          <w:b/>
          <w:color w:val="0284C7"/>
        </w:rPr>
        <w:t xml:space="preserve">• </w:t>
      </w:r>
      <w:r>
        <w:rPr>
          <w:b/>
        </w:rPr>
        <w:t>G1 (Có thuốc kê đơn Rx?)</w:t>
      </w:r>
      <w:r>
        <w:t>: Phân luồng luồng OTC và luồng thẩm định toa thuốc y tế.</w:t>
      </w:r>
    </w:p>
    <w:p w14:paraId="2183AAEC" w14:textId="77777777" w:rsidR="003E164A" w:rsidRDefault="00F06B4E">
      <w:pPr>
        <w:spacing w:after="60" w:line="288" w:lineRule="auto"/>
        <w:ind w:left="720" w:hanging="283"/>
        <w:jc w:val="both"/>
      </w:pPr>
      <w:r>
        <w:rPr>
          <w:b/>
          <w:color w:val="0284C7"/>
        </w:rPr>
        <w:t xml:space="preserve">• </w:t>
      </w:r>
      <w:r>
        <w:rPr>
          <w:b/>
        </w:rPr>
        <w:t>G2 (Ảnh toa thuốc hợp lệ?)</w:t>
      </w:r>
      <w:r>
        <w:t>: Chốt chặn an toàn dược học từ xa.</w:t>
      </w:r>
    </w:p>
    <w:p w14:paraId="5340EBA3" w14:textId="77777777" w:rsidR="003E164A" w:rsidRDefault="00F06B4E">
      <w:pPr>
        <w:spacing w:after="60" w:line="288" w:lineRule="auto"/>
        <w:ind w:left="720" w:hanging="283"/>
        <w:jc w:val="both"/>
      </w:pPr>
      <w:r>
        <w:rPr>
          <w:b/>
          <w:color w:val="0284C7"/>
        </w:rPr>
        <w:t xml:space="preserve">• </w:t>
      </w:r>
      <w:r>
        <w:rPr>
          <w:b/>
        </w:rPr>
        <w:t>G3 (Phương thức thanh toán?)</w:t>
      </w:r>
      <w:r>
        <w:t>: Điều hướng luồng thanh toán điện tử và COD.</w:t>
      </w:r>
    </w:p>
    <w:p w14:paraId="7C9CA620" w14:textId="77777777" w:rsidR="003E164A" w:rsidRDefault="00F06B4E">
      <w:pPr>
        <w:spacing w:after="60" w:line="288" w:lineRule="auto"/>
        <w:ind w:left="720" w:hanging="283"/>
        <w:jc w:val="both"/>
      </w:pPr>
      <w:r>
        <w:rPr>
          <w:b/>
          <w:color w:val="0284C7"/>
        </w:rPr>
        <w:t xml:space="preserve">• </w:t>
      </w:r>
      <w:r>
        <w:rPr>
          <w:b/>
        </w:rPr>
        <w:t>G4 (Thanh toán online thành công?)</w:t>
      </w:r>
      <w:r>
        <w:t>: Xác thực giao dịch tài chính trước khi xuất kho.</w:t>
      </w:r>
    </w:p>
    <w:p w14:paraId="209E18A1" w14:textId="77777777" w:rsidR="003E164A" w:rsidRDefault="00F06B4E">
      <w:pPr>
        <w:spacing w:after="60" w:line="288" w:lineRule="auto"/>
        <w:ind w:left="720" w:hanging="283"/>
        <w:jc w:val="both"/>
      </w:pPr>
      <w:r>
        <w:rPr>
          <w:b/>
          <w:color w:val="0284C7"/>
        </w:rPr>
        <w:t xml:space="preserve">• </w:t>
      </w:r>
      <w:r>
        <w:rPr>
          <w:b/>
        </w:rPr>
        <w:t>G5 (Nhà thuốc gần nhất đủ tồn?)</w:t>
      </w:r>
      <w:r>
        <w:t>: Thuật toán cân bằng kho O2O thông minh.</w:t>
      </w:r>
    </w:p>
    <w:p w14:paraId="6C23ADD4" w14:textId="77777777" w:rsidR="003E164A" w:rsidRDefault="00F06B4E">
      <w:pPr>
        <w:spacing w:after="60" w:line="288" w:lineRule="auto"/>
        <w:ind w:left="720" w:hanging="283"/>
        <w:jc w:val="both"/>
      </w:pPr>
      <w:r>
        <w:rPr>
          <w:b/>
          <w:color w:val="0284C7"/>
        </w:rPr>
        <w:t xml:space="preserve">• </w:t>
      </w:r>
      <w:r>
        <w:rPr>
          <w:b/>
        </w:rPr>
        <w:t>G6 (Thuốc bảo quản lạnh 2-8°C?)</w:t>
      </w:r>
      <w:r>
        <w:t>: Chuẩn hóa bao gói bảo vệ hoạt tính dược liệu.</w:t>
      </w:r>
    </w:p>
    <w:p w14:paraId="2FD099F3" w14:textId="77777777" w:rsidR="003E164A" w:rsidRDefault="00F06B4E">
      <w:pPr>
        <w:spacing w:after="60" w:line="288" w:lineRule="auto"/>
        <w:ind w:left="720" w:hanging="283"/>
        <w:jc w:val="both"/>
      </w:pPr>
      <w:r>
        <w:rPr>
          <w:b/>
          <w:color w:val="0284C7"/>
        </w:rPr>
        <w:t xml:space="preserve">• </w:t>
      </w:r>
      <w:r>
        <w:rPr>
          <w:b/>
        </w:rPr>
        <w:t>G7 (Bán kính giao &lt; 5km?)</w:t>
      </w:r>
      <w:r>
        <w:t>: Phân loại luồng hỏa tốc nội bộ và đối tác vận chuyển ngoài.</w:t>
      </w:r>
    </w:p>
    <w:p w14:paraId="70AEC389" w14:textId="77777777" w:rsidR="003E164A" w:rsidRDefault="00F06B4E">
      <w:pPr>
        <w:spacing w:after="60" w:line="288" w:lineRule="auto"/>
        <w:ind w:left="720" w:hanging="283"/>
        <w:jc w:val="both"/>
      </w:pPr>
      <w:r>
        <w:rPr>
          <w:b/>
          <w:color w:val="0284C7"/>
        </w:rPr>
        <w:lastRenderedPageBreak/>
        <w:t xml:space="preserve">• </w:t>
      </w:r>
      <w:r>
        <w:rPr>
          <w:b/>
        </w:rPr>
        <w:t>G8 (Giao hàng thành công?)</w:t>
      </w:r>
      <w:r>
        <w:t>: Kết thúc chu trình O2O hoặc kích hoạt quy trình hoàn hàng.</w:t>
      </w:r>
    </w:p>
    <w:p w14:paraId="7B904AD0" w14:textId="77777777" w:rsidR="003E164A" w:rsidRDefault="00F06B4E">
      <w:pPr>
        <w:spacing w:before="240" w:after="80"/>
        <w:jc w:val="center"/>
      </w:pPr>
      <w:r>
        <w:rPr>
          <w:noProof/>
        </w:rPr>
        <w:drawing>
          <wp:inline distT="0" distB="0" distL="0" distR="0" wp14:anchorId="18F3723F" wp14:editId="4E729F4C">
            <wp:extent cx="5669280" cy="14362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bpmn_as_is_ban_thuoc_online.png"/>
                    <pic:cNvPicPr/>
                  </pic:nvPicPr>
                  <pic:blipFill>
                    <a:blip r:embed="rId25"/>
                    <a:stretch>
                      <a:fillRect/>
                    </a:stretch>
                  </pic:blipFill>
                  <pic:spPr>
                    <a:xfrm>
                      <a:off x="0" y="0"/>
                      <a:ext cx="5669280" cy="1436218"/>
                    </a:xfrm>
                    <a:prstGeom prst="rect">
                      <a:avLst/>
                    </a:prstGeom>
                  </pic:spPr>
                </pic:pic>
              </a:graphicData>
            </a:graphic>
          </wp:inline>
        </w:drawing>
      </w:r>
    </w:p>
    <w:p w14:paraId="69930B11" w14:textId="77777777" w:rsidR="003E164A" w:rsidRDefault="00F06B4E">
      <w:pPr>
        <w:spacing w:before="80"/>
        <w:jc w:val="center"/>
      </w:pPr>
      <w:r>
        <w:rPr>
          <w:i/>
          <w:color w:val="475569"/>
        </w:rPr>
        <w:t>Hình 3.4: Sơ đồ BPMN 2.0 AS-IS – Quy trình Bán thuốc online (8 Gateways • 5 Swimlanes • Chuẩn O2O)</w:t>
      </w:r>
    </w:p>
    <w:p w14:paraId="491C6E9B" w14:textId="77777777" w:rsidR="003E164A" w:rsidRDefault="00F06B4E">
      <w:pPr>
        <w:pStyle w:val="Heading2"/>
        <w:spacing w:before="280" w:after="120"/>
      </w:pPr>
      <w:bookmarkStart w:id="47" w:name="_Toc240145942"/>
      <w:r>
        <w:rPr>
          <w:rFonts w:ascii="Times New Roman" w:hAnsi="Times New Roman"/>
        </w:rPr>
        <w:t>3.5. Quy trình quản lý kho trung tâm</w:t>
      </w:r>
      <w:bookmarkEnd w:id="47"/>
    </w:p>
    <w:p w14:paraId="62CC0B92" w14:textId="77777777" w:rsidR="003E164A" w:rsidRDefault="00F06B4E">
      <w:pPr>
        <w:ind w:firstLine="567"/>
        <w:jc w:val="both"/>
      </w:pPr>
      <w:r>
        <w:t>Kho trung tâm (DC) đóng vai trò là "trái tim" logistics phân phối toàn bộ hàng hóa cho chuỗi nhà thuốc FPT Long Châu. Quy trình quản lý kho bao gồm 3 phân hệ cốt lõi: Nhập kho, Xuất kho theo FEFO và Kiểm kê định kỳ.</w:t>
      </w:r>
    </w:p>
    <w:p w14:paraId="48E4C305" w14:textId="77777777" w:rsidR="003E164A" w:rsidRDefault="00F06B4E">
      <w:pPr>
        <w:keepNext/>
        <w:spacing w:before="160" w:after="60"/>
      </w:pPr>
      <w:r>
        <w:rPr>
          <w:b/>
          <w:color w:val="0F172A"/>
        </w:rPr>
        <w:t>Bảng 3.5: Tóm tắt thông tin quy trình Quản lý kho trung tâm (AS-IS)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4535"/>
        <w:gridCol w:w="4535"/>
      </w:tblGrid>
      <w:tr w:rsidR="003E164A" w14:paraId="46ADDDBB" w14:textId="77777777">
        <w:trPr>
          <w:jc w:val="center"/>
        </w:trPr>
        <w:tc>
          <w:tcPr>
            <w:tcW w:w="4535" w:type="dxa"/>
            <w:shd w:val="clear" w:color="auto" w:fill="F1F5F9"/>
            <w:tcMar>
              <w:top w:w="120" w:type="dxa"/>
              <w:left w:w="160" w:type="dxa"/>
              <w:bottom w:w="120" w:type="dxa"/>
              <w:right w:w="160" w:type="dxa"/>
            </w:tcMar>
          </w:tcPr>
          <w:p w14:paraId="0B1A6EA3" w14:textId="77777777" w:rsidR="003E164A" w:rsidRDefault="00F06B4E">
            <w:pPr>
              <w:spacing w:after="40" w:line="276" w:lineRule="auto"/>
            </w:pPr>
            <w:r>
              <w:rPr>
                <w:b/>
                <w:color w:val="0F2E5A"/>
              </w:rPr>
              <w:t>Thành phần</w:t>
            </w:r>
          </w:p>
        </w:tc>
        <w:tc>
          <w:tcPr>
            <w:tcW w:w="4535" w:type="dxa"/>
            <w:shd w:val="clear" w:color="auto" w:fill="F1F5F9"/>
            <w:tcMar>
              <w:top w:w="120" w:type="dxa"/>
              <w:left w:w="160" w:type="dxa"/>
              <w:bottom w:w="120" w:type="dxa"/>
              <w:right w:w="160" w:type="dxa"/>
            </w:tcMar>
          </w:tcPr>
          <w:p w14:paraId="10131233" w14:textId="77777777" w:rsidR="003E164A" w:rsidRDefault="00F06B4E">
            <w:pPr>
              <w:spacing w:after="40" w:line="276" w:lineRule="auto"/>
            </w:pPr>
            <w:r>
              <w:rPr>
                <w:b/>
                <w:color w:val="0F2E5A"/>
              </w:rPr>
              <w:t>Mô tả chi tiết</w:t>
            </w:r>
          </w:p>
        </w:tc>
      </w:tr>
      <w:tr w:rsidR="003E164A" w14:paraId="26F89210" w14:textId="77777777">
        <w:trPr>
          <w:jc w:val="center"/>
        </w:trPr>
        <w:tc>
          <w:tcPr>
            <w:tcW w:w="4535" w:type="dxa"/>
            <w:tcMar>
              <w:top w:w="120" w:type="dxa"/>
              <w:left w:w="160" w:type="dxa"/>
              <w:bottom w:w="120" w:type="dxa"/>
              <w:right w:w="160" w:type="dxa"/>
            </w:tcMar>
          </w:tcPr>
          <w:p w14:paraId="17203969" w14:textId="77777777" w:rsidR="003E164A" w:rsidRDefault="00F06B4E">
            <w:pPr>
              <w:spacing w:after="40" w:line="276" w:lineRule="auto"/>
            </w:pPr>
            <w:r>
              <w:rPr>
                <w:b/>
              </w:rPr>
              <w:t>Mục tiêu</w:t>
            </w:r>
          </w:p>
        </w:tc>
        <w:tc>
          <w:tcPr>
            <w:tcW w:w="4535" w:type="dxa"/>
            <w:tcMar>
              <w:top w:w="120" w:type="dxa"/>
              <w:left w:w="160" w:type="dxa"/>
              <w:bottom w:w="120" w:type="dxa"/>
              <w:right w:w="160" w:type="dxa"/>
            </w:tcMar>
          </w:tcPr>
          <w:p w14:paraId="4A4728E4" w14:textId="77777777" w:rsidR="003E164A" w:rsidRDefault="00F06B4E">
            <w:pPr>
              <w:spacing w:after="40" w:line="276" w:lineRule="auto"/>
            </w:pPr>
            <w:r>
              <w:t>Quản lý chính xác số lượng Nhập - Xuất - Tồn, bảo quản thuốc chuẩn GSP, loại bỏ nguy cơ hàng cận date.</w:t>
            </w:r>
          </w:p>
        </w:tc>
      </w:tr>
      <w:tr w:rsidR="003E164A" w14:paraId="2955218A" w14:textId="77777777">
        <w:trPr>
          <w:jc w:val="center"/>
        </w:trPr>
        <w:tc>
          <w:tcPr>
            <w:tcW w:w="4535" w:type="dxa"/>
            <w:tcMar>
              <w:top w:w="120" w:type="dxa"/>
              <w:left w:w="160" w:type="dxa"/>
              <w:bottom w:w="120" w:type="dxa"/>
              <w:right w:w="160" w:type="dxa"/>
            </w:tcMar>
          </w:tcPr>
          <w:p w14:paraId="2908447C" w14:textId="77777777" w:rsidR="003E164A" w:rsidRDefault="00F06B4E">
            <w:pPr>
              <w:spacing w:after="40" w:line="276" w:lineRule="auto"/>
            </w:pPr>
            <w:r>
              <w:rPr>
                <w:b/>
              </w:rPr>
              <w:t>Tác nhân tham gia</w:t>
            </w:r>
          </w:p>
        </w:tc>
        <w:tc>
          <w:tcPr>
            <w:tcW w:w="4535" w:type="dxa"/>
            <w:tcMar>
              <w:top w:w="120" w:type="dxa"/>
              <w:left w:w="160" w:type="dxa"/>
              <w:bottom w:w="120" w:type="dxa"/>
              <w:right w:w="160" w:type="dxa"/>
            </w:tcMar>
          </w:tcPr>
          <w:p w14:paraId="3D380644" w14:textId="77777777" w:rsidR="003E164A" w:rsidRDefault="00F06B4E">
            <w:pPr>
              <w:spacing w:after="40" w:line="276" w:lineRule="auto"/>
            </w:pPr>
            <w:r>
              <w:t>Bộ phận Tiếp nhận &amp; Nhập kho (Inbound), Dược sĩ kho GSP &amp; Biệt trữ, Bộ phận Soạn hàng &amp; Xuất kho (Outbound), Trưởng kho kiểm kê &amp; Quản trị ERP, Nhà cung cấp &amp; Đội xe vận tải.</w:t>
            </w:r>
          </w:p>
        </w:tc>
      </w:tr>
      <w:tr w:rsidR="003E164A" w14:paraId="6310C010" w14:textId="77777777">
        <w:trPr>
          <w:jc w:val="center"/>
        </w:trPr>
        <w:tc>
          <w:tcPr>
            <w:tcW w:w="4535" w:type="dxa"/>
            <w:tcMar>
              <w:top w:w="120" w:type="dxa"/>
              <w:left w:w="160" w:type="dxa"/>
              <w:bottom w:w="120" w:type="dxa"/>
              <w:right w:w="160" w:type="dxa"/>
            </w:tcMar>
          </w:tcPr>
          <w:p w14:paraId="41F485DF" w14:textId="77777777" w:rsidR="003E164A" w:rsidRDefault="00F06B4E">
            <w:pPr>
              <w:spacing w:after="40" w:line="276" w:lineRule="auto"/>
            </w:pPr>
            <w:r>
              <w:rPr>
                <w:b/>
              </w:rPr>
              <w:t>Đầu vào</w:t>
            </w:r>
          </w:p>
        </w:tc>
        <w:tc>
          <w:tcPr>
            <w:tcW w:w="4535" w:type="dxa"/>
            <w:tcMar>
              <w:top w:w="120" w:type="dxa"/>
              <w:left w:w="160" w:type="dxa"/>
              <w:bottom w:w="120" w:type="dxa"/>
              <w:right w:w="160" w:type="dxa"/>
            </w:tcMar>
          </w:tcPr>
          <w:p w14:paraId="5CC09493" w14:textId="77777777" w:rsidR="003E164A" w:rsidRDefault="00F06B4E">
            <w:pPr>
              <w:spacing w:after="40" w:line="276" w:lineRule="auto"/>
            </w:pPr>
            <w:r>
              <w:t>Lô hàng nhập từ NCC, Phiếu yêu cầu xuất kho từ cửa hàng, Kế hoạch kiểm kê định kỳ.</w:t>
            </w:r>
          </w:p>
        </w:tc>
      </w:tr>
      <w:tr w:rsidR="003E164A" w14:paraId="7D6B0E66" w14:textId="77777777">
        <w:trPr>
          <w:jc w:val="center"/>
        </w:trPr>
        <w:tc>
          <w:tcPr>
            <w:tcW w:w="4535" w:type="dxa"/>
            <w:tcMar>
              <w:top w:w="120" w:type="dxa"/>
              <w:left w:w="160" w:type="dxa"/>
              <w:bottom w:w="120" w:type="dxa"/>
              <w:right w:w="160" w:type="dxa"/>
            </w:tcMar>
          </w:tcPr>
          <w:p w14:paraId="14A51EE6" w14:textId="77777777" w:rsidR="003E164A" w:rsidRDefault="00F06B4E">
            <w:pPr>
              <w:spacing w:after="40" w:line="276" w:lineRule="auto"/>
            </w:pPr>
            <w:r>
              <w:rPr>
                <w:b/>
              </w:rPr>
              <w:t>Đầu ra</w:t>
            </w:r>
          </w:p>
        </w:tc>
        <w:tc>
          <w:tcPr>
            <w:tcW w:w="4535" w:type="dxa"/>
            <w:tcMar>
              <w:top w:w="120" w:type="dxa"/>
              <w:left w:w="160" w:type="dxa"/>
              <w:bottom w:w="120" w:type="dxa"/>
              <w:right w:w="160" w:type="dxa"/>
            </w:tcMar>
          </w:tcPr>
          <w:p w14:paraId="1D9F256A" w14:textId="77777777" w:rsidR="003E164A" w:rsidRDefault="00F06B4E">
            <w:pPr>
              <w:spacing w:after="40" w:line="276" w:lineRule="auto"/>
            </w:pPr>
            <w:r>
              <w:t>Thuốc lưu kho chuẩn vị trí, Hàng xuất theo chuẩn FEFO, Báo cáo đối chiếu tồn kho khớp 100%.</w:t>
            </w:r>
          </w:p>
        </w:tc>
      </w:tr>
      <w:tr w:rsidR="003E164A" w14:paraId="3EF32278" w14:textId="77777777">
        <w:trPr>
          <w:jc w:val="center"/>
        </w:trPr>
        <w:tc>
          <w:tcPr>
            <w:tcW w:w="4535" w:type="dxa"/>
            <w:tcMar>
              <w:top w:w="120" w:type="dxa"/>
              <w:left w:w="160" w:type="dxa"/>
              <w:bottom w:w="120" w:type="dxa"/>
              <w:right w:w="160" w:type="dxa"/>
            </w:tcMar>
          </w:tcPr>
          <w:p w14:paraId="0F14566B" w14:textId="77777777" w:rsidR="003E164A" w:rsidRDefault="00F06B4E">
            <w:pPr>
              <w:spacing w:after="40" w:line="276" w:lineRule="auto"/>
            </w:pPr>
            <w:r>
              <w:rPr>
                <w:b/>
              </w:rPr>
              <w:t>Biểu mẫu / Hệ thống</w:t>
            </w:r>
          </w:p>
        </w:tc>
        <w:tc>
          <w:tcPr>
            <w:tcW w:w="4535" w:type="dxa"/>
            <w:tcMar>
              <w:top w:w="120" w:type="dxa"/>
              <w:left w:w="160" w:type="dxa"/>
              <w:bottom w:w="120" w:type="dxa"/>
              <w:right w:w="160" w:type="dxa"/>
            </w:tcMar>
          </w:tcPr>
          <w:p w14:paraId="1A4407FD" w14:textId="77777777" w:rsidR="003E164A" w:rsidRDefault="00F06B4E">
            <w:pPr>
              <w:spacing w:after="40" w:line="276" w:lineRule="auto"/>
            </w:pPr>
            <w:r>
              <w:t xml:space="preserve">Phiếu nhập/xuất kho giấy, Thẻ kho treo kệ, Phần mềm ERP cơ bản, Bảng kiểm </w:t>
            </w:r>
            <w:r>
              <w:lastRenderedPageBreak/>
              <w:t>kê Excel.</w:t>
            </w:r>
          </w:p>
        </w:tc>
      </w:tr>
      <w:tr w:rsidR="003E164A" w14:paraId="71869D83" w14:textId="77777777">
        <w:trPr>
          <w:jc w:val="center"/>
        </w:trPr>
        <w:tc>
          <w:tcPr>
            <w:tcW w:w="4535" w:type="dxa"/>
            <w:tcMar>
              <w:top w:w="120" w:type="dxa"/>
              <w:left w:w="160" w:type="dxa"/>
              <w:bottom w:w="120" w:type="dxa"/>
              <w:right w:w="160" w:type="dxa"/>
            </w:tcMar>
          </w:tcPr>
          <w:p w14:paraId="107E19DB" w14:textId="77777777" w:rsidR="003E164A" w:rsidRDefault="00F06B4E">
            <w:pPr>
              <w:spacing w:after="40" w:line="276" w:lineRule="auto"/>
            </w:pPr>
            <w:r>
              <w:rPr>
                <w:b/>
              </w:rPr>
              <w:lastRenderedPageBreak/>
              <w:t>Thời gian chu kỳ</w:t>
            </w:r>
          </w:p>
        </w:tc>
        <w:tc>
          <w:tcPr>
            <w:tcW w:w="4535" w:type="dxa"/>
            <w:tcMar>
              <w:top w:w="120" w:type="dxa"/>
              <w:left w:w="160" w:type="dxa"/>
              <w:bottom w:w="120" w:type="dxa"/>
              <w:right w:w="160" w:type="dxa"/>
            </w:tcMar>
          </w:tcPr>
          <w:p w14:paraId="50B2AC3E" w14:textId="77777777" w:rsidR="003E164A" w:rsidRDefault="00F06B4E">
            <w:pPr>
              <w:spacing w:after="40" w:line="276" w:lineRule="auto"/>
            </w:pPr>
            <w:r>
              <w:t>240 phút cho mỗi đợt kiểm kê; 45 - 60 phút cho mỗi đơn xuất kho lớn.</w:t>
            </w:r>
          </w:p>
        </w:tc>
      </w:tr>
      <w:tr w:rsidR="003E164A" w14:paraId="466A1DB6" w14:textId="77777777">
        <w:trPr>
          <w:jc w:val="center"/>
        </w:trPr>
        <w:tc>
          <w:tcPr>
            <w:tcW w:w="4535" w:type="dxa"/>
            <w:tcMar>
              <w:top w:w="120" w:type="dxa"/>
              <w:left w:w="160" w:type="dxa"/>
              <w:bottom w:w="120" w:type="dxa"/>
              <w:right w:w="160" w:type="dxa"/>
            </w:tcMar>
          </w:tcPr>
          <w:p w14:paraId="5455A65F" w14:textId="77777777" w:rsidR="003E164A" w:rsidRDefault="00F06B4E">
            <w:pPr>
              <w:spacing w:after="40" w:line="276" w:lineRule="auto"/>
            </w:pPr>
            <w:r>
              <w:rPr>
                <w:b/>
              </w:rPr>
              <w:t>Tần suất</w:t>
            </w:r>
          </w:p>
        </w:tc>
        <w:tc>
          <w:tcPr>
            <w:tcW w:w="4535" w:type="dxa"/>
            <w:tcMar>
              <w:top w:w="120" w:type="dxa"/>
              <w:left w:w="160" w:type="dxa"/>
              <w:bottom w:w="120" w:type="dxa"/>
              <w:right w:w="160" w:type="dxa"/>
            </w:tcMar>
          </w:tcPr>
          <w:p w14:paraId="74DC670C" w14:textId="77777777" w:rsidR="003E164A" w:rsidRDefault="00F06B4E">
            <w:pPr>
              <w:spacing w:after="40" w:line="276" w:lineRule="auto"/>
            </w:pPr>
            <w:r>
              <w:t>Hoạt động liên tục hàng ngày; kiểm kê định kỳ hàng tháng/quý.</w:t>
            </w:r>
          </w:p>
        </w:tc>
      </w:tr>
    </w:tbl>
    <w:p w14:paraId="7002ADC0" w14:textId="77777777" w:rsidR="003E164A" w:rsidRDefault="00F06B4E">
      <w:pPr>
        <w:keepNext/>
        <w:spacing w:before="160" w:after="60"/>
      </w:pPr>
      <w:r>
        <w:rPr>
          <w:b/>
          <w:color w:val="0F172A"/>
        </w:rPr>
        <w:t>Các bước thực hiện:</w:t>
      </w:r>
    </w:p>
    <w:p w14:paraId="31D08866" w14:textId="77777777" w:rsidR="003E164A" w:rsidRDefault="00F06B4E">
      <w:pPr>
        <w:spacing w:after="60" w:line="288" w:lineRule="auto"/>
        <w:ind w:left="720" w:hanging="397"/>
        <w:jc w:val="both"/>
      </w:pPr>
      <w:r>
        <w:rPr>
          <w:b/>
          <w:color w:val="0F2E5A"/>
        </w:rPr>
        <w:t xml:space="preserve">1. </w:t>
      </w:r>
      <w:r>
        <w:rPr>
          <w:b/>
        </w:rPr>
        <w:t>Tiếp nhận hàng tại cửa kho (Start Event duy nhất):</w:t>
      </w:r>
      <w:r>
        <w:t xml:space="preserve"> Xe tải NCC cập bến tiếp nhận.</w:t>
      </w:r>
    </w:p>
    <w:p w14:paraId="280D8F64" w14:textId="77777777" w:rsidR="003E164A" w:rsidRDefault="00F06B4E">
      <w:pPr>
        <w:spacing w:after="60" w:line="288" w:lineRule="auto"/>
        <w:ind w:left="720" w:hanging="397"/>
        <w:jc w:val="both"/>
      </w:pPr>
      <w:r>
        <w:rPr>
          <w:b/>
          <w:color w:val="0F2E5A"/>
        </w:rPr>
        <w:t xml:space="preserve">2. </w:t>
      </w:r>
      <w:r>
        <w:rPr>
          <w:b/>
        </w:rPr>
        <w:t>Kiểm tra diện tích và sức chứa kho (G1):</w:t>
      </w:r>
      <w:r>
        <w:t xml:space="preserve"> Thủ kho kiểm tra sức chứa khu vực lưu trữ. Nếu kho quá tải, kích hoạt phương án kho vệ tinh dự phòng.</w:t>
      </w:r>
    </w:p>
    <w:p w14:paraId="2B42BD1B" w14:textId="77777777" w:rsidR="003E164A" w:rsidRDefault="00F06B4E">
      <w:pPr>
        <w:spacing w:after="60" w:line="288" w:lineRule="auto"/>
        <w:ind w:left="720" w:hanging="397"/>
        <w:jc w:val="both"/>
      </w:pPr>
      <w:r>
        <w:rPr>
          <w:b/>
          <w:color w:val="0F2E5A"/>
        </w:rPr>
        <w:t xml:space="preserve">3. </w:t>
      </w:r>
      <w:r>
        <w:rPr>
          <w:b/>
        </w:rPr>
        <w:t>Đối chiếu thông tin đơn đặt hàng PO (G2):</w:t>
      </w:r>
      <w:r>
        <w:t xml:space="preserve"> Kiểm tra tên thuốc, số lô, hàm lượng. Nếu sai lệch đơn PO, lập biên bản từ chối nhận hàng.</w:t>
      </w:r>
    </w:p>
    <w:p w14:paraId="3A5D7D1D" w14:textId="77777777" w:rsidR="003E164A" w:rsidRDefault="00F06B4E">
      <w:pPr>
        <w:spacing w:after="60" w:line="288" w:lineRule="auto"/>
        <w:ind w:left="720" w:hanging="397"/>
        <w:jc w:val="both"/>
      </w:pPr>
      <w:r>
        <w:rPr>
          <w:b/>
          <w:color w:val="0F2E5A"/>
        </w:rPr>
        <w:t xml:space="preserve">4. </w:t>
      </w:r>
      <w:r>
        <w:rPr>
          <w:b/>
        </w:rPr>
        <w:t>Kiểm tra nhiệt độ bảo quản chuẩn GSP (G3):</w:t>
      </w:r>
      <w:r>
        <w:t xml:space="preserve"> Đo nhiệt độ thực tế của thùng hàng. Nếu không đạt dải nhiệt độ GSP, chuyển vào khu vực biệt trữ cách ly.</w:t>
      </w:r>
    </w:p>
    <w:p w14:paraId="2F95A63D" w14:textId="77777777" w:rsidR="003E164A" w:rsidRDefault="00F06B4E">
      <w:pPr>
        <w:spacing w:after="60" w:line="288" w:lineRule="auto"/>
        <w:ind w:left="720" w:hanging="397"/>
        <w:jc w:val="both"/>
      </w:pPr>
      <w:r>
        <w:rPr>
          <w:b/>
          <w:color w:val="0F2E5A"/>
        </w:rPr>
        <w:t xml:space="preserve">5. </w:t>
      </w:r>
      <w:r>
        <w:rPr>
          <w:b/>
        </w:rPr>
        <w:t>Kiểm tra bao bì ngoại quan và niêm phong (G4):</w:t>
      </w:r>
      <w:r>
        <w:t xml:space="preserve"> Phát hiện thùng hàng có móp méo, ướt rách hay không. Nếu hư hỏng, yêu cầu NCC đổi mới.</w:t>
      </w:r>
    </w:p>
    <w:p w14:paraId="1B1750CC" w14:textId="77777777" w:rsidR="003E164A" w:rsidRDefault="00F06B4E">
      <w:pPr>
        <w:spacing w:after="60" w:line="288" w:lineRule="auto"/>
        <w:ind w:left="720" w:hanging="397"/>
        <w:jc w:val="both"/>
      </w:pPr>
      <w:r>
        <w:rPr>
          <w:b/>
          <w:color w:val="0F2E5A"/>
        </w:rPr>
        <w:t xml:space="preserve">6. </w:t>
      </w:r>
      <w:r>
        <w:rPr>
          <w:b/>
        </w:rPr>
        <w:t>Sắp xếp và kiểm tra nguyên tắc xuất kho FEFO (G5):</w:t>
      </w:r>
      <w:r>
        <w:t xml:space="preserve"> Khi có lệnh xuất, nhân viên chọn lô thuốc có hạn dùng gần nhất xuất trước (First Expired, First Out). Nếu xuất sai thứ tự FEFO, yêu cầu đổi lại lô.</w:t>
      </w:r>
    </w:p>
    <w:p w14:paraId="68836565" w14:textId="77777777" w:rsidR="003E164A" w:rsidRDefault="00F06B4E">
      <w:pPr>
        <w:spacing w:after="60" w:line="288" w:lineRule="auto"/>
        <w:ind w:left="720" w:hanging="397"/>
        <w:jc w:val="both"/>
      </w:pPr>
      <w:r>
        <w:rPr>
          <w:b/>
          <w:color w:val="0F2E5A"/>
        </w:rPr>
        <w:t xml:space="preserve">7. </w:t>
      </w:r>
      <w:r>
        <w:rPr>
          <w:b/>
        </w:rPr>
        <w:t>Kiểm tra đủ số lượng xuất theo phiếu điều phối (G6):</w:t>
      </w:r>
      <w:r>
        <w:t xml:space="preserve"> Đếm số lượng thực xuất. Nếu thiếu hàng, ghi nhận xuất từng phần và báo quầy nhà thuốc.</w:t>
      </w:r>
    </w:p>
    <w:p w14:paraId="13D5B1E1" w14:textId="77777777" w:rsidR="003E164A" w:rsidRDefault="00F06B4E">
      <w:pPr>
        <w:spacing w:after="60" w:line="288" w:lineRule="auto"/>
        <w:ind w:left="720" w:hanging="397"/>
        <w:jc w:val="both"/>
      </w:pPr>
      <w:r>
        <w:rPr>
          <w:b/>
          <w:color w:val="0F2E5A"/>
        </w:rPr>
        <w:t xml:space="preserve">8. </w:t>
      </w:r>
      <w:r>
        <w:rPr>
          <w:b/>
        </w:rPr>
        <w:t>Đối chiếu số liệu kiểm kê thực tế với sổ sách (G7):</w:t>
      </w:r>
      <w:r>
        <w:t xml:space="preserve"> Đếm tay định kỳ hàng tháng. Nếu có chênh lệch, tiến hành rà soát thẻ kho tìm nguyên nhân.</w:t>
      </w:r>
    </w:p>
    <w:p w14:paraId="0815C495" w14:textId="77777777" w:rsidR="003E164A" w:rsidRDefault="00F06B4E">
      <w:pPr>
        <w:spacing w:after="60" w:line="288" w:lineRule="auto"/>
        <w:ind w:left="720" w:hanging="397"/>
        <w:jc w:val="both"/>
      </w:pPr>
      <w:r>
        <w:rPr>
          <w:b/>
          <w:color w:val="0F2E5A"/>
        </w:rPr>
        <w:t xml:space="preserve">9. </w:t>
      </w:r>
      <w:r>
        <w:rPr>
          <w:b/>
        </w:rPr>
        <w:t>Đánh giá tỷ lệ sai lệch tồn kho vượt mức cho phép (G8):</w:t>
      </w:r>
      <w:r>
        <w:t xml:space="preserve"> Nếu sai lệch &gt; 1% (vượt ngưỡng cho phép), lập biên bản bồi thường và kích hoạt kiểm toán toàn diện; nếu trong ngưỡng cho phép, điều chỉnh cân bằng sổ sách kho.</w:t>
      </w:r>
    </w:p>
    <w:p w14:paraId="46233250" w14:textId="77777777" w:rsidR="003E164A" w:rsidRDefault="00F06B4E">
      <w:pPr>
        <w:keepNext/>
        <w:spacing w:before="160" w:after="60"/>
      </w:pPr>
      <w:r>
        <w:rPr>
          <w:b/>
          <w:color w:val="0F172A"/>
        </w:rPr>
        <w:t>Phân tích 8 Cổng điều kiện (Gateways &gt; 7):</w:t>
      </w:r>
    </w:p>
    <w:p w14:paraId="4F4E0B04" w14:textId="77777777" w:rsidR="003E164A" w:rsidRDefault="00F06B4E">
      <w:pPr>
        <w:spacing w:after="60" w:line="288" w:lineRule="auto"/>
        <w:ind w:left="720" w:hanging="283"/>
        <w:jc w:val="both"/>
      </w:pPr>
      <w:r>
        <w:rPr>
          <w:b/>
          <w:color w:val="0284C7"/>
        </w:rPr>
        <w:t xml:space="preserve">• </w:t>
      </w:r>
      <w:r>
        <w:rPr>
          <w:b/>
        </w:rPr>
        <w:t>G1 (Kho đủ chỗ chứa?)</w:t>
      </w:r>
      <w:r>
        <w:t>: Quản trị dung lượng kho bãi thực tế.</w:t>
      </w:r>
    </w:p>
    <w:p w14:paraId="00097E23" w14:textId="77777777" w:rsidR="003E164A" w:rsidRDefault="00F06B4E">
      <w:pPr>
        <w:spacing w:after="60" w:line="288" w:lineRule="auto"/>
        <w:ind w:left="720" w:hanging="283"/>
        <w:jc w:val="both"/>
      </w:pPr>
      <w:r>
        <w:rPr>
          <w:b/>
          <w:color w:val="0284C7"/>
        </w:rPr>
        <w:t xml:space="preserve">• </w:t>
      </w:r>
      <w:r>
        <w:rPr>
          <w:b/>
        </w:rPr>
        <w:t>G2 (Thông tin trùng khớp PO?)</w:t>
      </w:r>
      <w:r>
        <w:t>: Đối soát danh mục và xuất xứ hàng hóa.</w:t>
      </w:r>
    </w:p>
    <w:p w14:paraId="0738A47D" w14:textId="77777777" w:rsidR="003E164A" w:rsidRDefault="00F06B4E">
      <w:pPr>
        <w:spacing w:after="60" w:line="288" w:lineRule="auto"/>
        <w:ind w:left="720" w:hanging="283"/>
        <w:jc w:val="both"/>
      </w:pPr>
      <w:r>
        <w:rPr>
          <w:b/>
          <w:color w:val="0284C7"/>
        </w:rPr>
        <w:t xml:space="preserve">• </w:t>
      </w:r>
      <w:r>
        <w:rPr>
          <w:b/>
        </w:rPr>
        <w:t>G3 (Nhiệt độ đạt chuẩn GSP?)</w:t>
      </w:r>
      <w:r>
        <w:t>: Đảm bảo tiêu chuẩn lưu kho nghiêm ngặt ngành y tế.</w:t>
      </w:r>
    </w:p>
    <w:p w14:paraId="230B037D" w14:textId="77777777" w:rsidR="003E164A" w:rsidRDefault="00F06B4E">
      <w:pPr>
        <w:spacing w:after="60" w:line="288" w:lineRule="auto"/>
        <w:ind w:left="720" w:hanging="283"/>
        <w:jc w:val="both"/>
      </w:pPr>
      <w:r>
        <w:rPr>
          <w:b/>
          <w:color w:val="0284C7"/>
        </w:rPr>
        <w:t xml:space="preserve">• </w:t>
      </w:r>
      <w:r>
        <w:rPr>
          <w:b/>
        </w:rPr>
        <w:t>G4 (Hàng có móp vỡ hư hỏng?)</w:t>
      </w:r>
      <w:r>
        <w:t>: Kiểm soát chất lượng cơ học của kiện hàng.</w:t>
      </w:r>
    </w:p>
    <w:p w14:paraId="78919CC1" w14:textId="77777777" w:rsidR="003E164A" w:rsidRDefault="00F06B4E">
      <w:pPr>
        <w:spacing w:after="60" w:line="288" w:lineRule="auto"/>
        <w:ind w:left="720" w:hanging="283"/>
        <w:jc w:val="both"/>
      </w:pPr>
      <w:r>
        <w:rPr>
          <w:b/>
          <w:color w:val="0284C7"/>
        </w:rPr>
        <w:t xml:space="preserve">• </w:t>
      </w:r>
      <w:r>
        <w:rPr>
          <w:b/>
        </w:rPr>
        <w:t>G5 (Xuất kho đúng chuẩn FEFO?)</w:t>
      </w:r>
      <w:r>
        <w:t>: Chốt chặn ngăn ngừa hàng cận hạn bị ứ đọng.</w:t>
      </w:r>
    </w:p>
    <w:p w14:paraId="053797A5" w14:textId="77777777" w:rsidR="003E164A" w:rsidRDefault="00F06B4E">
      <w:pPr>
        <w:spacing w:after="60" w:line="288" w:lineRule="auto"/>
        <w:ind w:left="720" w:hanging="283"/>
        <w:jc w:val="both"/>
      </w:pPr>
      <w:r>
        <w:rPr>
          <w:b/>
          <w:color w:val="0284C7"/>
        </w:rPr>
        <w:lastRenderedPageBreak/>
        <w:t xml:space="preserve">• </w:t>
      </w:r>
      <w:r>
        <w:rPr>
          <w:b/>
        </w:rPr>
        <w:t>G6 (Đủ số lượng xuất kho?)</w:t>
      </w:r>
      <w:r>
        <w:t>: Quản lý xuất hàng nguyên kiện hoặc xuất từng phần.</w:t>
      </w:r>
    </w:p>
    <w:p w14:paraId="40C14E69" w14:textId="77777777" w:rsidR="003E164A" w:rsidRDefault="00F06B4E">
      <w:pPr>
        <w:spacing w:after="60" w:line="288" w:lineRule="auto"/>
        <w:ind w:left="720" w:hanging="283"/>
        <w:jc w:val="both"/>
      </w:pPr>
      <w:r>
        <w:rPr>
          <w:b/>
          <w:color w:val="0284C7"/>
        </w:rPr>
        <w:t xml:space="preserve">• </w:t>
      </w:r>
      <w:r>
        <w:rPr>
          <w:b/>
        </w:rPr>
        <w:t>G7 (Kiểm kê có sai lệch?)</w:t>
      </w:r>
      <w:r>
        <w:t>: Nhận diện chênh lệch giữa thực tế và phần mềm.</w:t>
      </w:r>
    </w:p>
    <w:p w14:paraId="52E9F832" w14:textId="77777777" w:rsidR="003E164A" w:rsidRDefault="00F06B4E">
      <w:pPr>
        <w:spacing w:after="60" w:line="288" w:lineRule="auto"/>
        <w:ind w:left="720" w:hanging="283"/>
        <w:jc w:val="both"/>
      </w:pPr>
      <w:r>
        <w:rPr>
          <w:b/>
          <w:color w:val="0284C7"/>
        </w:rPr>
        <w:t xml:space="preserve">• </w:t>
      </w:r>
      <w:r>
        <w:rPr>
          <w:b/>
        </w:rPr>
        <w:t>G8 (Sai lệch vượt mức &gt; 1%?)</w:t>
      </w:r>
      <w:r>
        <w:t>: Kích hoạt chế tài xử lý trách nhiệm và kiểm toán.</w:t>
      </w:r>
    </w:p>
    <w:p w14:paraId="74E37F23" w14:textId="77777777" w:rsidR="003E164A" w:rsidRDefault="00F06B4E">
      <w:pPr>
        <w:spacing w:before="240" w:after="80"/>
        <w:jc w:val="center"/>
      </w:pPr>
      <w:r>
        <w:rPr>
          <w:noProof/>
        </w:rPr>
        <w:drawing>
          <wp:inline distT="0" distB="0" distL="0" distR="0" wp14:anchorId="1E55FA3B" wp14:editId="636D782E">
            <wp:extent cx="5669280" cy="16771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bpmn_as_is_quan_ly_kho.png"/>
                    <pic:cNvPicPr/>
                  </pic:nvPicPr>
                  <pic:blipFill>
                    <a:blip r:embed="rId26"/>
                    <a:stretch>
                      <a:fillRect/>
                    </a:stretch>
                  </pic:blipFill>
                  <pic:spPr>
                    <a:xfrm>
                      <a:off x="0" y="0"/>
                      <a:ext cx="5669280" cy="1677162"/>
                    </a:xfrm>
                    <a:prstGeom prst="rect">
                      <a:avLst/>
                    </a:prstGeom>
                  </pic:spPr>
                </pic:pic>
              </a:graphicData>
            </a:graphic>
          </wp:inline>
        </w:drawing>
      </w:r>
    </w:p>
    <w:p w14:paraId="56914DE9" w14:textId="77777777" w:rsidR="003E164A" w:rsidRDefault="00F06B4E">
      <w:pPr>
        <w:spacing w:before="80"/>
        <w:jc w:val="center"/>
      </w:pPr>
      <w:r>
        <w:rPr>
          <w:i/>
          <w:color w:val="475569"/>
        </w:rPr>
        <w:t>Hình 3.5: Sơ đồ BPMN 2.0 AS-IS – Quy trình Quản lý kho trung tâm (8 Gateways • 3 Phân hệ Nhập - Xuất - Kiểm kê)</w:t>
      </w:r>
    </w:p>
    <w:p w14:paraId="1F66C893" w14:textId="77777777" w:rsidR="003E164A" w:rsidRDefault="00F06B4E">
      <w:pPr>
        <w:pStyle w:val="Heading2"/>
        <w:spacing w:before="280" w:after="120"/>
      </w:pPr>
      <w:bookmarkStart w:id="48" w:name="_Toc240145943"/>
      <w:r>
        <w:rPr>
          <w:rFonts w:ascii="Times New Roman" w:hAnsi="Times New Roman"/>
        </w:rPr>
        <w:t>3.6. Quy trình tuyển dụng và đào tạo</w:t>
      </w:r>
      <w:bookmarkEnd w:id="48"/>
    </w:p>
    <w:p w14:paraId="45297C94" w14:textId="77777777" w:rsidR="003E164A" w:rsidRDefault="00F06B4E">
      <w:pPr>
        <w:ind w:firstLine="567"/>
        <w:jc w:val="both"/>
      </w:pPr>
      <w:r>
        <w:t>Nguồn nhân lực Dược sĩ chuyên môn cao, thái độ phục vụ tận tâm là yếu tố then chốt tạo nên vị thế dẫn đầu của FPT Long Châu. Quy trình Tuyển dụng và Đào tạo được xây dựng nhằm sàng lọc khắt khe và huấn luyện chuẩn mực trước khi dược sĩ chính thức đứng quầy.</w:t>
      </w:r>
    </w:p>
    <w:p w14:paraId="639D170D" w14:textId="77777777" w:rsidR="003E164A" w:rsidRDefault="00F06B4E">
      <w:pPr>
        <w:keepNext/>
        <w:spacing w:before="160" w:after="60"/>
      </w:pPr>
      <w:r>
        <w:rPr>
          <w:b/>
          <w:color w:val="0F172A"/>
        </w:rPr>
        <w:t>Bảng 3.6: Tóm tắt thông tin quy trình Tuyển dụng và đào tạo (AS-IS)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4535"/>
        <w:gridCol w:w="4535"/>
      </w:tblGrid>
      <w:tr w:rsidR="003E164A" w14:paraId="04071EF5" w14:textId="77777777">
        <w:trPr>
          <w:jc w:val="center"/>
        </w:trPr>
        <w:tc>
          <w:tcPr>
            <w:tcW w:w="4535" w:type="dxa"/>
            <w:shd w:val="clear" w:color="auto" w:fill="F1F5F9"/>
            <w:tcMar>
              <w:top w:w="120" w:type="dxa"/>
              <w:left w:w="160" w:type="dxa"/>
              <w:bottom w:w="120" w:type="dxa"/>
              <w:right w:w="160" w:type="dxa"/>
            </w:tcMar>
          </w:tcPr>
          <w:p w14:paraId="1C8A2D09" w14:textId="77777777" w:rsidR="003E164A" w:rsidRDefault="00F06B4E">
            <w:pPr>
              <w:spacing w:after="40" w:line="276" w:lineRule="auto"/>
            </w:pPr>
            <w:r>
              <w:rPr>
                <w:b/>
                <w:color w:val="0F2E5A"/>
              </w:rPr>
              <w:t>Thành phần</w:t>
            </w:r>
          </w:p>
        </w:tc>
        <w:tc>
          <w:tcPr>
            <w:tcW w:w="4535" w:type="dxa"/>
            <w:shd w:val="clear" w:color="auto" w:fill="F1F5F9"/>
            <w:tcMar>
              <w:top w:w="120" w:type="dxa"/>
              <w:left w:w="160" w:type="dxa"/>
              <w:bottom w:w="120" w:type="dxa"/>
              <w:right w:w="160" w:type="dxa"/>
            </w:tcMar>
          </w:tcPr>
          <w:p w14:paraId="7BEE678A" w14:textId="77777777" w:rsidR="003E164A" w:rsidRDefault="00F06B4E">
            <w:pPr>
              <w:spacing w:after="40" w:line="276" w:lineRule="auto"/>
            </w:pPr>
            <w:r>
              <w:rPr>
                <w:b/>
                <w:color w:val="0F2E5A"/>
              </w:rPr>
              <w:t>Mô tả chi tiết</w:t>
            </w:r>
          </w:p>
        </w:tc>
      </w:tr>
      <w:tr w:rsidR="003E164A" w14:paraId="33E63D45" w14:textId="77777777">
        <w:trPr>
          <w:jc w:val="center"/>
        </w:trPr>
        <w:tc>
          <w:tcPr>
            <w:tcW w:w="4535" w:type="dxa"/>
            <w:tcMar>
              <w:top w:w="120" w:type="dxa"/>
              <w:left w:w="160" w:type="dxa"/>
              <w:bottom w:w="120" w:type="dxa"/>
              <w:right w:w="160" w:type="dxa"/>
            </w:tcMar>
          </w:tcPr>
          <w:p w14:paraId="203B605E" w14:textId="77777777" w:rsidR="003E164A" w:rsidRDefault="00F06B4E">
            <w:pPr>
              <w:spacing w:after="40" w:line="276" w:lineRule="auto"/>
            </w:pPr>
            <w:r>
              <w:rPr>
                <w:b/>
              </w:rPr>
              <w:t>Mục tiêu</w:t>
            </w:r>
          </w:p>
        </w:tc>
        <w:tc>
          <w:tcPr>
            <w:tcW w:w="4535" w:type="dxa"/>
            <w:tcMar>
              <w:top w:w="120" w:type="dxa"/>
              <w:left w:w="160" w:type="dxa"/>
              <w:bottom w:w="120" w:type="dxa"/>
              <w:right w:w="160" w:type="dxa"/>
            </w:tcMar>
          </w:tcPr>
          <w:p w14:paraId="20ECB4F1" w14:textId="77777777" w:rsidR="003E164A" w:rsidRDefault="00F06B4E">
            <w:pPr>
              <w:spacing w:after="40" w:line="276" w:lineRule="auto"/>
            </w:pPr>
            <w:r>
              <w:t>Tuyển chọn dược sĩ có Chứng chỉ hành nghề (CCHN), đào tạo kiến thức bệnh học và chuẩn hóa tư vấn GPP.</w:t>
            </w:r>
          </w:p>
        </w:tc>
      </w:tr>
      <w:tr w:rsidR="003E164A" w14:paraId="26A9330B" w14:textId="77777777">
        <w:trPr>
          <w:jc w:val="center"/>
        </w:trPr>
        <w:tc>
          <w:tcPr>
            <w:tcW w:w="4535" w:type="dxa"/>
            <w:tcMar>
              <w:top w:w="120" w:type="dxa"/>
              <w:left w:w="160" w:type="dxa"/>
              <w:bottom w:w="120" w:type="dxa"/>
              <w:right w:w="160" w:type="dxa"/>
            </w:tcMar>
          </w:tcPr>
          <w:p w14:paraId="22C950FE" w14:textId="77777777" w:rsidR="003E164A" w:rsidRDefault="00F06B4E">
            <w:pPr>
              <w:spacing w:after="40" w:line="276" w:lineRule="auto"/>
            </w:pPr>
            <w:r>
              <w:rPr>
                <w:b/>
              </w:rPr>
              <w:t>Tác nhân tham gia</w:t>
            </w:r>
          </w:p>
        </w:tc>
        <w:tc>
          <w:tcPr>
            <w:tcW w:w="4535" w:type="dxa"/>
            <w:tcMar>
              <w:top w:w="120" w:type="dxa"/>
              <w:left w:w="160" w:type="dxa"/>
              <w:bottom w:w="120" w:type="dxa"/>
              <w:right w:w="160" w:type="dxa"/>
            </w:tcMar>
          </w:tcPr>
          <w:p w14:paraId="2034DA58" w14:textId="77777777" w:rsidR="003E164A" w:rsidRDefault="00F06B4E">
            <w:pPr>
              <w:spacing w:after="40" w:line="276" w:lineRule="auto"/>
            </w:pPr>
            <w:r>
              <w:t>Ứng viên Dược sĩ, Trưởng bộ phận đề xuất &amp; Hội đồng phỏng vấn, Bộ phận Tuyển dụng (Phòng Nhân sự - HR), Trung tâm Đào tạo Long Châu Academy.</w:t>
            </w:r>
          </w:p>
        </w:tc>
      </w:tr>
      <w:tr w:rsidR="003E164A" w14:paraId="4BF176EB" w14:textId="77777777">
        <w:trPr>
          <w:jc w:val="center"/>
        </w:trPr>
        <w:tc>
          <w:tcPr>
            <w:tcW w:w="4535" w:type="dxa"/>
            <w:tcMar>
              <w:top w:w="120" w:type="dxa"/>
              <w:left w:w="160" w:type="dxa"/>
              <w:bottom w:w="120" w:type="dxa"/>
              <w:right w:w="160" w:type="dxa"/>
            </w:tcMar>
          </w:tcPr>
          <w:p w14:paraId="4417F501" w14:textId="77777777" w:rsidR="003E164A" w:rsidRDefault="00F06B4E">
            <w:pPr>
              <w:spacing w:after="40" w:line="276" w:lineRule="auto"/>
            </w:pPr>
            <w:r>
              <w:rPr>
                <w:b/>
              </w:rPr>
              <w:t>Đầu vào</w:t>
            </w:r>
          </w:p>
        </w:tc>
        <w:tc>
          <w:tcPr>
            <w:tcW w:w="4535" w:type="dxa"/>
            <w:tcMar>
              <w:top w:w="120" w:type="dxa"/>
              <w:left w:w="160" w:type="dxa"/>
              <w:bottom w:w="120" w:type="dxa"/>
              <w:right w:w="160" w:type="dxa"/>
            </w:tcMar>
          </w:tcPr>
          <w:p w14:paraId="661EF031" w14:textId="77777777" w:rsidR="003E164A" w:rsidRDefault="00F06B4E">
            <w:pPr>
              <w:spacing w:after="40" w:line="276" w:lineRule="auto"/>
            </w:pPr>
            <w:r>
              <w:t>Nhu cầu nhân sự từ các nhà thuốc mới, Hồ sơ ứng viên (CV), Chứng chỉ hành nghề Dược.</w:t>
            </w:r>
          </w:p>
        </w:tc>
      </w:tr>
      <w:tr w:rsidR="003E164A" w14:paraId="39013D64" w14:textId="77777777">
        <w:trPr>
          <w:jc w:val="center"/>
        </w:trPr>
        <w:tc>
          <w:tcPr>
            <w:tcW w:w="4535" w:type="dxa"/>
            <w:tcMar>
              <w:top w:w="120" w:type="dxa"/>
              <w:left w:w="160" w:type="dxa"/>
              <w:bottom w:w="120" w:type="dxa"/>
              <w:right w:w="160" w:type="dxa"/>
            </w:tcMar>
          </w:tcPr>
          <w:p w14:paraId="096BFD86" w14:textId="77777777" w:rsidR="003E164A" w:rsidRDefault="00F06B4E">
            <w:pPr>
              <w:spacing w:after="40" w:line="276" w:lineRule="auto"/>
            </w:pPr>
            <w:r>
              <w:rPr>
                <w:b/>
              </w:rPr>
              <w:t>Đầu ra</w:t>
            </w:r>
          </w:p>
        </w:tc>
        <w:tc>
          <w:tcPr>
            <w:tcW w:w="4535" w:type="dxa"/>
            <w:tcMar>
              <w:top w:w="120" w:type="dxa"/>
              <w:left w:w="160" w:type="dxa"/>
              <w:bottom w:w="120" w:type="dxa"/>
              <w:right w:w="160" w:type="dxa"/>
            </w:tcMar>
          </w:tcPr>
          <w:p w14:paraId="0EE9C397" w14:textId="77777777" w:rsidR="003E164A" w:rsidRDefault="00F06B4E">
            <w:pPr>
              <w:spacing w:after="40" w:line="276" w:lineRule="auto"/>
            </w:pPr>
            <w:r>
              <w:t xml:space="preserve">Dược sĩ được cấp chứng chỉ đào tạo nội </w:t>
            </w:r>
            <w:r>
              <w:lastRenderedPageBreak/>
              <w:t>bộ, ký hợp đồng chính thức và phân công về nhà thuốc.</w:t>
            </w:r>
          </w:p>
        </w:tc>
      </w:tr>
      <w:tr w:rsidR="003E164A" w14:paraId="2AF3FD47" w14:textId="77777777">
        <w:trPr>
          <w:jc w:val="center"/>
        </w:trPr>
        <w:tc>
          <w:tcPr>
            <w:tcW w:w="4535" w:type="dxa"/>
            <w:tcMar>
              <w:top w:w="120" w:type="dxa"/>
              <w:left w:w="160" w:type="dxa"/>
              <w:bottom w:w="120" w:type="dxa"/>
              <w:right w:w="160" w:type="dxa"/>
            </w:tcMar>
          </w:tcPr>
          <w:p w14:paraId="7F9CEE61" w14:textId="77777777" w:rsidR="003E164A" w:rsidRDefault="00F06B4E">
            <w:pPr>
              <w:spacing w:after="40" w:line="276" w:lineRule="auto"/>
            </w:pPr>
            <w:r>
              <w:rPr>
                <w:b/>
              </w:rPr>
              <w:lastRenderedPageBreak/>
              <w:t>Biểu mẫu / Hệ thống</w:t>
            </w:r>
          </w:p>
        </w:tc>
        <w:tc>
          <w:tcPr>
            <w:tcW w:w="4535" w:type="dxa"/>
            <w:tcMar>
              <w:top w:w="120" w:type="dxa"/>
              <w:left w:w="160" w:type="dxa"/>
              <w:bottom w:w="120" w:type="dxa"/>
              <w:right w:w="160" w:type="dxa"/>
            </w:tcMar>
          </w:tcPr>
          <w:p w14:paraId="42720343" w14:textId="77777777" w:rsidR="003E164A" w:rsidRDefault="00F06B4E">
            <w:pPr>
              <w:spacing w:after="40" w:line="276" w:lineRule="auto"/>
            </w:pPr>
            <w:r>
              <w:t>Phiếu yêu cầu nhân sự, Hồ sơ ứng tuyển, Thư mời nhận việc (Offer), Đề thi sát hạch GPP giấy.</w:t>
            </w:r>
          </w:p>
        </w:tc>
      </w:tr>
      <w:tr w:rsidR="003E164A" w14:paraId="546FD940" w14:textId="77777777">
        <w:trPr>
          <w:jc w:val="center"/>
        </w:trPr>
        <w:tc>
          <w:tcPr>
            <w:tcW w:w="4535" w:type="dxa"/>
            <w:tcMar>
              <w:top w:w="120" w:type="dxa"/>
              <w:left w:w="160" w:type="dxa"/>
              <w:bottom w:w="120" w:type="dxa"/>
              <w:right w:w="160" w:type="dxa"/>
            </w:tcMar>
          </w:tcPr>
          <w:p w14:paraId="6D4861C2" w14:textId="77777777" w:rsidR="003E164A" w:rsidRDefault="00F06B4E">
            <w:pPr>
              <w:spacing w:after="40" w:line="276" w:lineRule="auto"/>
            </w:pPr>
            <w:r>
              <w:rPr>
                <w:b/>
              </w:rPr>
              <w:t>Thời gian chu kỳ</w:t>
            </w:r>
          </w:p>
        </w:tc>
        <w:tc>
          <w:tcPr>
            <w:tcW w:w="4535" w:type="dxa"/>
            <w:tcMar>
              <w:top w:w="120" w:type="dxa"/>
              <w:left w:w="160" w:type="dxa"/>
              <w:bottom w:w="120" w:type="dxa"/>
              <w:right w:w="160" w:type="dxa"/>
            </w:tcMar>
          </w:tcPr>
          <w:p w14:paraId="0CDB4EEF" w14:textId="77777777" w:rsidR="003E164A" w:rsidRDefault="00F06B4E">
            <w:pPr>
              <w:spacing w:after="40" w:line="276" w:lineRule="auto"/>
            </w:pPr>
            <w:r>
              <w:t>15 - 30 ngày từ khi phát sinh nhu cầu đến khi hoàn tất đào tạo đứng quầy.</w:t>
            </w:r>
          </w:p>
        </w:tc>
      </w:tr>
      <w:tr w:rsidR="003E164A" w14:paraId="3A334444" w14:textId="77777777">
        <w:trPr>
          <w:jc w:val="center"/>
        </w:trPr>
        <w:tc>
          <w:tcPr>
            <w:tcW w:w="4535" w:type="dxa"/>
            <w:tcMar>
              <w:top w:w="120" w:type="dxa"/>
              <w:left w:w="160" w:type="dxa"/>
              <w:bottom w:w="120" w:type="dxa"/>
              <w:right w:w="160" w:type="dxa"/>
            </w:tcMar>
          </w:tcPr>
          <w:p w14:paraId="61EE4F74" w14:textId="77777777" w:rsidR="003E164A" w:rsidRDefault="00F06B4E">
            <w:pPr>
              <w:spacing w:after="40" w:line="276" w:lineRule="auto"/>
            </w:pPr>
            <w:r>
              <w:rPr>
                <w:b/>
              </w:rPr>
              <w:t>Tần suất</w:t>
            </w:r>
          </w:p>
        </w:tc>
        <w:tc>
          <w:tcPr>
            <w:tcW w:w="4535" w:type="dxa"/>
            <w:tcMar>
              <w:top w:w="120" w:type="dxa"/>
              <w:left w:w="160" w:type="dxa"/>
              <w:bottom w:w="120" w:type="dxa"/>
              <w:right w:w="160" w:type="dxa"/>
            </w:tcMar>
          </w:tcPr>
          <w:p w14:paraId="0E6B01DD" w14:textId="77777777" w:rsidR="003E164A" w:rsidRDefault="00F06B4E">
            <w:pPr>
              <w:spacing w:after="40" w:line="276" w:lineRule="auto"/>
            </w:pPr>
            <w:r>
              <w:t>Liên tục hàng tháng đáp ứng kế hoạch mở mới hàng trăm cửa hàng.</w:t>
            </w:r>
          </w:p>
        </w:tc>
      </w:tr>
    </w:tbl>
    <w:p w14:paraId="5BCEBB65" w14:textId="77777777" w:rsidR="003E164A" w:rsidRDefault="00F06B4E">
      <w:pPr>
        <w:keepNext/>
        <w:spacing w:before="160" w:after="60"/>
      </w:pPr>
      <w:r>
        <w:rPr>
          <w:b/>
          <w:color w:val="0F172A"/>
        </w:rPr>
        <w:t>Các bước thực hiện:</w:t>
      </w:r>
    </w:p>
    <w:p w14:paraId="24F7F19A" w14:textId="77777777" w:rsidR="003E164A" w:rsidRDefault="00F06B4E">
      <w:pPr>
        <w:spacing w:after="60" w:line="288" w:lineRule="auto"/>
        <w:ind w:left="720" w:hanging="397"/>
        <w:jc w:val="both"/>
      </w:pPr>
      <w:r>
        <w:rPr>
          <w:b/>
          <w:color w:val="0F2E5A"/>
        </w:rPr>
        <w:t xml:space="preserve">1. </w:t>
      </w:r>
      <w:r>
        <w:rPr>
          <w:b/>
        </w:rPr>
        <w:t>Phát sinh nhu cầu nhân sự Dược sĩ (Start Event duy nhất):</w:t>
      </w:r>
      <w:r>
        <w:t xml:space="preserve"> Trưởng bộ phận lập phiếu yêu cầu nhân sự.</w:t>
      </w:r>
    </w:p>
    <w:p w14:paraId="56FC679A" w14:textId="77777777" w:rsidR="003E164A" w:rsidRDefault="00F06B4E">
      <w:pPr>
        <w:spacing w:after="60" w:line="288" w:lineRule="auto"/>
        <w:ind w:left="720" w:hanging="397"/>
        <w:jc w:val="both"/>
      </w:pPr>
      <w:r>
        <w:rPr>
          <w:b/>
          <w:color w:val="0F2E5A"/>
        </w:rPr>
        <w:t xml:space="preserve">2. </w:t>
      </w:r>
      <w:r>
        <w:rPr>
          <w:b/>
        </w:rPr>
        <w:t>Kiểm tra định biên nhân sự năm (G1):</w:t>
      </w:r>
      <w:r>
        <w:t xml:space="preserve"> Nếu ngoài định biên, phải trình Ban Giám đốc phê duyệt bổ sung ngân sách; nếu trong định biên, Phòng HR tiến hành xây dựng JD và lên kế hoạch tuyển dụng.</w:t>
      </w:r>
    </w:p>
    <w:p w14:paraId="2C1F63CD" w14:textId="77777777" w:rsidR="003E164A" w:rsidRDefault="00F06B4E">
      <w:pPr>
        <w:spacing w:after="60" w:line="288" w:lineRule="auto"/>
        <w:ind w:left="720" w:hanging="397"/>
        <w:jc w:val="both"/>
      </w:pPr>
      <w:r>
        <w:rPr>
          <w:b/>
          <w:color w:val="0F2E5A"/>
        </w:rPr>
        <w:t xml:space="preserve">3. </w:t>
      </w:r>
      <w:r>
        <w:rPr>
          <w:b/>
        </w:rPr>
        <w:t>Lựa chọn kênh tuyển dụng nội bộ hay ngoài (G2):</w:t>
      </w:r>
      <w:r>
        <w:t xml:space="preserve"> Nếu nguồn nội bộ có sẵn, đăng thông báo thăng tiến; nếu tuyển ngoài, đăng tin đa kênh (TopCV, Hội Dược sĩ, Ngày hội việc làm các trường Đại học Dược).</w:t>
      </w:r>
    </w:p>
    <w:p w14:paraId="4B4475AE" w14:textId="77777777" w:rsidR="003E164A" w:rsidRDefault="00F06B4E">
      <w:pPr>
        <w:spacing w:after="60" w:line="288" w:lineRule="auto"/>
        <w:ind w:left="720" w:hanging="397"/>
        <w:jc w:val="both"/>
      </w:pPr>
      <w:r>
        <w:rPr>
          <w:b/>
          <w:color w:val="0F2E5A"/>
        </w:rPr>
        <w:t xml:space="preserve">4. </w:t>
      </w:r>
      <w:r>
        <w:rPr>
          <w:b/>
        </w:rPr>
        <w:t>Kiểm tra Chứng chỉ hành nghề CCHN Dược (G3):</w:t>
      </w:r>
      <w:r>
        <w:t xml:space="preserve"> HR kiểm tra pháp lý văn bằng. Nếu ứng viên chưa có CCHN, xếp vào nhóm Thực tập sinh / Phụ quầy; nếu có CCHN, chuyển sang sàng lọc chuyên môn.</w:t>
      </w:r>
    </w:p>
    <w:p w14:paraId="1C63759F" w14:textId="77777777" w:rsidR="003E164A" w:rsidRDefault="00F06B4E">
      <w:pPr>
        <w:spacing w:after="60" w:line="288" w:lineRule="auto"/>
        <w:ind w:left="720" w:hanging="397"/>
        <w:jc w:val="both"/>
      </w:pPr>
      <w:r>
        <w:rPr>
          <w:b/>
          <w:color w:val="0F2E5A"/>
        </w:rPr>
        <w:t xml:space="preserve">5. </w:t>
      </w:r>
      <w:r>
        <w:rPr>
          <w:b/>
        </w:rPr>
        <w:t>Sàng lọc hồ sơ CV theo tiêu chí (G4):</w:t>
      </w:r>
      <w:r>
        <w:t xml:space="preserve"> Đánh giá kinh nghiệm và kiến thức GPP. Nếu không đạt, gửi email cảm ơn từ chối; nếu đạt, liên hệ đặt lịch phỏng vấn.</w:t>
      </w:r>
    </w:p>
    <w:p w14:paraId="2EA40D55" w14:textId="77777777" w:rsidR="003E164A" w:rsidRDefault="00F06B4E">
      <w:pPr>
        <w:spacing w:after="60" w:line="288" w:lineRule="auto"/>
        <w:ind w:left="720" w:hanging="397"/>
        <w:jc w:val="both"/>
      </w:pPr>
      <w:r>
        <w:rPr>
          <w:b/>
          <w:color w:val="0F2E5A"/>
        </w:rPr>
        <w:t xml:space="preserve">6. </w:t>
      </w:r>
      <w:r>
        <w:rPr>
          <w:b/>
        </w:rPr>
        <w:t>Phỏng vấn Vòng 1 - HR (G5):</w:t>
      </w:r>
      <w:r>
        <w:t xml:space="preserve"> Đánh giá thái độ, kỹ năng giao tiếp và mức độ phù hợp văn hóa FPT. Nếu không đạt, lưu hồ sơ dự bị; nếu đạt, chuyển lên Hội đồng Chuyên môn.</w:t>
      </w:r>
    </w:p>
    <w:p w14:paraId="66A05509" w14:textId="77777777" w:rsidR="003E164A" w:rsidRDefault="00F06B4E">
      <w:pPr>
        <w:spacing w:after="60" w:line="288" w:lineRule="auto"/>
        <w:ind w:left="720" w:hanging="397"/>
        <w:jc w:val="both"/>
      </w:pPr>
      <w:r>
        <w:rPr>
          <w:b/>
          <w:color w:val="0F2E5A"/>
        </w:rPr>
        <w:t xml:space="preserve">7. </w:t>
      </w:r>
      <w:r>
        <w:rPr>
          <w:b/>
        </w:rPr>
        <w:t>Phỏng vấn Vòng 2 - Chuyên môn Dược (G6):</w:t>
      </w:r>
      <w:r>
        <w:t xml:space="preserve"> Hội đồng phỏng vấn kiểm tra kiến thức dược lý, tương tác thuốc và kê toa. Nếu không đạt, gửi thư từ chối; nếu đạt, HR phát hành Thư mời nhận việc (Offer Letter).</w:t>
      </w:r>
    </w:p>
    <w:p w14:paraId="2FEB2E56" w14:textId="77777777" w:rsidR="003E164A" w:rsidRDefault="00F06B4E">
      <w:pPr>
        <w:spacing w:after="60" w:line="288" w:lineRule="auto"/>
        <w:ind w:left="720" w:hanging="397"/>
        <w:jc w:val="both"/>
      </w:pPr>
      <w:r>
        <w:rPr>
          <w:b/>
          <w:color w:val="0F2E5A"/>
        </w:rPr>
        <w:t xml:space="preserve">8. </w:t>
      </w:r>
      <w:r>
        <w:rPr>
          <w:b/>
        </w:rPr>
        <w:t>Ứng viên xem xét và phản hồi Offer (G7):</w:t>
      </w:r>
      <w:r>
        <w:t xml:space="preserve"> Nếu ứng viên từ chối, HR lưu lý do và liên hệ ứng viên dự phòng; nếu đồng ý, ứng viên nộp hồ sơ gốc và ký hợp đồng thử việc.</w:t>
      </w:r>
    </w:p>
    <w:p w14:paraId="6C5D5A94" w14:textId="77777777" w:rsidR="003E164A" w:rsidRDefault="00F06B4E">
      <w:pPr>
        <w:spacing w:after="60" w:line="288" w:lineRule="auto"/>
        <w:ind w:left="720" w:hanging="397"/>
        <w:jc w:val="both"/>
      </w:pPr>
      <w:r>
        <w:rPr>
          <w:b/>
          <w:color w:val="0F2E5A"/>
        </w:rPr>
        <w:t xml:space="preserve">9. </w:t>
      </w:r>
      <w:r>
        <w:rPr>
          <w:b/>
        </w:rPr>
        <w:t>Sát hạch lý thuyết &amp; thực hành tư vấn GPP (G8):</w:t>
      </w:r>
      <w:r>
        <w:t xml:space="preserve"> Trung tâm Đào tạo tổ chức đào tạo tập trung và tổ chức kỳ thi sát hạch. Nếu không đạt, đào tạo bổ sung </w:t>
      </w:r>
      <w:r>
        <w:lastRenderedPageBreak/>
        <w:t>hoặc chấm dứt thử việc; nếu đạt, cấp chứng nhận nội bộ và phân công về nhà thuốc chính thức.</w:t>
      </w:r>
    </w:p>
    <w:p w14:paraId="5468C897" w14:textId="77777777" w:rsidR="003E164A" w:rsidRDefault="00F06B4E">
      <w:pPr>
        <w:keepNext/>
        <w:spacing w:before="160" w:after="60"/>
      </w:pPr>
      <w:r>
        <w:rPr>
          <w:b/>
          <w:color w:val="0F172A"/>
        </w:rPr>
        <w:t>Phân tích 8 Cổng điều kiện (Gateways &gt; 7) &amp; 1 Start Event duy nhất:</w:t>
      </w:r>
    </w:p>
    <w:p w14:paraId="52E42730" w14:textId="77777777" w:rsidR="003E164A" w:rsidRDefault="00F06B4E">
      <w:pPr>
        <w:spacing w:after="60" w:line="288" w:lineRule="auto"/>
        <w:ind w:left="720" w:hanging="283"/>
        <w:jc w:val="both"/>
      </w:pPr>
      <w:r>
        <w:rPr>
          <w:b/>
          <w:color w:val="0284C7"/>
        </w:rPr>
        <w:t xml:space="preserve">• </w:t>
      </w:r>
      <w:r>
        <w:rPr>
          <w:b/>
        </w:rPr>
        <w:t>Chuẩn hóa cú pháp</w:t>
      </w:r>
      <w:r>
        <w:t>: Duy nhất 1 Sự kiện bắt đầu (Start Event) từ khâu phát sinh nhu cầu tuyển dụng tại nhà thuốc, không còn lỗi 2 Start Event.</w:t>
      </w:r>
    </w:p>
    <w:p w14:paraId="15C05094" w14:textId="77777777" w:rsidR="003E164A" w:rsidRDefault="00F06B4E">
      <w:pPr>
        <w:spacing w:after="60" w:line="288" w:lineRule="auto"/>
        <w:ind w:left="720" w:hanging="283"/>
        <w:jc w:val="both"/>
      </w:pPr>
      <w:r>
        <w:rPr>
          <w:b/>
          <w:color w:val="0284C7"/>
        </w:rPr>
        <w:t xml:space="preserve">• </w:t>
      </w:r>
      <w:r>
        <w:rPr>
          <w:b/>
        </w:rPr>
        <w:t>8 Cổng điều kiện</w:t>
      </w:r>
      <w:r>
        <w:t>: G1 (Trong định biên năm?), G2 (Kênh tuyển dụng Nội bộ hay Ngoài?), G3 (Có Chứng chỉ hành nghề CCHN Dược?), G4 (CV đạt tiêu chí?), G5 (Đạt phỏng vấn Vòng 1 HR?), G6 (Đạt phỏng vấn Vòng 2 Chuyên môn?), G7 (Ứng viên đồng ý Offer?), G8 (Đạt kỳ thi sát hạch GPP?).</w:t>
      </w:r>
    </w:p>
    <w:p w14:paraId="0DE00613" w14:textId="77777777" w:rsidR="003E164A" w:rsidRDefault="00F06B4E">
      <w:pPr>
        <w:spacing w:before="240" w:after="80"/>
        <w:jc w:val="center"/>
      </w:pPr>
      <w:r>
        <w:rPr>
          <w:noProof/>
        </w:rPr>
        <w:drawing>
          <wp:inline distT="0" distB="0" distL="0" distR="0" wp14:anchorId="79A8793D" wp14:editId="4F401504">
            <wp:extent cx="5669280" cy="14426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bpmn_as_is_tuyen_dung_dao_tao.png"/>
                    <pic:cNvPicPr/>
                  </pic:nvPicPr>
                  <pic:blipFill>
                    <a:blip r:embed="rId27"/>
                    <a:stretch>
                      <a:fillRect/>
                    </a:stretch>
                  </pic:blipFill>
                  <pic:spPr>
                    <a:xfrm>
                      <a:off x="0" y="0"/>
                      <a:ext cx="5669280" cy="1442629"/>
                    </a:xfrm>
                    <a:prstGeom prst="rect">
                      <a:avLst/>
                    </a:prstGeom>
                  </pic:spPr>
                </pic:pic>
              </a:graphicData>
            </a:graphic>
          </wp:inline>
        </w:drawing>
      </w:r>
    </w:p>
    <w:p w14:paraId="6655C53E" w14:textId="77777777" w:rsidR="003E164A" w:rsidRDefault="00F06B4E">
      <w:pPr>
        <w:spacing w:before="80"/>
        <w:jc w:val="center"/>
      </w:pPr>
      <w:r>
        <w:rPr>
          <w:i/>
          <w:color w:val="475569"/>
        </w:rPr>
        <w:t>Hình 3.6: Sơ đồ BPMN 2.0 AS-IS – Quy trình Tuyển dụng và đào tạo Dược sĩ (8 Gateways • 1 Start Event • Chuẩn GPP)</w:t>
      </w:r>
    </w:p>
    <w:p w14:paraId="037CBA29" w14:textId="77777777" w:rsidR="003E164A" w:rsidRDefault="00F06B4E">
      <w:pPr>
        <w:pStyle w:val="Heading1"/>
        <w:pageBreakBefore/>
        <w:spacing w:before="320" w:after="200"/>
      </w:pPr>
      <w:bookmarkStart w:id="49" w:name="_Toc240145944"/>
      <w:r>
        <w:rPr>
          <w:rFonts w:ascii="Times New Roman" w:hAnsi="Times New Roman"/>
        </w:rPr>
        <w:lastRenderedPageBreak/>
        <w:t>CHƯƠNG 4: PHÂN TÍCH QUY TRÌNH NGHIỆP VỤ</w:t>
      </w:r>
      <w:bookmarkEnd w:id="49"/>
    </w:p>
    <w:p w14:paraId="62FE7A2E" w14:textId="77777777" w:rsidR="003E164A" w:rsidRDefault="00F06B4E">
      <w:pPr>
        <w:ind w:firstLine="567"/>
        <w:jc w:val="both"/>
      </w:pPr>
      <w:r>
        <w:t xml:space="preserve">Trong bối cảnh môi trường kinh doanh bán lẻ dược phẩm ngày càng cạnh tranh gay gắt, việc chỉ mô hình hóa các quy trình nghiệp vụ hiện tại (AS-IS) là chưa đủ. Mục tiêu cốt lõi của chương này là tiến hành phân tích chuyên sâu các quy trình nghiệp vụ đã được mô hình hóa ở Chương 3, từ đó nhận diện chính xác các điểm nghẽn (bottleneck), những hoạt động không mang lại giá trị (NVA) và các loại lãng phí đang tồn tại trong hệ thống của FPT Long Châu. Việc phân tích quy trình đóng vai trò cực kỳ quan trọng, là cầu nối không thể thiếu giữa bức tranh hiện trạng và những đề xuất cải tiến trong tương lai. Nếu không có bước phân tích thấu đáo, mọi nỗ lực cải tiến đều có nguy cơ đi chệch hướng, tốn kém chi phí mà không giải quyết được căn nguyên vấn đề. </w:t>
      </w:r>
    </w:p>
    <w:p w14:paraId="57A214E5" w14:textId="77777777" w:rsidR="003E164A" w:rsidRDefault="00F06B4E">
      <w:pPr>
        <w:ind w:firstLine="567"/>
        <w:jc w:val="both"/>
      </w:pPr>
      <w:r>
        <w:t>Để đảm bảo tính khách quan và khoa học, báo cáo áp dụng một phương pháp tiếp cận tổng quát đi từ việc phân tích tác nhân, bóc tách từng hoạt động theo chuỗi giá trị, nhận diện lãng phí theo tư duy Lean, cho đến việc truy tìm nguyên nhân gốc rễ bằng các công cụ chuyên dụng. Trong phạm vi chương này, hai quy trình trọng điểm được lựa chọn để phân tích sâu là: Quy trình bán thuốc tại nhà thuốc (đại diện cho luồng tương tác trực tiếp tạo doanh thu) và Quy trình quản lý kho (đại diện cho luồng vận hành logistics hậu cần).</w:t>
      </w:r>
    </w:p>
    <w:p w14:paraId="00087B66" w14:textId="77777777" w:rsidR="003E164A" w:rsidRDefault="00F06B4E">
      <w:pPr>
        <w:pStyle w:val="Heading2"/>
        <w:spacing w:before="280" w:after="120"/>
      </w:pPr>
      <w:bookmarkStart w:id="50" w:name="_Toc240145945"/>
      <w:r>
        <w:rPr>
          <w:rFonts w:ascii="Times New Roman" w:hAnsi="Times New Roman"/>
        </w:rPr>
        <w:t>4.1. Tiêu chí và phương pháp phân tích</w:t>
      </w:r>
      <w:bookmarkEnd w:id="50"/>
    </w:p>
    <w:p w14:paraId="6072A23D" w14:textId="77777777" w:rsidR="003E164A" w:rsidRDefault="00F06B4E">
      <w:pPr>
        <w:ind w:firstLine="567"/>
        <w:jc w:val="both"/>
      </w:pPr>
      <w:r>
        <w:t>Để phân tích sâu và hiệu quả, báo cáo sử dụng một hệ thống các tiêu chí và phương pháp phân tích đã được chuẩn hóa trong lĩnh vực Quản trị Quy trình Nghiệp vụ (BPM). Việc lựa chọn hai quy trình trọng điểm (bán thuốc và quản lý kho) dựa trên ba tiêu chí cốt lõi: tần suất thực hiện, tác động kinh doanh và khả năng cải tiến. Quy trình bán thuốc có tần suất diễn ra liên tục hàng ngày, tác động trực tiếp đến doanh thu và trải nghiệm khách hàng; trong khi quy trình quản lý kho quyết định đến sự liền mạch của chuỗi cung ứng và quản trị rủi ro hàng hóa.</w:t>
      </w:r>
    </w:p>
    <w:p w14:paraId="28C6E21E" w14:textId="77777777" w:rsidR="003E164A" w:rsidRDefault="00F06B4E">
      <w:pPr>
        <w:ind w:firstLine="567"/>
        <w:jc w:val="both"/>
      </w:pPr>
      <w:r>
        <w:t>Phương pháp phân tích đầu tiên được áp dụng là phân loại hoạt động theo giá trị (Value-Added Analysis). Các bước trong quy trình được chia thành ba nhóm:</w:t>
      </w:r>
    </w:p>
    <w:p w14:paraId="70DD65D9" w14:textId="77777777" w:rsidR="003E164A" w:rsidRDefault="00F06B4E">
      <w:pPr>
        <w:spacing w:after="60" w:line="288" w:lineRule="auto"/>
        <w:ind w:left="720" w:hanging="283"/>
        <w:jc w:val="both"/>
      </w:pPr>
      <w:r>
        <w:rPr>
          <w:b/>
          <w:color w:val="0284C7"/>
        </w:rPr>
        <w:t xml:space="preserve">• </w:t>
      </w:r>
      <w:r>
        <w:rPr>
          <w:b/>
        </w:rPr>
        <w:t>VA (Value-Added - Tạo giá trị gia tăng)</w:t>
      </w:r>
      <w:r>
        <w:t>: Là những hoạt động tạo ra giá trị trực tiếp cho khách hàng, khách hàng sẵn sàng chi trả cho các hoạt động này (ví dụ: tư vấn thuốc, giao thuốc).</w:t>
      </w:r>
    </w:p>
    <w:p w14:paraId="78992493" w14:textId="77777777" w:rsidR="003E164A" w:rsidRDefault="00F06B4E">
      <w:pPr>
        <w:spacing w:after="60" w:line="288" w:lineRule="auto"/>
        <w:ind w:left="720" w:hanging="283"/>
        <w:jc w:val="both"/>
      </w:pPr>
      <w:r>
        <w:rPr>
          <w:b/>
          <w:color w:val="0284C7"/>
        </w:rPr>
        <w:t xml:space="preserve">• </w:t>
      </w:r>
      <w:r>
        <w:rPr>
          <w:b/>
        </w:rPr>
        <w:t>BVA (Business Value-Added - Tạo giá trị doanh nghiệp)</w:t>
      </w:r>
      <w:r>
        <w:t>: Những hoạt động không trực tiếp mang lại giá trị cho khách hàng nhưng bắt buộc phải có để doanh nghiệp vận hành, tuân thủ pháp luật (ví dụ: kiểm tra tính hợp lệ của đơn thuốc, ghi nhận sổ sách kế toán).</w:t>
      </w:r>
    </w:p>
    <w:p w14:paraId="261D073A" w14:textId="77777777" w:rsidR="003E164A" w:rsidRDefault="00F06B4E">
      <w:pPr>
        <w:spacing w:after="60" w:line="288" w:lineRule="auto"/>
        <w:ind w:left="720" w:hanging="283"/>
        <w:jc w:val="both"/>
      </w:pPr>
      <w:r>
        <w:rPr>
          <w:b/>
          <w:color w:val="0284C7"/>
        </w:rPr>
        <w:lastRenderedPageBreak/>
        <w:t xml:space="preserve">• </w:t>
      </w:r>
      <w:r>
        <w:rPr>
          <w:b/>
        </w:rPr>
        <w:t>NVA (Non-Value-Added - Không tạo giá trị)</w:t>
      </w:r>
      <w:r>
        <w:t>: Là những hoạt động lãng phí, không tạo ra bất kỳ giá trị nào cho cả khách hàng lẫn doanh nghiệp và cần được tối thiểu hóa hoặc loại bỏ hoàn toàn (ví dụ: chờ đợi, tìm kiếm hàng hóa, nhập liệu lặp lại).</w:t>
      </w:r>
    </w:p>
    <w:p w14:paraId="42AAFE3B" w14:textId="77777777" w:rsidR="003E164A" w:rsidRDefault="00F06B4E">
      <w:pPr>
        <w:ind w:firstLine="567"/>
        <w:jc w:val="both"/>
      </w:pPr>
      <w:r>
        <w:t>Song song đó, khung phân tích 7 loại lãng phí (7 Wastes of Lean) cũng được sử dụng để nhận diện các điểm yếu trong quy trình:</w:t>
      </w:r>
    </w:p>
    <w:p w14:paraId="34E8062F" w14:textId="77777777" w:rsidR="003E164A" w:rsidRDefault="00F06B4E">
      <w:pPr>
        <w:spacing w:after="60" w:line="288" w:lineRule="auto"/>
        <w:ind w:left="720" w:hanging="397"/>
        <w:jc w:val="both"/>
      </w:pPr>
      <w:r>
        <w:rPr>
          <w:b/>
          <w:color w:val="0F2E5A"/>
        </w:rPr>
        <w:t xml:space="preserve">1. </w:t>
      </w:r>
      <w:r>
        <w:rPr>
          <w:b/>
        </w:rPr>
        <w:t>Chờ đợi (Waiting)</w:t>
      </w:r>
      <w:r>
        <w:t>: Thời gian chờ máy móc, chờ phê duyệt hoặc khách hàng chờ phục vụ.</w:t>
      </w:r>
    </w:p>
    <w:p w14:paraId="4442105E" w14:textId="77777777" w:rsidR="003E164A" w:rsidRDefault="00F06B4E">
      <w:pPr>
        <w:spacing w:after="60" w:line="288" w:lineRule="auto"/>
        <w:ind w:left="720" w:hanging="397"/>
        <w:jc w:val="both"/>
      </w:pPr>
      <w:r>
        <w:rPr>
          <w:b/>
          <w:color w:val="0F2E5A"/>
        </w:rPr>
        <w:t xml:space="preserve">2. </w:t>
      </w:r>
      <w:r>
        <w:rPr>
          <w:b/>
        </w:rPr>
        <w:t>Tồn kho thừa (Inventory)</w:t>
      </w:r>
      <w:r>
        <w:t>: Lưu trữ hàng hóa quá mức cần thiết, gây đọng vốn.</w:t>
      </w:r>
    </w:p>
    <w:p w14:paraId="357AB114" w14:textId="77777777" w:rsidR="003E164A" w:rsidRDefault="00F06B4E">
      <w:pPr>
        <w:spacing w:after="60" w:line="288" w:lineRule="auto"/>
        <w:ind w:left="720" w:hanging="397"/>
        <w:jc w:val="both"/>
      </w:pPr>
      <w:r>
        <w:rPr>
          <w:b/>
          <w:color w:val="0F2E5A"/>
        </w:rPr>
        <w:t xml:space="preserve">3. </w:t>
      </w:r>
      <w:r>
        <w:rPr>
          <w:b/>
        </w:rPr>
        <w:t>Di chuyển (Motion)</w:t>
      </w:r>
      <w:r>
        <w:t>: Thao tác đi lại, tìm kiếm không cần thiết của nhân viên.</w:t>
      </w:r>
    </w:p>
    <w:p w14:paraId="3EE81851" w14:textId="77777777" w:rsidR="003E164A" w:rsidRDefault="00F06B4E">
      <w:pPr>
        <w:spacing w:after="60" w:line="288" w:lineRule="auto"/>
        <w:ind w:left="720" w:hanging="397"/>
        <w:jc w:val="both"/>
      </w:pPr>
      <w:r>
        <w:rPr>
          <w:b/>
          <w:color w:val="0F2E5A"/>
        </w:rPr>
        <w:t xml:space="preserve">4. </w:t>
      </w:r>
      <w:r>
        <w:rPr>
          <w:b/>
        </w:rPr>
        <w:t>Quy trình thừa (Over-processing)</w:t>
      </w:r>
      <w:r>
        <w:t>: Các bước thực hiện phức tạp hơn mức cần thiết.</w:t>
      </w:r>
    </w:p>
    <w:p w14:paraId="68F9C346" w14:textId="77777777" w:rsidR="003E164A" w:rsidRDefault="00F06B4E">
      <w:pPr>
        <w:spacing w:after="60" w:line="288" w:lineRule="auto"/>
        <w:ind w:left="720" w:hanging="397"/>
        <w:jc w:val="both"/>
      </w:pPr>
      <w:r>
        <w:rPr>
          <w:b/>
          <w:color w:val="0F2E5A"/>
        </w:rPr>
        <w:t xml:space="preserve">5. </w:t>
      </w:r>
      <w:r>
        <w:rPr>
          <w:b/>
        </w:rPr>
        <w:t>Sản xuất thừa (Over-production)</w:t>
      </w:r>
      <w:r>
        <w:t>: Thực hiện công việc sớm hơn hoặc nhiều hơn nhu cầu thực tế.</w:t>
      </w:r>
    </w:p>
    <w:p w14:paraId="50C54B31" w14:textId="77777777" w:rsidR="003E164A" w:rsidRDefault="00F06B4E">
      <w:pPr>
        <w:spacing w:after="60" w:line="288" w:lineRule="auto"/>
        <w:ind w:left="720" w:hanging="397"/>
        <w:jc w:val="both"/>
      </w:pPr>
      <w:r>
        <w:rPr>
          <w:b/>
          <w:color w:val="0F2E5A"/>
        </w:rPr>
        <w:t xml:space="preserve">6. </w:t>
      </w:r>
      <w:r>
        <w:rPr>
          <w:b/>
        </w:rPr>
        <w:t>Sửa chữa lỗi (Defects/Rework)</w:t>
      </w:r>
      <w:r>
        <w:t>: Sai sót dẫn đến phải làm lại, đổi trả hàng.</w:t>
      </w:r>
    </w:p>
    <w:p w14:paraId="3BE26CD2" w14:textId="77777777" w:rsidR="003E164A" w:rsidRDefault="00F06B4E">
      <w:pPr>
        <w:spacing w:after="60" w:line="288" w:lineRule="auto"/>
        <w:ind w:left="720" w:hanging="397"/>
        <w:jc w:val="both"/>
      </w:pPr>
      <w:r>
        <w:rPr>
          <w:b/>
          <w:color w:val="0F2E5A"/>
        </w:rPr>
        <w:t xml:space="preserve">7. </w:t>
      </w:r>
      <w:r>
        <w:rPr>
          <w:b/>
        </w:rPr>
        <w:t>Phương tiện chưa dùng (Underutilized Talent)</w:t>
      </w:r>
      <w:r>
        <w:t>: Lãng phí năng lực, kỹ năng của nhân viên vào các việc thủ công.</w:t>
      </w:r>
    </w:p>
    <w:p w14:paraId="78757BD8" w14:textId="77777777" w:rsidR="003E164A" w:rsidRDefault="00F06B4E">
      <w:pPr>
        <w:ind w:firstLine="567"/>
        <w:jc w:val="both"/>
      </w:pPr>
      <w:r>
        <w:t xml:space="preserve">Để đi sâu vào bản chất vấn đề, báo cáo sử dụng </w:t>
      </w:r>
      <w:r>
        <w:rPr>
          <w:b/>
        </w:rPr>
        <w:t>Biểu đồ Fishbone (Ishikawa)</w:t>
      </w:r>
      <w:r>
        <w:t xml:space="preserve"> để phân rã nguyên nhân theo các yếu tố (Con người, Quy trình, Công nghệ, Môi trường, Nguyên vật liệu, Đo lường), kết hợp cùng </w:t>
      </w:r>
      <w:r>
        <w:rPr>
          <w:b/>
        </w:rPr>
        <w:t>Phương pháp 5 Whys</w:t>
      </w:r>
      <w:r>
        <w:t xml:space="preserve"> để liên tục đặt câu hỏi nhằm tìm ra nguyên nhân gốc rễ (root cause) sâu xa nhất.</w:t>
      </w:r>
    </w:p>
    <w:p w14:paraId="4E1CF937" w14:textId="77777777" w:rsidR="003E164A" w:rsidRDefault="00F06B4E">
      <w:pPr>
        <w:ind w:firstLine="567"/>
        <w:jc w:val="both"/>
      </w:pPr>
      <w:r>
        <w:t>Cuối cùng, phương pháp đo lường hiệu suất được áp dụng qua các chỉ số: thời gian chu kỳ (cycle time) để biết tổng thời gian hoàn thành một quy trình, thời gian chờ (wait time) giữa các bước, tỷ lệ sai sót (error rate) và chi phí quy trình (process cost) nhằm lượng hóa các vấn đề đang tồn tại.</w:t>
      </w:r>
    </w:p>
    <w:p w14:paraId="4891949D" w14:textId="77777777" w:rsidR="003E164A" w:rsidRDefault="00F06B4E">
      <w:pPr>
        <w:ind w:firstLine="567"/>
        <w:jc w:val="both"/>
      </w:pPr>
      <w:r>
        <w:rPr>
          <w:i/>
        </w:rPr>
        <w:t>(Lưu ý về nguồn dữ liệu: Nhóm nghiên cứu không có quyền truy cập vào cơ sở dữ liệu nội bộ bảo mật của FPT Long Châu. Do đó, các số liệu định lượng về thời gian chu kỳ, phân loại VA/BVA/NVA, tỷ lệ sai lệch và chi phí trong chương này được xây dựng dựa trên phương pháp mô phỏng học thuật (academic simulation) kết hợp quan sát thực tế và tài liệu công bố chính thức như Báo cáo thường niên FPT Retail 2023 - 2024).</w:t>
      </w:r>
    </w:p>
    <w:p w14:paraId="13FF1884" w14:textId="77777777" w:rsidR="003E164A" w:rsidRDefault="00F06B4E">
      <w:pPr>
        <w:pStyle w:val="Heading2"/>
        <w:spacing w:before="280" w:after="120"/>
      </w:pPr>
      <w:bookmarkStart w:id="51" w:name="_Toc240145946"/>
      <w:r>
        <w:rPr>
          <w:rFonts w:ascii="Times New Roman" w:hAnsi="Times New Roman"/>
        </w:rPr>
        <w:t>4.2. Phân tích quy trình bán thuốc tại nhà thuốc</w:t>
      </w:r>
      <w:bookmarkEnd w:id="51"/>
    </w:p>
    <w:p w14:paraId="3C5C2C63" w14:textId="77777777" w:rsidR="003E164A" w:rsidRDefault="00F06B4E">
      <w:pPr>
        <w:ind w:firstLine="567"/>
        <w:jc w:val="both"/>
      </w:pPr>
      <w:r>
        <w:t>Quy trình bán thuốc tại nhà thuốc là tuyến đầu tiếp xúc với khách hàng, nơi quyết định chất lượng dịch vụ và doanh thu cốt lõi của FPT Long Châu. Dưới đây là phân tích chi tiết nhằm bóc tách những hạn chế còn tồn đọng trong quy trình này.</w:t>
      </w:r>
    </w:p>
    <w:p w14:paraId="371FA0CA" w14:textId="77777777" w:rsidR="003E164A" w:rsidRDefault="00F06B4E">
      <w:pPr>
        <w:pStyle w:val="Heading3"/>
        <w:spacing w:after="80"/>
      </w:pPr>
      <w:bookmarkStart w:id="52" w:name="_Toc240145947"/>
      <w:r>
        <w:rPr>
          <w:rFonts w:ascii="Times New Roman" w:hAnsi="Times New Roman"/>
        </w:rPr>
        <w:lastRenderedPageBreak/>
        <w:t>4.2.1. Phân tích tác nhân và các bên liên quan</w:t>
      </w:r>
      <w:bookmarkEnd w:id="52"/>
    </w:p>
    <w:p w14:paraId="53684285" w14:textId="77777777" w:rsidR="003E164A" w:rsidRDefault="00F06B4E">
      <w:pPr>
        <w:ind w:firstLine="567"/>
        <w:jc w:val="both"/>
      </w:pPr>
      <w:r>
        <w:t>Để xác định rõ vai trò và trách nhiệm trong quy trình, ma trận RACI được thiết lập:</w:t>
      </w:r>
    </w:p>
    <w:p w14:paraId="61CCB9B0" w14:textId="77777777" w:rsidR="003E164A" w:rsidRDefault="00F06B4E">
      <w:pPr>
        <w:spacing w:before="80"/>
        <w:jc w:val="center"/>
      </w:pPr>
      <w:r>
        <w:rPr>
          <w:i/>
          <w:color w:val="475569"/>
        </w:rPr>
        <w:t>Bảng 4.1: Ma trận RACI quy trình Bán thuốc tại nhà thuốc</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396"/>
        <w:gridCol w:w="1427"/>
        <w:gridCol w:w="1736"/>
        <w:gridCol w:w="1794"/>
        <w:gridCol w:w="1534"/>
        <w:gridCol w:w="1504"/>
      </w:tblGrid>
      <w:tr w:rsidR="003E164A" w14:paraId="69BB1E60" w14:textId="77777777">
        <w:trPr>
          <w:jc w:val="center"/>
        </w:trPr>
        <w:tc>
          <w:tcPr>
            <w:tcW w:w="1512" w:type="dxa"/>
            <w:shd w:val="clear" w:color="auto" w:fill="F1F5F9"/>
            <w:tcMar>
              <w:top w:w="120" w:type="dxa"/>
              <w:left w:w="160" w:type="dxa"/>
              <w:bottom w:w="120" w:type="dxa"/>
              <w:right w:w="160" w:type="dxa"/>
            </w:tcMar>
          </w:tcPr>
          <w:p w14:paraId="05FC78D2" w14:textId="77777777" w:rsidR="003E164A" w:rsidRDefault="00F06B4E">
            <w:pPr>
              <w:spacing w:after="40" w:line="276" w:lineRule="auto"/>
            </w:pPr>
            <w:r>
              <w:rPr>
                <w:b/>
                <w:color w:val="0F2E5A"/>
              </w:rPr>
              <w:t>STT</w:t>
            </w:r>
          </w:p>
        </w:tc>
        <w:tc>
          <w:tcPr>
            <w:tcW w:w="1512" w:type="dxa"/>
            <w:shd w:val="clear" w:color="auto" w:fill="F1F5F9"/>
            <w:tcMar>
              <w:top w:w="120" w:type="dxa"/>
              <w:left w:w="160" w:type="dxa"/>
              <w:bottom w:w="120" w:type="dxa"/>
              <w:right w:w="160" w:type="dxa"/>
            </w:tcMar>
          </w:tcPr>
          <w:p w14:paraId="41B3C8A3" w14:textId="77777777" w:rsidR="003E164A" w:rsidRDefault="00F06B4E">
            <w:pPr>
              <w:spacing w:after="40" w:line="276" w:lineRule="auto"/>
            </w:pPr>
            <w:r>
              <w:rPr>
                <w:b/>
                <w:color w:val="0F2E5A"/>
              </w:rPr>
              <w:t>Các bên liên quan</w:t>
            </w:r>
          </w:p>
        </w:tc>
        <w:tc>
          <w:tcPr>
            <w:tcW w:w="1512" w:type="dxa"/>
            <w:shd w:val="clear" w:color="auto" w:fill="F1F5F9"/>
            <w:tcMar>
              <w:top w:w="120" w:type="dxa"/>
              <w:left w:w="160" w:type="dxa"/>
              <w:bottom w:w="120" w:type="dxa"/>
              <w:right w:w="160" w:type="dxa"/>
            </w:tcMar>
          </w:tcPr>
          <w:p w14:paraId="2924DF78" w14:textId="77777777" w:rsidR="003E164A" w:rsidRDefault="00F06B4E">
            <w:pPr>
              <w:spacing w:after="40" w:line="276" w:lineRule="auto"/>
            </w:pPr>
            <w:r>
              <w:rPr>
                <w:b/>
                <w:color w:val="0F2E5A"/>
              </w:rPr>
              <w:t>R (Responsible - Thực thi)</w:t>
            </w:r>
          </w:p>
        </w:tc>
        <w:tc>
          <w:tcPr>
            <w:tcW w:w="1512" w:type="dxa"/>
            <w:shd w:val="clear" w:color="auto" w:fill="F1F5F9"/>
            <w:tcMar>
              <w:top w:w="120" w:type="dxa"/>
              <w:left w:w="160" w:type="dxa"/>
              <w:bottom w:w="120" w:type="dxa"/>
              <w:right w:w="160" w:type="dxa"/>
            </w:tcMar>
          </w:tcPr>
          <w:p w14:paraId="069DD8A9" w14:textId="77777777" w:rsidR="003E164A" w:rsidRDefault="00F06B4E">
            <w:pPr>
              <w:spacing w:after="40" w:line="276" w:lineRule="auto"/>
            </w:pPr>
            <w:r>
              <w:rPr>
                <w:b/>
                <w:color w:val="0F2E5A"/>
              </w:rPr>
              <w:t>A (Accountable - Chịu trách nhiệm)</w:t>
            </w:r>
          </w:p>
        </w:tc>
        <w:tc>
          <w:tcPr>
            <w:tcW w:w="1512" w:type="dxa"/>
            <w:shd w:val="clear" w:color="auto" w:fill="F1F5F9"/>
            <w:tcMar>
              <w:top w:w="120" w:type="dxa"/>
              <w:left w:w="160" w:type="dxa"/>
              <w:bottom w:w="120" w:type="dxa"/>
              <w:right w:w="160" w:type="dxa"/>
            </w:tcMar>
          </w:tcPr>
          <w:p w14:paraId="708D8B9B" w14:textId="77777777" w:rsidR="003E164A" w:rsidRDefault="00F06B4E">
            <w:pPr>
              <w:spacing w:after="40" w:line="276" w:lineRule="auto"/>
            </w:pPr>
            <w:r>
              <w:rPr>
                <w:b/>
                <w:color w:val="0F2E5A"/>
              </w:rPr>
              <w:t>C (Consulted - Tham vấn)</w:t>
            </w:r>
          </w:p>
        </w:tc>
        <w:tc>
          <w:tcPr>
            <w:tcW w:w="1512" w:type="dxa"/>
            <w:shd w:val="clear" w:color="auto" w:fill="F1F5F9"/>
            <w:tcMar>
              <w:top w:w="120" w:type="dxa"/>
              <w:left w:w="160" w:type="dxa"/>
              <w:bottom w:w="120" w:type="dxa"/>
              <w:right w:w="160" w:type="dxa"/>
            </w:tcMar>
          </w:tcPr>
          <w:p w14:paraId="0131ACB4" w14:textId="77777777" w:rsidR="003E164A" w:rsidRDefault="00F06B4E">
            <w:pPr>
              <w:spacing w:after="40" w:line="276" w:lineRule="auto"/>
            </w:pPr>
            <w:r>
              <w:rPr>
                <w:b/>
                <w:color w:val="0F2E5A"/>
              </w:rPr>
              <w:t>I (Informed - Được thông báo)</w:t>
            </w:r>
          </w:p>
        </w:tc>
      </w:tr>
      <w:tr w:rsidR="003E164A" w14:paraId="7D727510" w14:textId="77777777">
        <w:trPr>
          <w:jc w:val="center"/>
        </w:trPr>
        <w:tc>
          <w:tcPr>
            <w:tcW w:w="1512" w:type="dxa"/>
            <w:tcMar>
              <w:top w:w="120" w:type="dxa"/>
              <w:left w:w="160" w:type="dxa"/>
              <w:bottom w:w="120" w:type="dxa"/>
              <w:right w:w="160" w:type="dxa"/>
            </w:tcMar>
          </w:tcPr>
          <w:p w14:paraId="4A89306D" w14:textId="77777777" w:rsidR="003E164A" w:rsidRDefault="00F06B4E">
            <w:pPr>
              <w:spacing w:after="40" w:line="276" w:lineRule="auto"/>
            </w:pPr>
            <w:r>
              <w:t>1</w:t>
            </w:r>
          </w:p>
        </w:tc>
        <w:tc>
          <w:tcPr>
            <w:tcW w:w="1512" w:type="dxa"/>
            <w:tcMar>
              <w:top w:w="120" w:type="dxa"/>
              <w:left w:w="160" w:type="dxa"/>
              <w:bottom w:w="120" w:type="dxa"/>
              <w:right w:w="160" w:type="dxa"/>
            </w:tcMar>
          </w:tcPr>
          <w:p w14:paraId="0C13ABF4" w14:textId="77777777" w:rsidR="003E164A" w:rsidRDefault="00F06B4E">
            <w:pPr>
              <w:spacing w:after="40" w:line="276" w:lineRule="auto"/>
            </w:pPr>
            <w:r>
              <w:t>Khách hàng</w:t>
            </w:r>
          </w:p>
        </w:tc>
        <w:tc>
          <w:tcPr>
            <w:tcW w:w="1512" w:type="dxa"/>
            <w:tcMar>
              <w:top w:w="120" w:type="dxa"/>
              <w:left w:w="160" w:type="dxa"/>
              <w:bottom w:w="120" w:type="dxa"/>
              <w:right w:w="160" w:type="dxa"/>
            </w:tcMar>
          </w:tcPr>
          <w:p w14:paraId="69B867C2" w14:textId="77777777" w:rsidR="003E164A" w:rsidRDefault="00F06B4E">
            <w:pPr>
              <w:spacing w:after="40" w:line="276" w:lineRule="auto"/>
            </w:pPr>
            <w:r>
              <w:t>Cung cấp thông tin bệnh lý, đơn thuốc</w:t>
            </w:r>
          </w:p>
        </w:tc>
        <w:tc>
          <w:tcPr>
            <w:tcW w:w="1512" w:type="dxa"/>
            <w:tcMar>
              <w:top w:w="120" w:type="dxa"/>
              <w:left w:w="160" w:type="dxa"/>
              <w:bottom w:w="120" w:type="dxa"/>
              <w:right w:w="160" w:type="dxa"/>
            </w:tcMar>
          </w:tcPr>
          <w:p w14:paraId="62717F8D" w14:textId="77777777" w:rsidR="003E164A" w:rsidRDefault="003E164A">
            <w:pPr>
              <w:spacing w:after="40" w:line="276" w:lineRule="auto"/>
            </w:pPr>
          </w:p>
        </w:tc>
        <w:tc>
          <w:tcPr>
            <w:tcW w:w="1512" w:type="dxa"/>
            <w:tcMar>
              <w:top w:w="120" w:type="dxa"/>
              <w:left w:w="160" w:type="dxa"/>
              <w:bottom w:w="120" w:type="dxa"/>
              <w:right w:w="160" w:type="dxa"/>
            </w:tcMar>
          </w:tcPr>
          <w:p w14:paraId="37372AA7" w14:textId="77777777" w:rsidR="003E164A" w:rsidRDefault="003E164A">
            <w:pPr>
              <w:spacing w:after="40" w:line="276" w:lineRule="auto"/>
            </w:pPr>
          </w:p>
        </w:tc>
        <w:tc>
          <w:tcPr>
            <w:tcW w:w="1512" w:type="dxa"/>
            <w:tcMar>
              <w:top w:w="120" w:type="dxa"/>
              <w:left w:w="160" w:type="dxa"/>
              <w:bottom w:w="120" w:type="dxa"/>
              <w:right w:w="160" w:type="dxa"/>
            </w:tcMar>
          </w:tcPr>
          <w:p w14:paraId="5A6C07C2" w14:textId="77777777" w:rsidR="003E164A" w:rsidRDefault="00F06B4E">
            <w:pPr>
              <w:spacing w:after="40" w:line="276" w:lineRule="auto"/>
            </w:pPr>
            <w:r>
              <w:t>Nhận kết quả tư vấn, thuốc, hóa đơn</w:t>
            </w:r>
          </w:p>
        </w:tc>
      </w:tr>
      <w:tr w:rsidR="003E164A" w14:paraId="3B18FC1F" w14:textId="77777777">
        <w:trPr>
          <w:jc w:val="center"/>
        </w:trPr>
        <w:tc>
          <w:tcPr>
            <w:tcW w:w="1512" w:type="dxa"/>
            <w:tcMar>
              <w:top w:w="120" w:type="dxa"/>
              <w:left w:w="160" w:type="dxa"/>
              <w:bottom w:w="120" w:type="dxa"/>
              <w:right w:w="160" w:type="dxa"/>
            </w:tcMar>
          </w:tcPr>
          <w:p w14:paraId="2B01F3FB" w14:textId="77777777" w:rsidR="003E164A" w:rsidRDefault="00F06B4E">
            <w:pPr>
              <w:spacing w:after="40" w:line="276" w:lineRule="auto"/>
            </w:pPr>
            <w:r>
              <w:t>2</w:t>
            </w:r>
          </w:p>
        </w:tc>
        <w:tc>
          <w:tcPr>
            <w:tcW w:w="1512" w:type="dxa"/>
            <w:tcMar>
              <w:top w:w="120" w:type="dxa"/>
              <w:left w:w="160" w:type="dxa"/>
              <w:bottom w:w="120" w:type="dxa"/>
              <w:right w:w="160" w:type="dxa"/>
            </w:tcMar>
          </w:tcPr>
          <w:p w14:paraId="04F99FC1" w14:textId="77777777" w:rsidR="003E164A" w:rsidRDefault="00F06B4E">
            <w:pPr>
              <w:spacing w:after="40" w:line="276" w:lineRule="auto"/>
            </w:pPr>
            <w:r>
              <w:t>Dược sĩ/NV tư vấn</w:t>
            </w:r>
          </w:p>
        </w:tc>
        <w:tc>
          <w:tcPr>
            <w:tcW w:w="1512" w:type="dxa"/>
            <w:tcMar>
              <w:top w:w="120" w:type="dxa"/>
              <w:left w:w="160" w:type="dxa"/>
              <w:bottom w:w="120" w:type="dxa"/>
              <w:right w:w="160" w:type="dxa"/>
            </w:tcMar>
          </w:tcPr>
          <w:p w14:paraId="77727219" w14:textId="77777777" w:rsidR="003E164A" w:rsidRDefault="00F06B4E">
            <w:pPr>
              <w:spacing w:after="40" w:line="276" w:lineRule="auto"/>
            </w:pPr>
            <w:r>
              <w:t>Trực tiếp tư vấn, lấy thuốc, hướng dẫn sử dụng</w:t>
            </w:r>
          </w:p>
        </w:tc>
        <w:tc>
          <w:tcPr>
            <w:tcW w:w="1512" w:type="dxa"/>
            <w:tcMar>
              <w:top w:w="120" w:type="dxa"/>
              <w:left w:w="160" w:type="dxa"/>
              <w:bottom w:w="120" w:type="dxa"/>
              <w:right w:w="160" w:type="dxa"/>
            </w:tcMar>
          </w:tcPr>
          <w:p w14:paraId="7C9011C1" w14:textId="77777777" w:rsidR="003E164A" w:rsidRDefault="00F06B4E">
            <w:pPr>
              <w:spacing w:after="40" w:line="276" w:lineRule="auto"/>
            </w:pPr>
            <w:r>
              <w:t>Chịu trách nhiệm về tính chính xác của liều lượng thuốc tư vấn</w:t>
            </w:r>
          </w:p>
        </w:tc>
        <w:tc>
          <w:tcPr>
            <w:tcW w:w="1512" w:type="dxa"/>
            <w:tcMar>
              <w:top w:w="120" w:type="dxa"/>
              <w:left w:w="160" w:type="dxa"/>
              <w:bottom w:w="120" w:type="dxa"/>
              <w:right w:w="160" w:type="dxa"/>
            </w:tcMar>
          </w:tcPr>
          <w:p w14:paraId="3E060FE0" w14:textId="77777777" w:rsidR="003E164A" w:rsidRDefault="00F06B4E">
            <w:pPr>
              <w:spacing w:after="40" w:line="276" w:lineRule="auto"/>
            </w:pPr>
            <w:r>
              <w:t>Khách hàng, Bác sĩ (nếu cần)</w:t>
            </w:r>
          </w:p>
        </w:tc>
        <w:tc>
          <w:tcPr>
            <w:tcW w:w="1512" w:type="dxa"/>
            <w:tcMar>
              <w:top w:w="120" w:type="dxa"/>
              <w:left w:w="160" w:type="dxa"/>
              <w:bottom w:w="120" w:type="dxa"/>
              <w:right w:w="160" w:type="dxa"/>
            </w:tcMar>
          </w:tcPr>
          <w:p w14:paraId="099BDA79" w14:textId="77777777" w:rsidR="003E164A" w:rsidRDefault="003E164A">
            <w:pPr>
              <w:spacing w:after="40" w:line="276" w:lineRule="auto"/>
            </w:pPr>
          </w:p>
        </w:tc>
      </w:tr>
      <w:tr w:rsidR="003E164A" w14:paraId="248A0B46" w14:textId="77777777">
        <w:trPr>
          <w:jc w:val="center"/>
        </w:trPr>
        <w:tc>
          <w:tcPr>
            <w:tcW w:w="1512" w:type="dxa"/>
            <w:tcMar>
              <w:top w:w="120" w:type="dxa"/>
              <w:left w:w="160" w:type="dxa"/>
              <w:bottom w:w="120" w:type="dxa"/>
              <w:right w:w="160" w:type="dxa"/>
            </w:tcMar>
          </w:tcPr>
          <w:p w14:paraId="488CF286" w14:textId="77777777" w:rsidR="003E164A" w:rsidRDefault="00F06B4E">
            <w:pPr>
              <w:spacing w:after="40" w:line="276" w:lineRule="auto"/>
            </w:pPr>
            <w:r>
              <w:t>3</w:t>
            </w:r>
          </w:p>
        </w:tc>
        <w:tc>
          <w:tcPr>
            <w:tcW w:w="1512" w:type="dxa"/>
            <w:tcMar>
              <w:top w:w="120" w:type="dxa"/>
              <w:left w:w="160" w:type="dxa"/>
              <w:bottom w:w="120" w:type="dxa"/>
              <w:right w:w="160" w:type="dxa"/>
            </w:tcMar>
          </w:tcPr>
          <w:p w14:paraId="6240E089" w14:textId="77777777" w:rsidR="003E164A" w:rsidRDefault="00F06B4E">
            <w:pPr>
              <w:spacing w:after="40" w:line="276" w:lineRule="auto"/>
            </w:pPr>
            <w:r>
              <w:t>Thu ngân</w:t>
            </w:r>
          </w:p>
        </w:tc>
        <w:tc>
          <w:tcPr>
            <w:tcW w:w="1512" w:type="dxa"/>
            <w:tcMar>
              <w:top w:w="120" w:type="dxa"/>
              <w:left w:w="160" w:type="dxa"/>
              <w:bottom w:w="120" w:type="dxa"/>
              <w:right w:w="160" w:type="dxa"/>
            </w:tcMar>
          </w:tcPr>
          <w:p w14:paraId="6DF2CA26" w14:textId="77777777" w:rsidR="003E164A" w:rsidRDefault="00F06B4E">
            <w:pPr>
              <w:spacing w:after="40" w:line="276" w:lineRule="auto"/>
            </w:pPr>
            <w:r>
              <w:t>Thực hiện thanh toán, in hóa đơn</w:t>
            </w:r>
          </w:p>
        </w:tc>
        <w:tc>
          <w:tcPr>
            <w:tcW w:w="1512" w:type="dxa"/>
            <w:tcMar>
              <w:top w:w="120" w:type="dxa"/>
              <w:left w:w="160" w:type="dxa"/>
              <w:bottom w:w="120" w:type="dxa"/>
              <w:right w:w="160" w:type="dxa"/>
            </w:tcMar>
          </w:tcPr>
          <w:p w14:paraId="1642009A" w14:textId="77777777" w:rsidR="003E164A" w:rsidRDefault="00F06B4E">
            <w:pPr>
              <w:spacing w:after="40" w:line="276" w:lineRule="auto"/>
            </w:pPr>
            <w:r>
              <w:t>Chịu trách nhiệm về số tiền thu và khớp quỹ cuối ngày</w:t>
            </w:r>
          </w:p>
        </w:tc>
        <w:tc>
          <w:tcPr>
            <w:tcW w:w="1512" w:type="dxa"/>
            <w:tcMar>
              <w:top w:w="120" w:type="dxa"/>
              <w:left w:w="160" w:type="dxa"/>
              <w:bottom w:w="120" w:type="dxa"/>
              <w:right w:w="160" w:type="dxa"/>
            </w:tcMar>
          </w:tcPr>
          <w:p w14:paraId="7D1DE3E4" w14:textId="77777777" w:rsidR="003E164A" w:rsidRDefault="003E164A">
            <w:pPr>
              <w:spacing w:after="40" w:line="276" w:lineRule="auto"/>
            </w:pPr>
          </w:p>
        </w:tc>
        <w:tc>
          <w:tcPr>
            <w:tcW w:w="1512" w:type="dxa"/>
            <w:tcMar>
              <w:top w:w="120" w:type="dxa"/>
              <w:left w:w="160" w:type="dxa"/>
              <w:bottom w:w="120" w:type="dxa"/>
              <w:right w:w="160" w:type="dxa"/>
            </w:tcMar>
          </w:tcPr>
          <w:p w14:paraId="7EBC9AC2" w14:textId="77777777" w:rsidR="003E164A" w:rsidRDefault="00F06B4E">
            <w:pPr>
              <w:spacing w:after="40" w:line="276" w:lineRule="auto"/>
            </w:pPr>
            <w:r>
              <w:t>Dược sĩ</w:t>
            </w:r>
          </w:p>
        </w:tc>
      </w:tr>
      <w:tr w:rsidR="003E164A" w14:paraId="6E2C7310" w14:textId="77777777">
        <w:trPr>
          <w:jc w:val="center"/>
        </w:trPr>
        <w:tc>
          <w:tcPr>
            <w:tcW w:w="1512" w:type="dxa"/>
            <w:tcMar>
              <w:top w:w="120" w:type="dxa"/>
              <w:left w:w="160" w:type="dxa"/>
              <w:bottom w:w="120" w:type="dxa"/>
              <w:right w:w="160" w:type="dxa"/>
            </w:tcMar>
          </w:tcPr>
          <w:p w14:paraId="5EDF4D93" w14:textId="77777777" w:rsidR="003E164A" w:rsidRDefault="00F06B4E">
            <w:pPr>
              <w:spacing w:after="40" w:line="276" w:lineRule="auto"/>
            </w:pPr>
            <w:r>
              <w:t>4</w:t>
            </w:r>
          </w:p>
        </w:tc>
        <w:tc>
          <w:tcPr>
            <w:tcW w:w="1512" w:type="dxa"/>
            <w:tcMar>
              <w:top w:w="120" w:type="dxa"/>
              <w:left w:w="160" w:type="dxa"/>
              <w:bottom w:w="120" w:type="dxa"/>
              <w:right w:w="160" w:type="dxa"/>
            </w:tcMar>
          </w:tcPr>
          <w:p w14:paraId="37AFF5BE" w14:textId="77777777" w:rsidR="003E164A" w:rsidRDefault="00F06B4E">
            <w:pPr>
              <w:spacing w:after="40" w:line="276" w:lineRule="auto"/>
            </w:pPr>
            <w:r>
              <w:t>Hệ thống POS</w:t>
            </w:r>
          </w:p>
        </w:tc>
        <w:tc>
          <w:tcPr>
            <w:tcW w:w="1512" w:type="dxa"/>
            <w:tcMar>
              <w:top w:w="120" w:type="dxa"/>
              <w:left w:w="160" w:type="dxa"/>
              <w:bottom w:w="120" w:type="dxa"/>
              <w:right w:w="160" w:type="dxa"/>
            </w:tcMar>
          </w:tcPr>
          <w:p w14:paraId="74733EBB" w14:textId="77777777" w:rsidR="003E164A" w:rsidRDefault="00F06B4E">
            <w:pPr>
              <w:spacing w:after="40" w:line="276" w:lineRule="auto"/>
            </w:pPr>
            <w:r>
              <w:t>Ghi nhận giao dịch, in hóa đơn, trừ tồn kho</w:t>
            </w:r>
          </w:p>
        </w:tc>
        <w:tc>
          <w:tcPr>
            <w:tcW w:w="1512" w:type="dxa"/>
            <w:tcMar>
              <w:top w:w="120" w:type="dxa"/>
              <w:left w:w="160" w:type="dxa"/>
              <w:bottom w:w="120" w:type="dxa"/>
              <w:right w:w="160" w:type="dxa"/>
            </w:tcMar>
          </w:tcPr>
          <w:p w14:paraId="043A7B6E" w14:textId="77777777" w:rsidR="003E164A" w:rsidRDefault="003E164A">
            <w:pPr>
              <w:spacing w:after="40" w:line="276" w:lineRule="auto"/>
            </w:pPr>
          </w:p>
        </w:tc>
        <w:tc>
          <w:tcPr>
            <w:tcW w:w="1512" w:type="dxa"/>
            <w:tcMar>
              <w:top w:w="120" w:type="dxa"/>
              <w:left w:w="160" w:type="dxa"/>
              <w:bottom w:w="120" w:type="dxa"/>
              <w:right w:w="160" w:type="dxa"/>
            </w:tcMar>
          </w:tcPr>
          <w:p w14:paraId="529DE93A" w14:textId="77777777" w:rsidR="003E164A" w:rsidRDefault="003E164A">
            <w:pPr>
              <w:spacing w:after="40" w:line="276" w:lineRule="auto"/>
            </w:pPr>
          </w:p>
        </w:tc>
        <w:tc>
          <w:tcPr>
            <w:tcW w:w="1512" w:type="dxa"/>
            <w:tcMar>
              <w:top w:w="120" w:type="dxa"/>
              <w:left w:w="160" w:type="dxa"/>
              <w:bottom w:w="120" w:type="dxa"/>
              <w:right w:w="160" w:type="dxa"/>
            </w:tcMar>
          </w:tcPr>
          <w:p w14:paraId="0F092DBD" w14:textId="77777777" w:rsidR="003E164A" w:rsidRDefault="00F06B4E">
            <w:pPr>
              <w:spacing w:after="40" w:line="276" w:lineRule="auto"/>
            </w:pPr>
            <w:r>
              <w:t>Thu ngân, Quản lý</w:t>
            </w:r>
          </w:p>
        </w:tc>
      </w:tr>
      <w:tr w:rsidR="003E164A" w14:paraId="3FB975D3" w14:textId="77777777">
        <w:trPr>
          <w:jc w:val="center"/>
        </w:trPr>
        <w:tc>
          <w:tcPr>
            <w:tcW w:w="1512" w:type="dxa"/>
            <w:tcMar>
              <w:top w:w="120" w:type="dxa"/>
              <w:left w:w="160" w:type="dxa"/>
              <w:bottom w:w="120" w:type="dxa"/>
              <w:right w:w="160" w:type="dxa"/>
            </w:tcMar>
          </w:tcPr>
          <w:p w14:paraId="3A4730FD" w14:textId="77777777" w:rsidR="003E164A" w:rsidRDefault="00F06B4E">
            <w:pPr>
              <w:spacing w:after="40" w:line="276" w:lineRule="auto"/>
            </w:pPr>
            <w:r>
              <w:t>5</w:t>
            </w:r>
          </w:p>
        </w:tc>
        <w:tc>
          <w:tcPr>
            <w:tcW w:w="1512" w:type="dxa"/>
            <w:tcMar>
              <w:top w:w="120" w:type="dxa"/>
              <w:left w:w="160" w:type="dxa"/>
              <w:bottom w:w="120" w:type="dxa"/>
              <w:right w:w="160" w:type="dxa"/>
            </w:tcMar>
          </w:tcPr>
          <w:p w14:paraId="582F1D45" w14:textId="77777777" w:rsidR="003E164A" w:rsidRDefault="00F06B4E">
            <w:pPr>
              <w:spacing w:after="40" w:line="276" w:lineRule="auto"/>
            </w:pPr>
            <w:r>
              <w:t>Quản lý nhà thuốc</w:t>
            </w:r>
          </w:p>
        </w:tc>
        <w:tc>
          <w:tcPr>
            <w:tcW w:w="1512" w:type="dxa"/>
            <w:tcMar>
              <w:top w:w="120" w:type="dxa"/>
              <w:left w:w="160" w:type="dxa"/>
              <w:bottom w:w="120" w:type="dxa"/>
              <w:right w:w="160" w:type="dxa"/>
            </w:tcMar>
          </w:tcPr>
          <w:p w14:paraId="2282C539" w14:textId="77777777" w:rsidR="003E164A" w:rsidRDefault="003E164A">
            <w:pPr>
              <w:spacing w:after="40" w:line="276" w:lineRule="auto"/>
            </w:pPr>
          </w:p>
        </w:tc>
        <w:tc>
          <w:tcPr>
            <w:tcW w:w="1512" w:type="dxa"/>
            <w:tcMar>
              <w:top w:w="120" w:type="dxa"/>
              <w:left w:w="160" w:type="dxa"/>
              <w:bottom w:w="120" w:type="dxa"/>
              <w:right w:w="160" w:type="dxa"/>
            </w:tcMar>
          </w:tcPr>
          <w:p w14:paraId="0DD4D76E" w14:textId="77777777" w:rsidR="003E164A" w:rsidRDefault="00F06B4E">
            <w:pPr>
              <w:spacing w:after="40" w:line="276" w:lineRule="auto"/>
            </w:pPr>
            <w:r>
              <w:t>Chịu trách nhiệm chung về chất lượng phục vụ và doanh thu ca làm việc</w:t>
            </w:r>
          </w:p>
        </w:tc>
        <w:tc>
          <w:tcPr>
            <w:tcW w:w="1512" w:type="dxa"/>
            <w:tcMar>
              <w:top w:w="120" w:type="dxa"/>
              <w:left w:w="160" w:type="dxa"/>
              <w:bottom w:w="120" w:type="dxa"/>
              <w:right w:w="160" w:type="dxa"/>
            </w:tcMar>
          </w:tcPr>
          <w:p w14:paraId="39594185" w14:textId="77777777" w:rsidR="003E164A" w:rsidRDefault="003E164A">
            <w:pPr>
              <w:spacing w:after="40" w:line="276" w:lineRule="auto"/>
            </w:pPr>
          </w:p>
        </w:tc>
        <w:tc>
          <w:tcPr>
            <w:tcW w:w="1512" w:type="dxa"/>
            <w:tcMar>
              <w:top w:w="120" w:type="dxa"/>
              <w:left w:w="160" w:type="dxa"/>
              <w:bottom w:w="120" w:type="dxa"/>
              <w:right w:w="160" w:type="dxa"/>
            </w:tcMar>
          </w:tcPr>
          <w:p w14:paraId="30336BC0" w14:textId="77777777" w:rsidR="003E164A" w:rsidRDefault="00F06B4E">
            <w:pPr>
              <w:spacing w:after="40" w:line="276" w:lineRule="auto"/>
            </w:pPr>
            <w:r>
              <w:t>Báo cáo giao dịch</w:t>
            </w:r>
          </w:p>
        </w:tc>
      </w:tr>
      <w:tr w:rsidR="003E164A" w14:paraId="7E8E20C9" w14:textId="77777777">
        <w:trPr>
          <w:jc w:val="center"/>
        </w:trPr>
        <w:tc>
          <w:tcPr>
            <w:tcW w:w="1512" w:type="dxa"/>
            <w:tcMar>
              <w:top w:w="120" w:type="dxa"/>
              <w:left w:w="160" w:type="dxa"/>
              <w:bottom w:w="120" w:type="dxa"/>
              <w:right w:w="160" w:type="dxa"/>
            </w:tcMar>
          </w:tcPr>
          <w:p w14:paraId="48E9E7A9" w14:textId="77777777" w:rsidR="003E164A" w:rsidRDefault="00F06B4E">
            <w:pPr>
              <w:spacing w:after="40" w:line="276" w:lineRule="auto"/>
            </w:pPr>
            <w:r>
              <w:t>6</w:t>
            </w:r>
          </w:p>
        </w:tc>
        <w:tc>
          <w:tcPr>
            <w:tcW w:w="1512" w:type="dxa"/>
            <w:tcMar>
              <w:top w:w="120" w:type="dxa"/>
              <w:left w:w="160" w:type="dxa"/>
              <w:bottom w:w="120" w:type="dxa"/>
              <w:right w:w="160" w:type="dxa"/>
            </w:tcMar>
          </w:tcPr>
          <w:p w14:paraId="50690739" w14:textId="77777777" w:rsidR="003E164A" w:rsidRDefault="00F06B4E">
            <w:pPr>
              <w:spacing w:after="40" w:line="276" w:lineRule="auto"/>
            </w:pPr>
            <w:r>
              <w:t xml:space="preserve">Bộ phận kho (gián </w:t>
            </w:r>
            <w:r>
              <w:lastRenderedPageBreak/>
              <w:t>tiếp)</w:t>
            </w:r>
          </w:p>
        </w:tc>
        <w:tc>
          <w:tcPr>
            <w:tcW w:w="1512" w:type="dxa"/>
            <w:tcMar>
              <w:top w:w="120" w:type="dxa"/>
              <w:left w:w="160" w:type="dxa"/>
              <w:bottom w:w="120" w:type="dxa"/>
              <w:right w:w="160" w:type="dxa"/>
            </w:tcMar>
          </w:tcPr>
          <w:p w14:paraId="684704D3" w14:textId="77777777" w:rsidR="003E164A" w:rsidRDefault="003E164A">
            <w:pPr>
              <w:spacing w:after="40" w:line="276" w:lineRule="auto"/>
            </w:pPr>
          </w:p>
        </w:tc>
        <w:tc>
          <w:tcPr>
            <w:tcW w:w="1512" w:type="dxa"/>
            <w:tcMar>
              <w:top w:w="120" w:type="dxa"/>
              <w:left w:w="160" w:type="dxa"/>
              <w:bottom w:w="120" w:type="dxa"/>
              <w:right w:w="160" w:type="dxa"/>
            </w:tcMar>
          </w:tcPr>
          <w:p w14:paraId="0790FACE" w14:textId="77777777" w:rsidR="003E164A" w:rsidRDefault="003E164A">
            <w:pPr>
              <w:spacing w:after="40" w:line="276" w:lineRule="auto"/>
            </w:pPr>
          </w:p>
        </w:tc>
        <w:tc>
          <w:tcPr>
            <w:tcW w:w="1512" w:type="dxa"/>
            <w:tcMar>
              <w:top w:w="120" w:type="dxa"/>
              <w:left w:w="160" w:type="dxa"/>
              <w:bottom w:w="120" w:type="dxa"/>
              <w:right w:w="160" w:type="dxa"/>
            </w:tcMar>
          </w:tcPr>
          <w:p w14:paraId="5FF276BE" w14:textId="77777777" w:rsidR="003E164A" w:rsidRDefault="003E164A">
            <w:pPr>
              <w:spacing w:after="40" w:line="276" w:lineRule="auto"/>
            </w:pPr>
          </w:p>
        </w:tc>
        <w:tc>
          <w:tcPr>
            <w:tcW w:w="1512" w:type="dxa"/>
            <w:tcMar>
              <w:top w:w="120" w:type="dxa"/>
              <w:left w:w="160" w:type="dxa"/>
              <w:bottom w:w="120" w:type="dxa"/>
              <w:right w:w="160" w:type="dxa"/>
            </w:tcMar>
          </w:tcPr>
          <w:p w14:paraId="73C242EB" w14:textId="77777777" w:rsidR="003E164A" w:rsidRDefault="00F06B4E">
            <w:pPr>
              <w:spacing w:after="40" w:line="276" w:lineRule="auto"/>
            </w:pPr>
            <w:r>
              <w:t xml:space="preserve">Số lượng tồn kho </w:t>
            </w:r>
            <w:r>
              <w:lastRenderedPageBreak/>
              <w:t>được cập nhật</w:t>
            </w:r>
          </w:p>
        </w:tc>
      </w:tr>
      <w:tr w:rsidR="003E164A" w14:paraId="072A4FC1" w14:textId="77777777">
        <w:trPr>
          <w:jc w:val="center"/>
        </w:trPr>
        <w:tc>
          <w:tcPr>
            <w:tcW w:w="1512" w:type="dxa"/>
            <w:tcMar>
              <w:top w:w="120" w:type="dxa"/>
              <w:left w:w="160" w:type="dxa"/>
              <w:bottom w:w="120" w:type="dxa"/>
              <w:right w:w="160" w:type="dxa"/>
            </w:tcMar>
          </w:tcPr>
          <w:p w14:paraId="2D8CC31F" w14:textId="77777777" w:rsidR="003E164A" w:rsidRDefault="00F06B4E">
            <w:pPr>
              <w:spacing w:after="40" w:line="276" w:lineRule="auto"/>
            </w:pPr>
            <w:r>
              <w:lastRenderedPageBreak/>
              <w:t>7</w:t>
            </w:r>
          </w:p>
        </w:tc>
        <w:tc>
          <w:tcPr>
            <w:tcW w:w="1512" w:type="dxa"/>
            <w:tcMar>
              <w:top w:w="120" w:type="dxa"/>
              <w:left w:w="160" w:type="dxa"/>
              <w:bottom w:w="120" w:type="dxa"/>
              <w:right w:w="160" w:type="dxa"/>
            </w:tcMar>
          </w:tcPr>
          <w:p w14:paraId="0C2638BB" w14:textId="77777777" w:rsidR="003E164A" w:rsidRDefault="00F06B4E">
            <w:pPr>
              <w:spacing w:after="40" w:line="276" w:lineRule="auto"/>
            </w:pPr>
            <w:r>
              <w:t>Hệ thống kế toán (gián tiếp)</w:t>
            </w:r>
          </w:p>
        </w:tc>
        <w:tc>
          <w:tcPr>
            <w:tcW w:w="1512" w:type="dxa"/>
            <w:tcMar>
              <w:top w:w="120" w:type="dxa"/>
              <w:left w:w="160" w:type="dxa"/>
              <w:bottom w:w="120" w:type="dxa"/>
              <w:right w:w="160" w:type="dxa"/>
            </w:tcMar>
          </w:tcPr>
          <w:p w14:paraId="315B27D0" w14:textId="77777777" w:rsidR="003E164A" w:rsidRDefault="003E164A">
            <w:pPr>
              <w:spacing w:after="40" w:line="276" w:lineRule="auto"/>
            </w:pPr>
          </w:p>
        </w:tc>
        <w:tc>
          <w:tcPr>
            <w:tcW w:w="1512" w:type="dxa"/>
            <w:tcMar>
              <w:top w:w="120" w:type="dxa"/>
              <w:left w:w="160" w:type="dxa"/>
              <w:bottom w:w="120" w:type="dxa"/>
              <w:right w:w="160" w:type="dxa"/>
            </w:tcMar>
          </w:tcPr>
          <w:p w14:paraId="11133427" w14:textId="77777777" w:rsidR="003E164A" w:rsidRDefault="003E164A">
            <w:pPr>
              <w:spacing w:after="40" w:line="276" w:lineRule="auto"/>
            </w:pPr>
          </w:p>
        </w:tc>
        <w:tc>
          <w:tcPr>
            <w:tcW w:w="1512" w:type="dxa"/>
            <w:tcMar>
              <w:top w:w="120" w:type="dxa"/>
              <w:left w:w="160" w:type="dxa"/>
              <w:bottom w:w="120" w:type="dxa"/>
              <w:right w:w="160" w:type="dxa"/>
            </w:tcMar>
          </w:tcPr>
          <w:p w14:paraId="28C46AA0" w14:textId="77777777" w:rsidR="003E164A" w:rsidRDefault="003E164A">
            <w:pPr>
              <w:spacing w:after="40" w:line="276" w:lineRule="auto"/>
            </w:pPr>
          </w:p>
        </w:tc>
        <w:tc>
          <w:tcPr>
            <w:tcW w:w="1512" w:type="dxa"/>
            <w:tcMar>
              <w:top w:w="120" w:type="dxa"/>
              <w:left w:w="160" w:type="dxa"/>
              <w:bottom w:w="120" w:type="dxa"/>
              <w:right w:w="160" w:type="dxa"/>
            </w:tcMar>
          </w:tcPr>
          <w:p w14:paraId="123B4748" w14:textId="77777777" w:rsidR="003E164A" w:rsidRDefault="00F06B4E">
            <w:pPr>
              <w:spacing w:after="40" w:line="276" w:lineRule="auto"/>
            </w:pPr>
            <w:r>
              <w:t>Dữ liệu doanh thu</w:t>
            </w:r>
          </w:p>
        </w:tc>
      </w:tr>
    </w:tbl>
    <w:p w14:paraId="7D42543C" w14:textId="77777777" w:rsidR="003E164A" w:rsidRDefault="00F06B4E">
      <w:pPr>
        <w:ind w:firstLine="567"/>
        <w:jc w:val="both"/>
      </w:pPr>
      <w:r>
        <w:t>Vai trò cụ thể: Dược sĩ là người đóng vai trò then chốt (R), quyết định chất lượng tư vấn y khoa; trong khi Quản lý nhà thuốc là người chịu trách nhiệm cuối cùng (A) cho toàn bộ hoạt động tại cơ sở.</w:t>
      </w:r>
    </w:p>
    <w:p w14:paraId="74A679AE" w14:textId="77777777" w:rsidR="003E164A" w:rsidRDefault="00F06B4E">
      <w:pPr>
        <w:pStyle w:val="Heading3"/>
        <w:spacing w:after="80"/>
      </w:pPr>
      <w:bookmarkStart w:id="53" w:name="_Toc240145948"/>
      <w:r>
        <w:rPr>
          <w:rFonts w:ascii="Times New Roman" w:hAnsi="Times New Roman"/>
        </w:rPr>
        <w:t>4.2.2. Phân loại hoạt động VA/BVA/NVA</w:t>
      </w:r>
      <w:bookmarkEnd w:id="53"/>
    </w:p>
    <w:p w14:paraId="3196FA07" w14:textId="77777777" w:rsidR="003E164A" w:rsidRDefault="00F06B4E">
      <w:pPr>
        <w:ind w:firstLine="567"/>
        <w:jc w:val="both"/>
      </w:pPr>
      <w:r>
        <w:t>Việc phân loại chi tiết các bước trong quy trình theo ba nhóm giá trị gia tăng (VA - BVA - NVA) giúp nhóm bóc tách chính xác những khâu tạo giá trị và những khâu lãng phí cần triệt tiêu, theo cấu trúc phân tích: Liệt kê hoạt động, Mô tả bản chất và Đề xuất biện pháp khắc phục.</w:t>
      </w:r>
    </w:p>
    <w:p w14:paraId="0802B517" w14:textId="77777777" w:rsidR="003E164A" w:rsidRDefault="00F06B4E">
      <w:pPr>
        <w:spacing w:before="80"/>
        <w:jc w:val="center"/>
      </w:pPr>
      <w:r>
        <w:rPr>
          <w:i/>
          <w:color w:val="475569"/>
        </w:rPr>
        <w:t>Bảng 4.2: Phân loại hoạt động VA/BVA/NVA quy trình Bán thuốc tại nhà thuốc</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512"/>
        <w:gridCol w:w="1512"/>
        <w:gridCol w:w="1512"/>
        <w:gridCol w:w="1512"/>
        <w:gridCol w:w="1512"/>
        <w:gridCol w:w="1779"/>
      </w:tblGrid>
      <w:tr w:rsidR="003E164A" w14:paraId="5BFEAA59" w14:textId="77777777">
        <w:trPr>
          <w:jc w:val="center"/>
        </w:trPr>
        <w:tc>
          <w:tcPr>
            <w:tcW w:w="1512" w:type="dxa"/>
            <w:shd w:val="clear" w:color="auto" w:fill="F1F5F9"/>
            <w:tcMar>
              <w:top w:w="120" w:type="dxa"/>
              <w:left w:w="160" w:type="dxa"/>
              <w:bottom w:w="120" w:type="dxa"/>
              <w:right w:w="160" w:type="dxa"/>
            </w:tcMar>
          </w:tcPr>
          <w:p w14:paraId="6AE9DEF6" w14:textId="77777777" w:rsidR="003E164A" w:rsidRDefault="00F06B4E">
            <w:pPr>
              <w:spacing w:after="40" w:line="276" w:lineRule="auto"/>
            </w:pPr>
            <w:r>
              <w:rPr>
                <w:b/>
                <w:color w:val="0F2E5A"/>
              </w:rPr>
              <w:t>STT</w:t>
            </w:r>
          </w:p>
        </w:tc>
        <w:tc>
          <w:tcPr>
            <w:tcW w:w="1512" w:type="dxa"/>
            <w:shd w:val="clear" w:color="auto" w:fill="F1F5F9"/>
            <w:tcMar>
              <w:top w:w="120" w:type="dxa"/>
              <w:left w:w="160" w:type="dxa"/>
              <w:bottom w:w="120" w:type="dxa"/>
              <w:right w:w="160" w:type="dxa"/>
            </w:tcMar>
          </w:tcPr>
          <w:p w14:paraId="291B78A2" w14:textId="77777777" w:rsidR="003E164A" w:rsidRDefault="00F06B4E">
            <w:pPr>
              <w:spacing w:after="40" w:line="276" w:lineRule="auto"/>
            </w:pPr>
            <w:r>
              <w:rPr>
                <w:b/>
                <w:color w:val="0F2E5A"/>
              </w:rPr>
              <w:t>Hoạt động quy trình (Liệt kê)</w:t>
            </w:r>
          </w:p>
        </w:tc>
        <w:tc>
          <w:tcPr>
            <w:tcW w:w="1512" w:type="dxa"/>
            <w:shd w:val="clear" w:color="auto" w:fill="F1F5F9"/>
            <w:tcMar>
              <w:top w:w="120" w:type="dxa"/>
              <w:left w:w="160" w:type="dxa"/>
              <w:bottom w:w="120" w:type="dxa"/>
              <w:right w:w="160" w:type="dxa"/>
            </w:tcMar>
          </w:tcPr>
          <w:p w14:paraId="1DEF9CAB" w14:textId="77777777" w:rsidR="003E164A" w:rsidRDefault="00F06B4E">
            <w:pPr>
              <w:spacing w:after="40" w:line="276" w:lineRule="auto"/>
            </w:pPr>
            <w:r>
              <w:rPr>
                <w:b/>
                <w:color w:val="0F2E5A"/>
              </w:rPr>
              <w:t>Phân loại</w:t>
            </w:r>
          </w:p>
        </w:tc>
        <w:tc>
          <w:tcPr>
            <w:tcW w:w="1512" w:type="dxa"/>
            <w:shd w:val="clear" w:color="auto" w:fill="F1F5F9"/>
            <w:tcMar>
              <w:top w:w="120" w:type="dxa"/>
              <w:left w:w="160" w:type="dxa"/>
              <w:bottom w:w="120" w:type="dxa"/>
              <w:right w:w="160" w:type="dxa"/>
            </w:tcMar>
          </w:tcPr>
          <w:p w14:paraId="0C5A2058" w14:textId="77777777" w:rsidR="003E164A" w:rsidRDefault="00F06B4E">
            <w:pPr>
              <w:spacing w:after="40" w:line="276" w:lineRule="auto"/>
            </w:pPr>
            <w:r>
              <w:rPr>
                <w:b/>
                <w:color w:val="0F2E5A"/>
              </w:rPr>
              <w:t>Thời gian (phút)</w:t>
            </w:r>
          </w:p>
        </w:tc>
        <w:tc>
          <w:tcPr>
            <w:tcW w:w="1512" w:type="dxa"/>
            <w:shd w:val="clear" w:color="auto" w:fill="F1F5F9"/>
            <w:tcMar>
              <w:top w:w="120" w:type="dxa"/>
              <w:left w:w="160" w:type="dxa"/>
              <w:bottom w:w="120" w:type="dxa"/>
              <w:right w:w="160" w:type="dxa"/>
            </w:tcMar>
          </w:tcPr>
          <w:p w14:paraId="789789BC" w14:textId="77777777" w:rsidR="003E164A" w:rsidRDefault="00F06B4E">
            <w:pPr>
              <w:spacing w:after="40" w:line="276" w:lineRule="auto"/>
            </w:pPr>
            <w:r>
              <w:rPr>
                <w:b/>
                <w:color w:val="0F2E5A"/>
              </w:rPr>
              <w:t>Bản chất hoạt động (Mô tả)</w:t>
            </w:r>
          </w:p>
        </w:tc>
        <w:tc>
          <w:tcPr>
            <w:tcW w:w="1512" w:type="dxa"/>
            <w:shd w:val="clear" w:color="auto" w:fill="F1F5F9"/>
            <w:tcMar>
              <w:top w:w="120" w:type="dxa"/>
              <w:left w:w="160" w:type="dxa"/>
              <w:bottom w:w="120" w:type="dxa"/>
              <w:right w:w="160" w:type="dxa"/>
            </w:tcMar>
          </w:tcPr>
          <w:p w14:paraId="688BF338" w14:textId="77777777" w:rsidR="003E164A" w:rsidRDefault="00F06B4E">
            <w:pPr>
              <w:spacing w:after="40" w:line="276" w:lineRule="auto"/>
            </w:pPr>
            <w:r>
              <w:rPr>
                <w:b/>
                <w:color w:val="0F2E5A"/>
              </w:rPr>
              <w:t>Biện pháp khắc phục (Tối ưu hóa)</w:t>
            </w:r>
          </w:p>
        </w:tc>
      </w:tr>
      <w:tr w:rsidR="003E164A" w14:paraId="7DC9A51E" w14:textId="77777777">
        <w:trPr>
          <w:jc w:val="center"/>
        </w:trPr>
        <w:tc>
          <w:tcPr>
            <w:tcW w:w="1512" w:type="dxa"/>
            <w:tcMar>
              <w:top w:w="120" w:type="dxa"/>
              <w:left w:w="160" w:type="dxa"/>
              <w:bottom w:w="120" w:type="dxa"/>
              <w:right w:w="160" w:type="dxa"/>
            </w:tcMar>
          </w:tcPr>
          <w:p w14:paraId="53D9ED99" w14:textId="77777777" w:rsidR="003E164A" w:rsidRDefault="00F06B4E">
            <w:pPr>
              <w:spacing w:after="40" w:line="276" w:lineRule="auto"/>
            </w:pPr>
            <w:r>
              <w:t>1</w:t>
            </w:r>
          </w:p>
        </w:tc>
        <w:tc>
          <w:tcPr>
            <w:tcW w:w="1512" w:type="dxa"/>
            <w:tcMar>
              <w:top w:w="120" w:type="dxa"/>
              <w:left w:w="160" w:type="dxa"/>
              <w:bottom w:w="120" w:type="dxa"/>
              <w:right w:w="160" w:type="dxa"/>
            </w:tcMar>
          </w:tcPr>
          <w:p w14:paraId="6A7CFB8B" w14:textId="77777777" w:rsidR="003E164A" w:rsidRDefault="00F06B4E">
            <w:pPr>
              <w:spacing w:after="40" w:line="276" w:lineRule="auto"/>
            </w:pPr>
            <w:r>
              <w:t>Khách hàng lấy số/chờ đến lượt</w:t>
            </w:r>
          </w:p>
        </w:tc>
        <w:tc>
          <w:tcPr>
            <w:tcW w:w="1512" w:type="dxa"/>
            <w:tcMar>
              <w:top w:w="120" w:type="dxa"/>
              <w:left w:w="160" w:type="dxa"/>
              <w:bottom w:w="120" w:type="dxa"/>
              <w:right w:w="160" w:type="dxa"/>
            </w:tcMar>
          </w:tcPr>
          <w:p w14:paraId="57CAF217" w14:textId="77777777" w:rsidR="003E164A" w:rsidRDefault="00F06B4E">
            <w:pPr>
              <w:spacing w:after="40" w:line="276" w:lineRule="auto"/>
            </w:pPr>
            <w:r>
              <w:t>NVA</w:t>
            </w:r>
          </w:p>
        </w:tc>
        <w:tc>
          <w:tcPr>
            <w:tcW w:w="1512" w:type="dxa"/>
            <w:tcMar>
              <w:top w:w="120" w:type="dxa"/>
              <w:left w:w="160" w:type="dxa"/>
              <w:bottom w:w="120" w:type="dxa"/>
              <w:right w:w="160" w:type="dxa"/>
            </w:tcMar>
          </w:tcPr>
          <w:p w14:paraId="1FB63A18" w14:textId="77777777" w:rsidR="003E164A" w:rsidRDefault="00F06B4E">
            <w:pPr>
              <w:spacing w:after="40" w:line="276" w:lineRule="auto"/>
            </w:pPr>
            <w:r>
              <w:t>3.0</w:t>
            </w:r>
          </w:p>
        </w:tc>
        <w:tc>
          <w:tcPr>
            <w:tcW w:w="1512" w:type="dxa"/>
            <w:tcMar>
              <w:top w:w="120" w:type="dxa"/>
              <w:left w:w="160" w:type="dxa"/>
              <w:bottom w:w="120" w:type="dxa"/>
              <w:right w:w="160" w:type="dxa"/>
            </w:tcMar>
          </w:tcPr>
          <w:p w14:paraId="2CDF671D" w14:textId="77777777" w:rsidR="003E164A" w:rsidRDefault="00F06B4E">
            <w:pPr>
              <w:spacing w:after="40" w:line="276" w:lineRule="auto"/>
            </w:pPr>
            <w:r>
              <w:t>Khách phải đứng xếp hàng chờ đợi trong giờ cao điểm, không tạo ra bất kỳ giá trị nào.</w:t>
            </w:r>
          </w:p>
        </w:tc>
        <w:tc>
          <w:tcPr>
            <w:tcW w:w="1512" w:type="dxa"/>
            <w:tcMar>
              <w:top w:w="120" w:type="dxa"/>
              <w:left w:w="160" w:type="dxa"/>
              <w:bottom w:w="120" w:type="dxa"/>
              <w:right w:w="160" w:type="dxa"/>
            </w:tcMar>
          </w:tcPr>
          <w:p w14:paraId="11838673" w14:textId="77777777" w:rsidR="003E164A" w:rsidRDefault="00F06B4E">
            <w:pPr>
              <w:spacing w:after="40" w:line="276" w:lineRule="auto"/>
            </w:pPr>
            <w:r>
              <w:t>Triển khai Kiosk lấy số thông minh phân luồng khách ưu tiên; hỗ trợ đặt trước qua App Long Châu.</w:t>
            </w:r>
          </w:p>
        </w:tc>
      </w:tr>
      <w:tr w:rsidR="003E164A" w14:paraId="7E5552A4" w14:textId="77777777">
        <w:trPr>
          <w:jc w:val="center"/>
        </w:trPr>
        <w:tc>
          <w:tcPr>
            <w:tcW w:w="1512" w:type="dxa"/>
            <w:tcMar>
              <w:top w:w="120" w:type="dxa"/>
              <w:left w:w="160" w:type="dxa"/>
              <w:bottom w:w="120" w:type="dxa"/>
              <w:right w:w="160" w:type="dxa"/>
            </w:tcMar>
          </w:tcPr>
          <w:p w14:paraId="3BD06AB5" w14:textId="77777777" w:rsidR="003E164A" w:rsidRDefault="00F06B4E">
            <w:pPr>
              <w:spacing w:after="40" w:line="276" w:lineRule="auto"/>
            </w:pPr>
            <w:r>
              <w:t>2</w:t>
            </w:r>
          </w:p>
        </w:tc>
        <w:tc>
          <w:tcPr>
            <w:tcW w:w="1512" w:type="dxa"/>
            <w:tcMar>
              <w:top w:w="120" w:type="dxa"/>
              <w:left w:w="160" w:type="dxa"/>
              <w:bottom w:w="120" w:type="dxa"/>
              <w:right w:w="160" w:type="dxa"/>
            </w:tcMar>
          </w:tcPr>
          <w:p w14:paraId="459A7081" w14:textId="77777777" w:rsidR="003E164A" w:rsidRDefault="00F06B4E">
            <w:pPr>
              <w:spacing w:after="40" w:line="276" w:lineRule="auto"/>
            </w:pPr>
            <w:r>
              <w:t>Khách hàng trình bày triệu chứng/đơn thuốc</w:t>
            </w:r>
          </w:p>
        </w:tc>
        <w:tc>
          <w:tcPr>
            <w:tcW w:w="1512" w:type="dxa"/>
            <w:tcMar>
              <w:top w:w="120" w:type="dxa"/>
              <w:left w:w="160" w:type="dxa"/>
              <w:bottom w:w="120" w:type="dxa"/>
              <w:right w:w="160" w:type="dxa"/>
            </w:tcMar>
          </w:tcPr>
          <w:p w14:paraId="50DADB08" w14:textId="77777777" w:rsidR="003E164A" w:rsidRDefault="00F06B4E">
            <w:pPr>
              <w:spacing w:after="40" w:line="276" w:lineRule="auto"/>
            </w:pPr>
            <w:r>
              <w:t>VA</w:t>
            </w:r>
          </w:p>
        </w:tc>
        <w:tc>
          <w:tcPr>
            <w:tcW w:w="1512" w:type="dxa"/>
            <w:tcMar>
              <w:top w:w="120" w:type="dxa"/>
              <w:left w:w="160" w:type="dxa"/>
              <w:bottom w:w="120" w:type="dxa"/>
              <w:right w:w="160" w:type="dxa"/>
            </w:tcMar>
          </w:tcPr>
          <w:p w14:paraId="77119765" w14:textId="77777777" w:rsidR="003E164A" w:rsidRDefault="00F06B4E">
            <w:pPr>
              <w:spacing w:after="40" w:line="276" w:lineRule="auto"/>
            </w:pPr>
            <w:r>
              <w:t>1.0</w:t>
            </w:r>
          </w:p>
        </w:tc>
        <w:tc>
          <w:tcPr>
            <w:tcW w:w="1512" w:type="dxa"/>
            <w:tcMar>
              <w:top w:w="120" w:type="dxa"/>
              <w:left w:w="160" w:type="dxa"/>
              <w:bottom w:w="120" w:type="dxa"/>
              <w:right w:w="160" w:type="dxa"/>
            </w:tcMar>
          </w:tcPr>
          <w:p w14:paraId="78EA078E" w14:textId="77777777" w:rsidR="003E164A" w:rsidRDefault="00F06B4E">
            <w:pPr>
              <w:spacing w:after="40" w:line="276" w:lineRule="auto"/>
            </w:pPr>
            <w:r>
              <w:t>Cung cấp thông tin lâm sàng thiết yếu cho việc chẩn đoán và lựa chọn thuốc.</w:t>
            </w:r>
          </w:p>
        </w:tc>
        <w:tc>
          <w:tcPr>
            <w:tcW w:w="1512" w:type="dxa"/>
            <w:tcMar>
              <w:top w:w="120" w:type="dxa"/>
              <w:left w:w="160" w:type="dxa"/>
              <w:bottom w:w="120" w:type="dxa"/>
              <w:right w:w="160" w:type="dxa"/>
            </w:tcMar>
          </w:tcPr>
          <w:p w14:paraId="4530DB2E" w14:textId="77777777" w:rsidR="003E164A" w:rsidRDefault="00F06B4E">
            <w:pPr>
              <w:spacing w:after="40" w:line="276" w:lineRule="auto"/>
            </w:pPr>
            <w:r>
              <w:t>Duy trì tương tác trực tiếp; cho phép quét mã đơn thuốc điện tử trên App để nạp dữ liệu tức thì.</w:t>
            </w:r>
          </w:p>
        </w:tc>
      </w:tr>
      <w:tr w:rsidR="003E164A" w14:paraId="6654818E" w14:textId="77777777">
        <w:trPr>
          <w:jc w:val="center"/>
        </w:trPr>
        <w:tc>
          <w:tcPr>
            <w:tcW w:w="1512" w:type="dxa"/>
            <w:tcMar>
              <w:top w:w="120" w:type="dxa"/>
              <w:left w:w="160" w:type="dxa"/>
              <w:bottom w:w="120" w:type="dxa"/>
              <w:right w:w="160" w:type="dxa"/>
            </w:tcMar>
          </w:tcPr>
          <w:p w14:paraId="2A50631A" w14:textId="77777777" w:rsidR="003E164A" w:rsidRDefault="00F06B4E">
            <w:pPr>
              <w:spacing w:after="40" w:line="276" w:lineRule="auto"/>
            </w:pPr>
            <w:r>
              <w:lastRenderedPageBreak/>
              <w:t>3</w:t>
            </w:r>
          </w:p>
        </w:tc>
        <w:tc>
          <w:tcPr>
            <w:tcW w:w="1512" w:type="dxa"/>
            <w:tcMar>
              <w:top w:w="120" w:type="dxa"/>
              <w:left w:w="160" w:type="dxa"/>
              <w:bottom w:w="120" w:type="dxa"/>
              <w:right w:w="160" w:type="dxa"/>
            </w:tcMar>
          </w:tcPr>
          <w:p w14:paraId="68F6AA4B" w14:textId="77777777" w:rsidR="003E164A" w:rsidRDefault="00F06B4E">
            <w:pPr>
              <w:spacing w:after="40" w:line="276" w:lineRule="auto"/>
            </w:pPr>
            <w:r>
              <w:t>Dược sĩ kiểm tra tính hợp lệ đơn thuốc</w:t>
            </w:r>
          </w:p>
        </w:tc>
        <w:tc>
          <w:tcPr>
            <w:tcW w:w="1512" w:type="dxa"/>
            <w:tcMar>
              <w:top w:w="120" w:type="dxa"/>
              <w:left w:w="160" w:type="dxa"/>
              <w:bottom w:w="120" w:type="dxa"/>
              <w:right w:w="160" w:type="dxa"/>
            </w:tcMar>
          </w:tcPr>
          <w:p w14:paraId="59EFF4E2" w14:textId="77777777" w:rsidR="003E164A" w:rsidRDefault="00F06B4E">
            <w:pPr>
              <w:spacing w:after="40" w:line="276" w:lineRule="auto"/>
            </w:pPr>
            <w:r>
              <w:t>BVA</w:t>
            </w:r>
          </w:p>
        </w:tc>
        <w:tc>
          <w:tcPr>
            <w:tcW w:w="1512" w:type="dxa"/>
            <w:tcMar>
              <w:top w:w="120" w:type="dxa"/>
              <w:left w:w="160" w:type="dxa"/>
              <w:bottom w:w="120" w:type="dxa"/>
              <w:right w:w="160" w:type="dxa"/>
            </w:tcMar>
          </w:tcPr>
          <w:p w14:paraId="659262AF" w14:textId="77777777" w:rsidR="003E164A" w:rsidRDefault="00F06B4E">
            <w:pPr>
              <w:spacing w:after="40" w:line="276" w:lineRule="auto"/>
            </w:pPr>
            <w:r>
              <w:t>0.5</w:t>
            </w:r>
          </w:p>
        </w:tc>
        <w:tc>
          <w:tcPr>
            <w:tcW w:w="1512" w:type="dxa"/>
            <w:tcMar>
              <w:top w:w="120" w:type="dxa"/>
              <w:left w:w="160" w:type="dxa"/>
              <w:bottom w:w="120" w:type="dxa"/>
              <w:right w:w="160" w:type="dxa"/>
            </w:tcMar>
          </w:tcPr>
          <w:p w14:paraId="3BE0B295" w14:textId="77777777" w:rsidR="003E164A" w:rsidRDefault="00F06B4E">
            <w:pPr>
              <w:spacing w:after="40" w:line="276" w:lineRule="auto"/>
            </w:pPr>
            <w:r>
              <w:t>Hoạt động kiểm soát bắt buộc theo quy định pháp luật y tế và chuẩn GPP.</w:t>
            </w:r>
          </w:p>
        </w:tc>
        <w:tc>
          <w:tcPr>
            <w:tcW w:w="1512" w:type="dxa"/>
            <w:tcMar>
              <w:top w:w="120" w:type="dxa"/>
              <w:left w:w="160" w:type="dxa"/>
              <w:bottom w:w="120" w:type="dxa"/>
              <w:right w:w="160" w:type="dxa"/>
            </w:tcMar>
          </w:tcPr>
          <w:p w14:paraId="362FE442" w14:textId="77777777" w:rsidR="003E164A" w:rsidRDefault="00F06B4E">
            <w:pPr>
              <w:spacing w:after="40" w:line="276" w:lineRule="auto"/>
            </w:pPr>
            <w:r>
              <w:t>Tự động hóa kiểm tra chéo tương tác thuốc và liều lượng trần qua hệ thống Smart POS.</w:t>
            </w:r>
          </w:p>
        </w:tc>
      </w:tr>
      <w:tr w:rsidR="003E164A" w14:paraId="19160E3E" w14:textId="77777777">
        <w:trPr>
          <w:jc w:val="center"/>
        </w:trPr>
        <w:tc>
          <w:tcPr>
            <w:tcW w:w="1512" w:type="dxa"/>
            <w:tcMar>
              <w:top w:w="120" w:type="dxa"/>
              <w:left w:w="160" w:type="dxa"/>
              <w:bottom w:w="120" w:type="dxa"/>
              <w:right w:w="160" w:type="dxa"/>
            </w:tcMar>
          </w:tcPr>
          <w:p w14:paraId="52FB0CA9" w14:textId="77777777" w:rsidR="003E164A" w:rsidRDefault="00F06B4E">
            <w:pPr>
              <w:spacing w:after="40" w:line="276" w:lineRule="auto"/>
            </w:pPr>
            <w:r>
              <w:t>4</w:t>
            </w:r>
          </w:p>
        </w:tc>
        <w:tc>
          <w:tcPr>
            <w:tcW w:w="1512" w:type="dxa"/>
            <w:tcMar>
              <w:top w:w="120" w:type="dxa"/>
              <w:left w:w="160" w:type="dxa"/>
              <w:bottom w:w="120" w:type="dxa"/>
              <w:right w:w="160" w:type="dxa"/>
            </w:tcMar>
          </w:tcPr>
          <w:p w14:paraId="042194B4" w14:textId="77777777" w:rsidR="003E164A" w:rsidRDefault="00F06B4E">
            <w:pPr>
              <w:spacing w:after="40" w:line="276" w:lineRule="auto"/>
            </w:pPr>
            <w:r>
              <w:t>Dược sĩ đặt câu hỏi tư vấn sâu</w:t>
            </w:r>
          </w:p>
        </w:tc>
        <w:tc>
          <w:tcPr>
            <w:tcW w:w="1512" w:type="dxa"/>
            <w:tcMar>
              <w:top w:w="120" w:type="dxa"/>
              <w:left w:w="160" w:type="dxa"/>
              <w:bottom w:w="120" w:type="dxa"/>
              <w:right w:w="160" w:type="dxa"/>
            </w:tcMar>
          </w:tcPr>
          <w:p w14:paraId="175260AF" w14:textId="77777777" w:rsidR="003E164A" w:rsidRDefault="00F06B4E">
            <w:pPr>
              <w:spacing w:after="40" w:line="276" w:lineRule="auto"/>
            </w:pPr>
            <w:r>
              <w:t>VA</w:t>
            </w:r>
          </w:p>
        </w:tc>
        <w:tc>
          <w:tcPr>
            <w:tcW w:w="1512" w:type="dxa"/>
            <w:tcMar>
              <w:top w:w="120" w:type="dxa"/>
              <w:left w:w="160" w:type="dxa"/>
              <w:bottom w:w="120" w:type="dxa"/>
              <w:right w:w="160" w:type="dxa"/>
            </w:tcMar>
          </w:tcPr>
          <w:p w14:paraId="4E53E241" w14:textId="77777777" w:rsidR="003E164A" w:rsidRDefault="00F06B4E">
            <w:pPr>
              <w:spacing w:after="40" w:line="276" w:lineRule="auto"/>
            </w:pPr>
            <w:r>
              <w:t>2.0</w:t>
            </w:r>
          </w:p>
        </w:tc>
        <w:tc>
          <w:tcPr>
            <w:tcW w:w="1512" w:type="dxa"/>
            <w:tcMar>
              <w:top w:w="120" w:type="dxa"/>
              <w:left w:w="160" w:type="dxa"/>
              <w:bottom w:w="120" w:type="dxa"/>
              <w:right w:w="160" w:type="dxa"/>
            </w:tcMar>
          </w:tcPr>
          <w:p w14:paraId="031BB8CD" w14:textId="77777777" w:rsidR="003E164A" w:rsidRDefault="00F06B4E">
            <w:pPr>
              <w:spacing w:after="40" w:line="276" w:lineRule="auto"/>
            </w:pPr>
            <w:r>
              <w:t>Tạo ra giá trị chuyên môn cao nhất, giúp người bệnh hiểu đúng phác đồ điều trị.</w:t>
            </w:r>
          </w:p>
        </w:tc>
        <w:tc>
          <w:tcPr>
            <w:tcW w:w="1512" w:type="dxa"/>
            <w:tcMar>
              <w:top w:w="120" w:type="dxa"/>
              <w:left w:w="160" w:type="dxa"/>
              <w:bottom w:w="120" w:type="dxa"/>
              <w:right w:w="160" w:type="dxa"/>
            </w:tcMar>
          </w:tcPr>
          <w:p w14:paraId="598D3423" w14:textId="77777777" w:rsidR="003E164A" w:rsidRDefault="00F06B4E">
            <w:pPr>
              <w:spacing w:after="40" w:line="276" w:lineRule="auto"/>
            </w:pPr>
            <w:r>
              <w:t>Chuẩn hóa kịch bản tư vấn theo từng nhóm bệnh lý; gợi ý phác đồ chăm sóc kèm theo trên màn hình POS.</w:t>
            </w:r>
          </w:p>
        </w:tc>
      </w:tr>
      <w:tr w:rsidR="003E164A" w14:paraId="03039054" w14:textId="77777777">
        <w:trPr>
          <w:jc w:val="center"/>
        </w:trPr>
        <w:tc>
          <w:tcPr>
            <w:tcW w:w="1512" w:type="dxa"/>
            <w:tcMar>
              <w:top w:w="120" w:type="dxa"/>
              <w:left w:w="160" w:type="dxa"/>
              <w:bottom w:w="120" w:type="dxa"/>
              <w:right w:w="160" w:type="dxa"/>
            </w:tcMar>
          </w:tcPr>
          <w:p w14:paraId="7E2D1DBD" w14:textId="77777777" w:rsidR="003E164A" w:rsidRDefault="00F06B4E">
            <w:pPr>
              <w:spacing w:after="40" w:line="276" w:lineRule="auto"/>
            </w:pPr>
            <w:r>
              <w:t>5</w:t>
            </w:r>
          </w:p>
        </w:tc>
        <w:tc>
          <w:tcPr>
            <w:tcW w:w="1512" w:type="dxa"/>
            <w:tcMar>
              <w:top w:w="120" w:type="dxa"/>
              <w:left w:w="160" w:type="dxa"/>
              <w:bottom w:w="120" w:type="dxa"/>
              <w:right w:w="160" w:type="dxa"/>
            </w:tcMar>
          </w:tcPr>
          <w:p w14:paraId="23DAC4DD" w14:textId="77777777" w:rsidR="003E164A" w:rsidRDefault="00F06B4E">
            <w:pPr>
              <w:spacing w:after="40" w:line="276" w:lineRule="auto"/>
            </w:pPr>
            <w:r>
              <w:t>Tra cứu tồn kho trên phần mềm</w:t>
            </w:r>
          </w:p>
        </w:tc>
        <w:tc>
          <w:tcPr>
            <w:tcW w:w="1512" w:type="dxa"/>
            <w:tcMar>
              <w:top w:w="120" w:type="dxa"/>
              <w:left w:w="160" w:type="dxa"/>
              <w:bottom w:w="120" w:type="dxa"/>
              <w:right w:w="160" w:type="dxa"/>
            </w:tcMar>
          </w:tcPr>
          <w:p w14:paraId="1ABF06AA" w14:textId="77777777" w:rsidR="003E164A" w:rsidRDefault="00F06B4E">
            <w:pPr>
              <w:spacing w:after="40" w:line="276" w:lineRule="auto"/>
            </w:pPr>
            <w:r>
              <w:t>NVA</w:t>
            </w:r>
          </w:p>
        </w:tc>
        <w:tc>
          <w:tcPr>
            <w:tcW w:w="1512" w:type="dxa"/>
            <w:tcMar>
              <w:top w:w="120" w:type="dxa"/>
              <w:left w:w="160" w:type="dxa"/>
              <w:bottom w:w="120" w:type="dxa"/>
              <w:right w:w="160" w:type="dxa"/>
            </w:tcMar>
          </w:tcPr>
          <w:p w14:paraId="2D6F59F6" w14:textId="77777777" w:rsidR="003E164A" w:rsidRDefault="00F06B4E">
            <w:pPr>
              <w:spacing w:after="40" w:line="276" w:lineRule="auto"/>
            </w:pPr>
            <w:r>
              <w:t>1.0</w:t>
            </w:r>
          </w:p>
        </w:tc>
        <w:tc>
          <w:tcPr>
            <w:tcW w:w="1512" w:type="dxa"/>
            <w:tcMar>
              <w:top w:w="120" w:type="dxa"/>
              <w:left w:w="160" w:type="dxa"/>
              <w:bottom w:w="120" w:type="dxa"/>
              <w:right w:w="160" w:type="dxa"/>
            </w:tcMar>
          </w:tcPr>
          <w:p w14:paraId="23DB00AB" w14:textId="77777777" w:rsidR="003E164A" w:rsidRDefault="00F06B4E">
            <w:pPr>
              <w:spacing w:after="40" w:line="276" w:lineRule="auto"/>
            </w:pPr>
            <w:r>
              <w:t>Dược sĩ phải gõ từng tên thuốc tìm kiếm thủ công do hệ thống phản hồi chậm.</w:t>
            </w:r>
          </w:p>
        </w:tc>
        <w:tc>
          <w:tcPr>
            <w:tcW w:w="1512" w:type="dxa"/>
            <w:tcMar>
              <w:top w:w="120" w:type="dxa"/>
              <w:left w:w="160" w:type="dxa"/>
              <w:bottom w:w="120" w:type="dxa"/>
              <w:right w:w="160" w:type="dxa"/>
            </w:tcMar>
          </w:tcPr>
          <w:p w14:paraId="23B572D8" w14:textId="77777777" w:rsidR="003E164A" w:rsidRDefault="00F06B4E">
            <w:pPr>
              <w:spacing w:after="40" w:line="276" w:lineRule="auto"/>
            </w:pPr>
            <w:r>
              <w:t>Tích hợp hệ thống tra cứu nhanh theo hoạt chất và hiển thị tồn kho thời gian thực liên thông toàn chuỗi.</w:t>
            </w:r>
          </w:p>
        </w:tc>
      </w:tr>
      <w:tr w:rsidR="003E164A" w14:paraId="1B0307A0" w14:textId="77777777">
        <w:trPr>
          <w:jc w:val="center"/>
        </w:trPr>
        <w:tc>
          <w:tcPr>
            <w:tcW w:w="1512" w:type="dxa"/>
            <w:tcMar>
              <w:top w:w="120" w:type="dxa"/>
              <w:left w:w="160" w:type="dxa"/>
              <w:bottom w:w="120" w:type="dxa"/>
              <w:right w:w="160" w:type="dxa"/>
            </w:tcMar>
          </w:tcPr>
          <w:p w14:paraId="3AC4A169" w14:textId="77777777" w:rsidR="003E164A" w:rsidRDefault="00F06B4E">
            <w:pPr>
              <w:spacing w:after="40" w:line="276" w:lineRule="auto"/>
            </w:pPr>
            <w:r>
              <w:t>6</w:t>
            </w:r>
          </w:p>
        </w:tc>
        <w:tc>
          <w:tcPr>
            <w:tcW w:w="1512" w:type="dxa"/>
            <w:tcMar>
              <w:top w:w="120" w:type="dxa"/>
              <w:left w:w="160" w:type="dxa"/>
              <w:bottom w:w="120" w:type="dxa"/>
              <w:right w:w="160" w:type="dxa"/>
            </w:tcMar>
          </w:tcPr>
          <w:p w14:paraId="24710A25" w14:textId="77777777" w:rsidR="003E164A" w:rsidRDefault="00F06B4E">
            <w:pPr>
              <w:spacing w:after="40" w:line="276" w:lineRule="auto"/>
            </w:pPr>
            <w:r>
              <w:t>Đi lại tìm thuốc trên kệ</w:t>
            </w:r>
          </w:p>
        </w:tc>
        <w:tc>
          <w:tcPr>
            <w:tcW w:w="1512" w:type="dxa"/>
            <w:tcMar>
              <w:top w:w="120" w:type="dxa"/>
              <w:left w:w="160" w:type="dxa"/>
              <w:bottom w:w="120" w:type="dxa"/>
              <w:right w:w="160" w:type="dxa"/>
            </w:tcMar>
          </w:tcPr>
          <w:p w14:paraId="1F9F057C" w14:textId="77777777" w:rsidR="003E164A" w:rsidRDefault="00F06B4E">
            <w:pPr>
              <w:spacing w:after="40" w:line="276" w:lineRule="auto"/>
            </w:pPr>
            <w:r>
              <w:t>NVA</w:t>
            </w:r>
          </w:p>
        </w:tc>
        <w:tc>
          <w:tcPr>
            <w:tcW w:w="1512" w:type="dxa"/>
            <w:tcMar>
              <w:top w:w="120" w:type="dxa"/>
              <w:left w:w="160" w:type="dxa"/>
              <w:bottom w:w="120" w:type="dxa"/>
              <w:right w:w="160" w:type="dxa"/>
            </w:tcMar>
          </w:tcPr>
          <w:p w14:paraId="32A229EF" w14:textId="77777777" w:rsidR="003E164A" w:rsidRDefault="00F06B4E">
            <w:pPr>
              <w:spacing w:after="40" w:line="276" w:lineRule="auto"/>
            </w:pPr>
            <w:r>
              <w:t>1.5</w:t>
            </w:r>
          </w:p>
        </w:tc>
        <w:tc>
          <w:tcPr>
            <w:tcW w:w="1512" w:type="dxa"/>
            <w:tcMar>
              <w:top w:w="120" w:type="dxa"/>
              <w:left w:w="160" w:type="dxa"/>
              <w:bottom w:w="120" w:type="dxa"/>
              <w:right w:w="160" w:type="dxa"/>
            </w:tcMar>
          </w:tcPr>
          <w:p w14:paraId="122F7F08" w14:textId="77777777" w:rsidR="003E164A" w:rsidRDefault="00F06B4E">
            <w:pPr>
              <w:spacing w:after="40" w:line="276" w:lineRule="auto"/>
            </w:pPr>
            <w:r>
              <w:t>Di chuyển vật lý mất nhiều thời gian do mặt bằng quầy bố trí chưa tối ưu vị trí thuốc.</w:t>
            </w:r>
          </w:p>
        </w:tc>
        <w:tc>
          <w:tcPr>
            <w:tcW w:w="1512" w:type="dxa"/>
            <w:tcMar>
              <w:top w:w="120" w:type="dxa"/>
              <w:left w:w="160" w:type="dxa"/>
              <w:bottom w:w="120" w:type="dxa"/>
              <w:right w:w="160" w:type="dxa"/>
            </w:tcMar>
          </w:tcPr>
          <w:p w14:paraId="43291B24" w14:textId="77777777" w:rsidR="003E164A" w:rsidRDefault="00F06B4E">
            <w:pPr>
              <w:spacing w:after="40" w:line="276" w:lineRule="auto"/>
            </w:pPr>
            <w:r>
              <w:t>Số hóa sơ đồ kệ thuốc (Bin/Location layout); hiển thị chính xác vị trí ngăn kệ trên màn hình POS.</w:t>
            </w:r>
          </w:p>
        </w:tc>
      </w:tr>
      <w:tr w:rsidR="003E164A" w14:paraId="79DCD8F5" w14:textId="77777777">
        <w:trPr>
          <w:jc w:val="center"/>
        </w:trPr>
        <w:tc>
          <w:tcPr>
            <w:tcW w:w="1512" w:type="dxa"/>
            <w:tcMar>
              <w:top w:w="120" w:type="dxa"/>
              <w:left w:w="160" w:type="dxa"/>
              <w:bottom w:w="120" w:type="dxa"/>
              <w:right w:w="160" w:type="dxa"/>
            </w:tcMar>
          </w:tcPr>
          <w:p w14:paraId="5E484CE8" w14:textId="77777777" w:rsidR="003E164A" w:rsidRDefault="00F06B4E">
            <w:pPr>
              <w:spacing w:after="40" w:line="276" w:lineRule="auto"/>
            </w:pPr>
            <w:r>
              <w:t>7</w:t>
            </w:r>
          </w:p>
        </w:tc>
        <w:tc>
          <w:tcPr>
            <w:tcW w:w="1512" w:type="dxa"/>
            <w:tcMar>
              <w:top w:w="120" w:type="dxa"/>
              <w:left w:w="160" w:type="dxa"/>
              <w:bottom w:w="120" w:type="dxa"/>
              <w:right w:w="160" w:type="dxa"/>
            </w:tcMar>
          </w:tcPr>
          <w:p w14:paraId="16BB3A93" w14:textId="77777777" w:rsidR="003E164A" w:rsidRDefault="00F06B4E">
            <w:pPr>
              <w:spacing w:after="40" w:line="276" w:lineRule="auto"/>
            </w:pPr>
            <w:r>
              <w:t xml:space="preserve">Lấy thuốc và kiểm tra hạn sử </w:t>
            </w:r>
            <w:r>
              <w:lastRenderedPageBreak/>
              <w:t>dụng</w:t>
            </w:r>
          </w:p>
        </w:tc>
        <w:tc>
          <w:tcPr>
            <w:tcW w:w="1512" w:type="dxa"/>
            <w:tcMar>
              <w:top w:w="120" w:type="dxa"/>
              <w:left w:w="160" w:type="dxa"/>
              <w:bottom w:w="120" w:type="dxa"/>
              <w:right w:w="160" w:type="dxa"/>
            </w:tcMar>
          </w:tcPr>
          <w:p w14:paraId="27C2C829" w14:textId="77777777" w:rsidR="003E164A" w:rsidRDefault="00F06B4E">
            <w:pPr>
              <w:spacing w:after="40" w:line="276" w:lineRule="auto"/>
            </w:pPr>
            <w:r>
              <w:lastRenderedPageBreak/>
              <w:t>BVA</w:t>
            </w:r>
          </w:p>
        </w:tc>
        <w:tc>
          <w:tcPr>
            <w:tcW w:w="1512" w:type="dxa"/>
            <w:tcMar>
              <w:top w:w="120" w:type="dxa"/>
              <w:left w:w="160" w:type="dxa"/>
              <w:bottom w:w="120" w:type="dxa"/>
              <w:right w:w="160" w:type="dxa"/>
            </w:tcMar>
          </w:tcPr>
          <w:p w14:paraId="76858D8E" w14:textId="77777777" w:rsidR="003E164A" w:rsidRDefault="00F06B4E">
            <w:pPr>
              <w:spacing w:after="40" w:line="276" w:lineRule="auto"/>
            </w:pPr>
            <w:r>
              <w:t>0.5</w:t>
            </w:r>
          </w:p>
        </w:tc>
        <w:tc>
          <w:tcPr>
            <w:tcW w:w="1512" w:type="dxa"/>
            <w:tcMar>
              <w:top w:w="120" w:type="dxa"/>
              <w:left w:w="160" w:type="dxa"/>
              <w:bottom w:w="120" w:type="dxa"/>
              <w:right w:w="160" w:type="dxa"/>
            </w:tcMar>
          </w:tcPr>
          <w:p w14:paraId="7C94776B" w14:textId="77777777" w:rsidR="003E164A" w:rsidRDefault="00F06B4E">
            <w:pPr>
              <w:spacing w:after="40" w:line="276" w:lineRule="auto"/>
            </w:pPr>
            <w:r>
              <w:t xml:space="preserve">Kiểm soát cảm quan và date </w:t>
            </w:r>
            <w:r>
              <w:lastRenderedPageBreak/>
              <w:t>thuốc bắt buộc trước khi giao tận tay người bệnh.</w:t>
            </w:r>
          </w:p>
        </w:tc>
        <w:tc>
          <w:tcPr>
            <w:tcW w:w="1512" w:type="dxa"/>
            <w:tcMar>
              <w:top w:w="120" w:type="dxa"/>
              <w:left w:w="160" w:type="dxa"/>
              <w:bottom w:w="120" w:type="dxa"/>
              <w:right w:w="160" w:type="dxa"/>
            </w:tcMar>
          </w:tcPr>
          <w:p w14:paraId="66B6475E" w14:textId="77777777" w:rsidR="003E164A" w:rsidRDefault="00F06B4E">
            <w:pPr>
              <w:spacing w:after="40" w:line="276" w:lineRule="auto"/>
            </w:pPr>
            <w:r>
              <w:lastRenderedPageBreak/>
              <w:t xml:space="preserve">Áp dụng máy quét mã vạch Barcode/QR </w:t>
            </w:r>
            <w:r>
              <w:lastRenderedPageBreak/>
              <w:t>kiểm tra date tự động, loại bỏ kiểm tra bằng mắt thường.</w:t>
            </w:r>
          </w:p>
        </w:tc>
      </w:tr>
      <w:tr w:rsidR="003E164A" w14:paraId="538A4E37" w14:textId="77777777">
        <w:trPr>
          <w:jc w:val="center"/>
        </w:trPr>
        <w:tc>
          <w:tcPr>
            <w:tcW w:w="1512" w:type="dxa"/>
            <w:tcMar>
              <w:top w:w="120" w:type="dxa"/>
              <w:left w:w="160" w:type="dxa"/>
              <w:bottom w:w="120" w:type="dxa"/>
              <w:right w:w="160" w:type="dxa"/>
            </w:tcMar>
          </w:tcPr>
          <w:p w14:paraId="287C19DA" w14:textId="77777777" w:rsidR="003E164A" w:rsidRDefault="00F06B4E">
            <w:pPr>
              <w:spacing w:after="40" w:line="276" w:lineRule="auto"/>
            </w:pPr>
            <w:r>
              <w:lastRenderedPageBreak/>
              <w:t>8</w:t>
            </w:r>
          </w:p>
        </w:tc>
        <w:tc>
          <w:tcPr>
            <w:tcW w:w="1512" w:type="dxa"/>
            <w:tcMar>
              <w:top w:w="120" w:type="dxa"/>
              <w:left w:w="160" w:type="dxa"/>
              <w:bottom w:w="120" w:type="dxa"/>
              <w:right w:w="160" w:type="dxa"/>
            </w:tcMar>
          </w:tcPr>
          <w:p w14:paraId="3BF89AEF" w14:textId="77777777" w:rsidR="003E164A" w:rsidRDefault="00F06B4E">
            <w:pPr>
              <w:spacing w:after="40" w:line="276" w:lineRule="auto"/>
            </w:pPr>
            <w:r>
              <w:t>Di chuyển thuốc ra quầy thu ngân</w:t>
            </w:r>
          </w:p>
        </w:tc>
        <w:tc>
          <w:tcPr>
            <w:tcW w:w="1512" w:type="dxa"/>
            <w:tcMar>
              <w:top w:w="120" w:type="dxa"/>
              <w:left w:w="160" w:type="dxa"/>
              <w:bottom w:w="120" w:type="dxa"/>
              <w:right w:w="160" w:type="dxa"/>
            </w:tcMar>
          </w:tcPr>
          <w:p w14:paraId="4B5C9B64" w14:textId="77777777" w:rsidR="003E164A" w:rsidRDefault="00F06B4E">
            <w:pPr>
              <w:spacing w:after="40" w:line="276" w:lineRule="auto"/>
            </w:pPr>
            <w:r>
              <w:t>NVA</w:t>
            </w:r>
          </w:p>
        </w:tc>
        <w:tc>
          <w:tcPr>
            <w:tcW w:w="1512" w:type="dxa"/>
            <w:tcMar>
              <w:top w:w="120" w:type="dxa"/>
              <w:left w:w="160" w:type="dxa"/>
              <w:bottom w:w="120" w:type="dxa"/>
              <w:right w:w="160" w:type="dxa"/>
            </w:tcMar>
          </w:tcPr>
          <w:p w14:paraId="3AC219A1" w14:textId="77777777" w:rsidR="003E164A" w:rsidRDefault="00F06B4E">
            <w:pPr>
              <w:spacing w:after="40" w:line="276" w:lineRule="auto"/>
            </w:pPr>
            <w:r>
              <w:t>0.5</w:t>
            </w:r>
          </w:p>
        </w:tc>
        <w:tc>
          <w:tcPr>
            <w:tcW w:w="1512" w:type="dxa"/>
            <w:tcMar>
              <w:top w:w="120" w:type="dxa"/>
              <w:left w:w="160" w:type="dxa"/>
              <w:bottom w:w="120" w:type="dxa"/>
              <w:right w:w="160" w:type="dxa"/>
            </w:tcMar>
          </w:tcPr>
          <w:p w14:paraId="435E0836" w14:textId="77777777" w:rsidR="003E164A" w:rsidRDefault="00F06B4E">
            <w:pPr>
              <w:spacing w:after="40" w:line="276" w:lineRule="auto"/>
            </w:pPr>
            <w:r>
              <w:t>Thao tác thừa do quầy tư vấn chuyên môn và quầy thu ngân bị tách rời vật lý.</w:t>
            </w:r>
          </w:p>
        </w:tc>
        <w:tc>
          <w:tcPr>
            <w:tcW w:w="1512" w:type="dxa"/>
            <w:tcMar>
              <w:top w:w="120" w:type="dxa"/>
              <w:left w:w="160" w:type="dxa"/>
              <w:bottom w:w="120" w:type="dxa"/>
              <w:right w:w="160" w:type="dxa"/>
            </w:tcMar>
          </w:tcPr>
          <w:p w14:paraId="096DC77A" w14:textId="77777777" w:rsidR="003E164A" w:rsidRDefault="00F06B4E">
            <w:pPr>
              <w:spacing w:after="40" w:line="276" w:lineRule="auto"/>
            </w:pPr>
            <w:r>
              <w:t>Hợp nhất quầy tư vấn và quầy thanh toán (All-in-One Counter) trên một thiết bị Smart POS.</w:t>
            </w:r>
          </w:p>
        </w:tc>
      </w:tr>
      <w:tr w:rsidR="003E164A" w14:paraId="7C7D1FBA" w14:textId="77777777">
        <w:trPr>
          <w:jc w:val="center"/>
        </w:trPr>
        <w:tc>
          <w:tcPr>
            <w:tcW w:w="1512" w:type="dxa"/>
            <w:tcMar>
              <w:top w:w="120" w:type="dxa"/>
              <w:left w:w="160" w:type="dxa"/>
              <w:bottom w:w="120" w:type="dxa"/>
              <w:right w:w="160" w:type="dxa"/>
            </w:tcMar>
          </w:tcPr>
          <w:p w14:paraId="7BE764FA" w14:textId="77777777" w:rsidR="003E164A" w:rsidRDefault="00F06B4E">
            <w:pPr>
              <w:spacing w:after="40" w:line="276" w:lineRule="auto"/>
            </w:pPr>
            <w:r>
              <w:t>9</w:t>
            </w:r>
          </w:p>
        </w:tc>
        <w:tc>
          <w:tcPr>
            <w:tcW w:w="1512" w:type="dxa"/>
            <w:tcMar>
              <w:top w:w="120" w:type="dxa"/>
              <w:left w:w="160" w:type="dxa"/>
              <w:bottom w:w="120" w:type="dxa"/>
              <w:right w:w="160" w:type="dxa"/>
            </w:tcMar>
          </w:tcPr>
          <w:p w14:paraId="7719B238" w14:textId="77777777" w:rsidR="003E164A" w:rsidRDefault="00F06B4E">
            <w:pPr>
              <w:spacing w:after="40" w:line="276" w:lineRule="auto"/>
            </w:pPr>
            <w:r>
              <w:t>Thu ngân tính tiền và khách hàng thanh toán</w:t>
            </w:r>
          </w:p>
        </w:tc>
        <w:tc>
          <w:tcPr>
            <w:tcW w:w="1512" w:type="dxa"/>
            <w:tcMar>
              <w:top w:w="120" w:type="dxa"/>
              <w:left w:w="160" w:type="dxa"/>
              <w:bottom w:w="120" w:type="dxa"/>
              <w:right w:w="160" w:type="dxa"/>
            </w:tcMar>
          </w:tcPr>
          <w:p w14:paraId="2FD701A9" w14:textId="77777777" w:rsidR="003E164A" w:rsidRDefault="00F06B4E">
            <w:pPr>
              <w:spacing w:after="40" w:line="276" w:lineRule="auto"/>
            </w:pPr>
            <w:r>
              <w:t>VA</w:t>
            </w:r>
          </w:p>
        </w:tc>
        <w:tc>
          <w:tcPr>
            <w:tcW w:w="1512" w:type="dxa"/>
            <w:tcMar>
              <w:top w:w="120" w:type="dxa"/>
              <w:left w:w="160" w:type="dxa"/>
              <w:bottom w:w="120" w:type="dxa"/>
              <w:right w:w="160" w:type="dxa"/>
            </w:tcMar>
          </w:tcPr>
          <w:p w14:paraId="666778D9" w14:textId="77777777" w:rsidR="003E164A" w:rsidRDefault="00F06B4E">
            <w:pPr>
              <w:spacing w:after="40" w:line="276" w:lineRule="auto"/>
            </w:pPr>
            <w:r>
              <w:t>1.0</w:t>
            </w:r>
          </w:p>
        </w:tc>
        <w:tc>
          <w:tcPr>
            <w:tcW w:w="1512" w:type="dxa"/>
            <w:tcMar>
              <w:top w:w="120" w:type="dxa"/>
              <w:left w:w="160" w:type="dxa"/>
              <w:bottom w:w="120" w:type="dxa"/>
              <w:right w:w="160" w:type="dxa"/>
            </w:tcMar>
          </w:tcPr>
          <w:p w14:paraId="2A940F79" w14:textId="77777777" w:rsidR="003E164A" w:rsidRDefault="00F06B4E">
            <w:pPr>
              <w:spacing w:after="40" w:line="276" w:lineRule="auto"/>
            </w:pPr>
            <w:r>
              <w:t>Hoàn tất giao dịch tài chính, tạo doanh thu trực tiếp cho nhà thuốc.</w:t>
            </w:r>
          </w:p>
        </w:tc>
        <w:tc>
          <w:tcPr>
            <w:tcW w:w="1512" w:type="dxa"/>
            <w:tcMar>
              <w:top w:w="120" w:type="dxa"/>
              <w:left w:w="160" w:type="dxa"/>
              <w:bottom w:w="120" w:type="dxa"/>
              <w:right w:w="160" w:type="dxa"/>
            </w:tcMar>
          </w:tcPr>
          <w:p w14:paraId="0D226B5A" w14:textId="77777777" w:rsidR="003E164A" w:rsidRDefault="00F06B4E">
            <w:pPr>
              <w:spacing w:after="40" w:line="276" w:lineRule="auto"/>
            </w:pPr>
            <w:r>
              <w:t>Tích hợp thanh toán không tiền mặt đa kênh (VietQR, thẻ ngân hàng, ví điện tử) trong 5 giây.</w:t>
            </w:r>
          </w:p>
        </w:tc>
      </w:tr>
      <w:tr w:rsidR="003E164A" w14:paraId="5ECF8B00" w14:textId="77777777">
        <w:trPr>
          <w:jc w:val="center"/>
        </w:trPr>
        <w:tc>
          <w:tcPr>
            <w:tcW w:w="1512" w:type="dxa"/>
            <w:tcMar>
              <w:top w:w="120" w:type="dxa"/>
              <w:left w:w="160" w:type="dxa"/>
              <w:bottom w:w="120" w:type="dxa"/>
              <w:right w:w="160" w:type="dxa"/>
            </w:tcMar>
          </w:tcPr>
          <w:p w14:paraId="67372013" w14:textId="77777777" w:rsidR="003E164A" w:rsidRDefault="00F06B4E">
            <w:pPr>
              <w:spacing w:after="40" w:line="276" w:lineRule="auto"/>
            </w:pPr>
            <w:r>
              <w:t>10</w:t>
            </w:r>
          </w:p>
        </w:tc>
        <w:tc>
          <w:tcPr>
            <w:tcW w:w="1512" w:type="dxa"/>
            <w:tcMar>
              <w:top w:w="120" w:type="dxa"/>
              <w:left w:w="160" w:type="dxa"/>
              <w:bottom w:w="120" w:type="dxa"/>
              <w:right w:w="160" w:type="dxa"/>
            </w:tcMar>
          </w:tcPr>
          <w:p w14:paraId="48D65C55" w14:textId="77777777" w:rsidR="003E164A" w:rsidRDefault="00F06B4E">
            <w:pPr>
              <w:spacing w:after="40" w:line="276" w:lineRule="auto"/>
            </w:pPr>
            <w:r>
              <w:t>Đợi in hóa đơn giấy</w:t>
            </w:r>
          </w:p>
        </w:tc>
        <w:tc>
          <w:tcPr>
            <w:tcW w:w="1512" w:type="dxa"/>
            <w:tcMar>
              <w:top w:w="120" w:type="dxa"/>
              <w:left w:w="160" w:type="dxa"/>
              <w:bottom w:w="120" w:type="dxa"/>
              <w:right w:w="160" w:type="dxa"/>
            </w:tcMar>
          </w:tcPr>
          <w:p w14:paraId="62A10424" w14:textId="77777777" w:rsidR="003E164A" w:rsidRDefault="00F06B4E">
            <w:pPr>
              <w:spacing w:after="40" w:line="276" w:lineRule="auto"/>
            </w:pPr>
            <w:r>
              <w:t>NVA</w:t>
            </w:r>
          </w:p>
        </w:tc>
        <w:tc>
          <w:tcPr>
            <w:tcW w:w="1512" w:type="dxa"/>
            <w:tcMar>
              <w:top w:w="120" w:type="dxa"/>
              <w:left w:w="160" w:type="dxa"/>
              <w:bottom w:w="120" w:type="dxa"/>
              <w:right w:w="160" w:type="dxa"/>
            </w:tcMar>
          </w:tcPr>
          <w:p w14:paraId="5628BC0F" w14:textId="77777777" w:rsidR="003E164A" w:rsidRDefault="00F06B4E">
            <w:pPr>
              <w:spacing w:after="40" w:line="276" w:lineRule="auto"/>
            </w:pPr>
            <w:r>
              <w:t>0.5</w:t>
            </w:r>
          </w:p>
        </w:tc>
        <w:tc>
          <w:tcPr>
            <w:tcW w:w="1512" w:type="dxa"/>
            <w:tcMar>
              <w:top w:w="120" w:type="dxa"/>
              <w:left w:w="160" w:type="dxa"/>
              <w:bottom w:w="120" w:type="dxa"/>
              <w:right w:w="160" w:type="dxa"/>
            </w:tcMar>
          </w:tcPr>
          <w:p w14:paraId="73C36343" w14:textId="77777777" w:rsidR="003E164A" w:rsidRDefault="00F06B4E">
            <w:pPr>
              <w:spacing w:after="40" w:line="276" w:lineRule="auto"/>
            </w:pPr>
            <w:r>
              <w:t>Thời gian chờ máy in nhiệt in ra hóa đơn giấy dài, nhiều khách hàng vứt bỏ ngay.</w:t>
            </w:r>
          </w:p>
        </w:tc>
        <w:tc>
          <w:tcPr>
            <w:tcW w:w="1512" w:type="dxa"/>
            <w:tcMar>
              <w:top w:w="120" w:type="dxa"/>
              <w:left w:w="160" w:type="dxa"/>
              <w:bottom w:w="120" w:type="dxa"/>
              <w:right w:w="160" w:type="dxa"/>
            </w:tcMar>
          </w:tcPr>
          <w:p w14:paraId="29C3FD0C" w14:textId="77777777" w:rsidR="003E164A" w:rsidRDefault="00F06B4E">
            <w:pPr>
              <w:spacing w:after="40" w:line="276" w:lineRule="auto"/>
            </w:pPr>
            <w:r>
              <w:t>Chuyển sang xuất hóa đơn điện tử (E-receipt) gửi tự động qua Zalo hoặc ứng dụng Long Châu.</w:t>
            </w:r>
          </w:p>
        </w:tc>
      </w:tr>
      <w:tr w:rsidR="003E164A" w14:paraId="0739D5E7" w14:textId="77777777">
        <w:trPr>
          <w:jc w:val="center"/>
        </w:trPr>
        <w:tc>
          <w:tcPr>
            <w:tcW w:w="1512" w:type="dxa"/>
            <w:tcMar>
              <w:top w:w="120" w:type="dxa"/>
              <w:left w:w="160" w:type="dxa"/>
              <w:bottom w:w="120" w:type="dxa"/>
              <w:right w:w="160" w:type="dxa"/>
            </w:tcMar>
          </w:tcPr>
          <w:p w14:paraId="5B147071" w14:textId="77777777" w:rsidR="003E164A" w:rsidRDefault="00F06B4E">
            <w:pPr>
              <w:spacing w:after="40" w:line="276" w:lineRule="auto"/>
            </w:pPr>
            <w:r>
              <w:t>11</w:t>
            </w:r>
          </w:p>
        </w:tc>
        <w:tc>
          <w:tcPr>
            <w:tcW w:w="1512" w:type="dxa"/>
            <w:tcMar>
              <w:top w:w="120" w:type="dxa"/>
              <w:left w:w="160" w:type="dxa"/>
              <w:bottom w:w="120" w:type="dxa"/>
              <w:right w:w="160" w:type="dxa"/>
            </w:tcMar>
          </w:tcPr>
          <w:p w14:paraId="3A2A790A" w14:textId="77777777" w:rsidR="003E164A" w:rsidRDefault="00F06B4E">
            <w:pPr>
              <w:spacing w:after="40" w:line="276" w:lineRule="auto"/>
            </w:pPr>
            <w:r>
              <w:t>Ghi chú liều dùng lên vỏ thuốc</w:t>
            </w:r>
          </w:p>
        </w:tc>
        <w:tc>
          <w:tcPr>
            <w:tcW w:w="1512" w:type="dxa"/>
            <w:tcMar>
              <w:top w:w="120" w:type="dxa"/>
              <w:left w:w="160" w:type="dxa"/>
              <w:bottom w:w="120" w:type="dxa"/>
              <w:right w:w="160" w:type="dxa"/>
            </w:tcMar>
          </w:tcPr>
          <w:p w14:paraId="0A72543F" w14:textId="77777777" w:rsidR="003E164A" w:rsidRDefault="00F06B4E">
            <w:pPr>
              <w:spacing w:after="40" w:line="276" w:lineRule="auto"/>
            </w:pPr>
            <w:r>
              <w:t>VA</w:t>
            </w:r>
          </w:p>
        </w:tc>
        <w:tc>
          <w:tcPr>
            <w:tcW w:w="1512" w:type="dxa"/>
            <w:tcMar>
              <w:top w:w="120" w:type="dxa"/>
              <w:left w:w="160" w:type="dxa"/>
              <w:bottom w:w="120" w:type="dxa"/>
              <w:right w:w="160" w:type="dxa"/>
            </w:tcMar>
          </w:tcPr>
          <w:p w14:paraId="5F169FAB" w14:textId="77777777" w:rsidR="003E164A" w:rsidRDefault="00F06B4E">
            <w:pPr>
              <w:spacing w:after="40" w:line="276" w:lineRule="auto"/>
            </w:pPr>
            <w:r>
              <w:t>1.0</w:t>
            </w:r>
          </w:p>
        </w:tc>
        <w:tc>
          <w:tcPr>
            <w:tcW w:w="1512" w:type="dxa"/>
            <w:tcMar>
              <w:top w:w="120" w:type="dxa"/>
              <w:left w:w="160" w:type="dxa"/>
              <w:bottom w:w="120" w:type="dxa"/>
              <w:right w:w="160" w:type="dxa"/>
            </w:tcMar>
          </w:tcPr>
          <w:p w14:paraId="01F85877" w14:textId="77777777" w:rsidR="003E164A" w:rsidRDefault="00F06B4E">
            <w:pPr>
              <w:spacing w:after="40" w:line="276" w:lineRule="auto"/>
            </w:pPr>
            <w:r>
              <w:t xml:space="preserve">Mang lại giá trị sử dụng an toàn, giúp bệnh nhân tuân thủ </w:t>
            </w:r>
            <w:r>
              <w:lastRenderedPageBreak/>
              <w:t>đúng liều lượng chỉ định.</w:t>
            </w:r>
          </w:p>
        </w:tc>
        <w:tc>
          <w:tcPr>
            <w:tcW w:w="1512" w:type="dxa"/>
            <w:tcMar>
              <w:top w:w="120" w:type="dxa"/>
              <w:left w:w="160" w:type="dxa"/>
              <w:bottom w:w="120" w:type="dxa"/>
              <w:right w:w="160" w:type="dxa"/>
            </w:tcMar>
          </w:tcPr>
          <w:p w14:paraId="2F666B94" w14:textId="77777777" w:rsidR="003E164A" w:rsidRDefault="00F06B4E">
            <w:pPr>
              <w:spacing w:after="40" w:line="276" w:lineRule="auto"/>
            </w:pPr>
            <w:r>
              <w:lastRenderedPageBreak/>
              <w:t xml:space="preserve">In tem nhãn hướng dẫn liều dùng tự động dán lên hộp thuốc thay vì viết </w:t>
            </w:r>
            <w:r>
              <w:lastRenderedPageBreak/>
              <w:t>tay bằng bút lông.</w:t>
            </w:r>
          </w:p>
        </w:tc>
      </w:tr>
      <w:tr w:rsidR="003E164A" w14:paraId="15DB2495" w14:textId="77777777">
        <w:trPr>
          <w:jc w:val="center"/>
        </w:trPr>
        <w:tc>
          <w:tcPr>
            <w:tcW w:w="1512" w:type="dxa"/>
            <w:tcMar>
              <w:top w:w="120" w:type="dxa"/>
              <w:left w:w="160" w:type="dxa"/>
              <w:bottom w:w="120" w:type="dxa"/>
              <w:right w:w="160" w:type="dxa"/>
            </w:tcMar>
          </w:tcPr>
          <w:p w14:paraId="50CFADD3" w14:textId="77777777" w:rsidR="003E164A" w:rsidRDefault="00F06B4E">
            <w:pPr>
              <w:spacing w:after="40" w:line="276" w:lineRule="auto"/>
            </w:pPr>
            <w:r>
              <w:lastRenderedPageBreak/>
              <w:t>12</w:t>
            </w:r>
          </w:p>
        </w:tc>
        <w:tc>
          <w:tcPr>
            <w:tcW w:w="1512" w:type="dxa"/>
            <w:tcMar>
              <w:top w:w="120" w:type="dxa"/>
              <w:left w:w="160" w:type="dxa"/>
              <w:bottom w:w="120" w:type="dxa"/>
              <w:right w:w="160" w:type="dxa"/>
            </w:tcMar>
          </w:tcPr>
          <w:p w14:paraId="4A4C4640" w14:textId="77777777" w:rsidR="003E164A" w:rsidRDefault="00F06B4E">
            <w:pPr>
              <w:spacing w:after="40" w:line="276" w:lineRule="auto"/>
            </w:pPr>
            <w:r>
              <w:t>Giao thuốc và dặn dò khách hàng</w:t>
            </w:r>
          </w:p>
        </w:tc>
        <w:tc>
          <w:tcPr>
            <w:tcW w:w="1512" w:type="dxa"/>
            <w:tcMar>
              <w:top w:w="120" w:type="dxa"/>
              <w:left w:w="160" w:type="dxa"/>
              <w:bottom w:w="120" w:type="dxa"/>
              <w:right w:w="160" w:type="dxa"/>
            </w:tcMar>
          </w:tcPr>
          <w:p w14:paraId="6B2FF3D8" w14:textId="77777777" w:rsidR="003E164A" w:rsidRDefault="00F06B4E">
            <w:pPr>
              <w:spacing w:after="40" w:line="276" w:lineRule="auto"/>
            </w:pPr>
            <w:r>
              <w:t>VA</w:t>
            </w:r>
          </w:p>
        </w:tc>
        <w:tc>
          <w:tcPr>
            <w:tcW w:w="1512" w:type="dxa"/>
            <w:tcMar>
              <w:top w:w="120" w:type="dxa"/>
              <w:left w:w="160" w:type="dxa"/>
              <w:bottom w:w="120" w:type="dxa"/>
              <w:right w:w="160" w:type="dxa"/>
            </w:tcMar>
          </w:tcPr>
          <w:p w14:paraId="29AA8335" w14:textId="77777777" w:rsidR="003E164A" w:rsidRDefault="00F06B4E">
            <w:pPr>
              <w:spacing w:after="40" w:line="276" w:lineRule="auto"/>
            </w:pPr>
            <w:r>
              <w:t>1.0</w:t>
            </w:r>
          </w:p>
        </w:tc>
        <w:tc>
          <w:tcPr>
            <w:tcW w:w="1512" w:type="dxa"/>
            <w:tcMar>
              <w:top w:w="120" w:type="dxa"/>
              <w:left w:w="160" w:type="dxa"/>
              <w:bottom w:w="120" w:type="dxa"/>
              <w:right w:w="160" w:type="dxa"/>
            </w:tcMar>
          </w:tcPr>
          <w:p w14:paraId="0D7844B9" w14:textId="77777777" w:rsidR="003E164A" w:rsidRDefault="00F06B4E">
            <w:pPr>
              <w:spacing w:after="40" w:line="276" w:lineRule="auto"/>
            </w:pPr>
            <w:r>
              <w:t>Tương tác cuối cùng tạo sự an tâm, dặn dò kiêng cữ và tái khám định kỳ.</w:t>
            </w:r>
          </w:p>
        </w:tc>
        <w:tc>
          <w:tcPr>
            <w:tcW w:w="1512" w:type="dxa"/>
            <w:tcMar>
              <w:top w:w="120" w:type="dxa"/>
              <w:left w:w="160" w:type="dxa"/>
              <w:bottom w:w="120" w:type="dxa"/>
              <w:right w:w="160" w:type="dxa"/>
            </w:tcMar>
          </w:tcPr>
          <w:p w14:paraId="59F13716" w14:textId="77777777" w:rsidR="003E164A" w:rsidRDefault="00F06B4E">
            <w:pPr>
              <w:spacing w:after="40" w:line="276" w:lineRule="auto"/>
            </w:pPr>
            <w:r>
              <w:t>Duy trì tương tác nhân văn; kích hoạt tính năng nhắc lịch uống thuốc tự động trên App.</w:t>
            </w:r>
          </w:p>
        </w:tc>
      </w:tr>
    </w:tbl>
    <w:p w14:paraId="13171696" w14:textId="77777777" w:rsidR="003E164A" w:rsidRDefault="00F06B4E">
      <w:pPr>
        <w:ind w:firstLine="567"/>
        <w:jc w:val="both"/>
      </w:pPr>
      <w:r>
        <w:rPr>
          <w:b/>
        </w:rPr>
        <w:t>Nhận xét:</w:t>
      </w:r>
      <w:r>
        <w:t xml:space="preserve"> Tổng thời gian chu kỳ (Cycle Time) là 13.5 phút. Trong đó:</w:t>
      </w:r>
    </w:p>
    <w:p w14:paraId="77CA43A4" w14:textId="77777777" w:rsidR="003E164A" w:rsidRDefault="00F06B4E">
      <w:pPr>
        <w:spacing w:after="60" w:line="288" w:lineRule="auto"/>
        <w:ind w:left="720" w:hanging="283"/>
        <w:jc w:val="both"/>
      </w:pPr>
      <w:r>
        <w:rPr>
          <w:b/>
          <w:color w:val="0284C7"/>
        </w:rPr>
        <w:t xml:space="preserve">• </w:t>
      </w:r>
      <w:r>
        <w:t>Thời gian tạo giá trị (VA): 6.0 phút (~44.4%).</w:t>
      </w:r>
    </w:p>
    <w:p w14:paraId="2591F1E7" w14:textId="77777777" w:rsidR="003E164A" w:rsidRDefault="00F06B4E">
      <w:pPr>
        <w:spacing w:after="60" w:line="288" w:lineRule="auto"/>
        <w:ind w:left="720" w:hanging="283"/>
        <w:jc w:val="both"/>
      </w:pPr>
      <w:r>
        <w:rPr>
          <w:b/>
          <w:color w:val="0284C7"/>
        </w:rPr>
        <w:t xml:space="preserve">• </w:t>
      </w:r>
      <w:r>
        <w:t>Thời gian tạo giá trị kinh doanh bắt buộc (BVA): 1.0 phút (~7.4%).</w:t>
      </w:r>
    </w:p>
    <w:p w14:paraId="6AF9E031" w14:textId="77777777" w:rsidR="003E164A" w:rsidRDefault="00F06B4E">
      <w:pPr>
        <w:spacing w:after="60" w:line="288" w:lineRule="auto"/>
        <w:ind w:left="720" w:hanging="283"/>
        <w:jc w:val="both"/>
      </w:pPr>
      <w:r>
        <w:rPr>
          <w:b/>
          <w:color w:val="0284C7"/>
        </w:rPr>
        <w:t xml:space="preserve">• </w:t>
      </w:r>
      <w:r>
        <w:t>Thời gian lãng phí không tạo giá trị (NVA): 6.5 phút (~48.2%).</w:t>
      </w:r>
    </w:p>
    <w:p w14:paraId="0F1A9743" w14:textId="77777777" w:rsidR="003E164A" w:rsidRDefault="00F06B4E">
      <w:pPr>
        <w:ind w:firstLine="567"/>
        <w:jc w:val="both"/>
      </w:pPr>
      <w:r>
        <w:t>Tỷ lệ NVA chiếm gần một nửa chu kỳ vận hành cho thấy quy trình hiện tại đang lãng phí đáng kể nguồn lực, chủ yếu rơi vào khâu chờ đợi của khách hàng, tra cứu tồn kho thủ công và việc đi lại nhặt thuốc của dược sĩ.</w:t>
      </w:r>
    </w:p>
    <w:p w14:paraId="0A29A8B4" w14:textId="77777777" w:rsidR="003E164A" w:rsidRDefault="00F06B4E">
      <w:pPr>
        <w:pStyle w:val="Heading3"/>
        <w:spacing w:after="80"/>
      </w:pPr>
      <w:bookmarkStart w:id="54" w:name="_Toc240145949"/>
      <w:r>
        <w:rPr>
          <w:rFonts w:ascii="Times New Roman" w:hAnsi="Times New Roman"/>
        </w:rPr>
        <w:t>4.2.3. Phân tích sự lãng phí (Move – Hold – Overdo)</w:t>
      </w:r>
      <w:bookmarkEnd w:id="54"/>
    </w:p>
    <w:p w14:paraId="7B39C02D" w14:textId="77777777" w:rsidR="003E164A" w:rsidRDefault="00F06B4E">
      <w:pPr>
        <w:ind w:firstLine="567"/>
        <w:jc w:val="both"/>
      </w:pPr>
      <w:r>
        <w:t xml:space="preserve">Theo phương pháp luận Lean, các loại lãng phí trong quy trình bán thuốc tại nhà thuốc được gom cụm thành 3 nhóm tác động trực tiếp: </w:t>
      </w:r>
      <w:r>
        <w:rPr>
          <w:b/>
        </w:rPr>
        <w:t>Move (Di chuyển)</w:t>
      </w:r>
      <w:r>
        <w:t xml:space="preserve">, </w:t>
      </w:r>
      <w:r>
        <w:rPr>
          <w:b/>
        </w:rPr>
        <w:t>Hold (Tồn trữ / Chờ đợi)</w:t>
      </w:r>
      <w:r>
        <w:t xml:space="preserve"> và </w:t>
      </w:r>
      <w:r>
        <w:rPr>
          <w:b/>
        </w:rPr>
        <w:t>Overdo (Làm thừa / Sửa sai)</w:t>
      </w:r>
      <w:r>
        <w:t xml:space="preserve"> theo cấu trúc chuẩn: Liệt kê, Mô tả biểu hiện trên quy trình và Đề xuất biện pháp khắc phục.</w:t>
      </w:r>
    </w:p>
    <w:p w14:paraId="718E86CA" w14:textId="77777777" w:rsidR="003E164A" w:rsidRDefault="00F06B4E">
      <w:pPr>
        <w:spacing w:before="80"/>
        <w:jc w:val="center"/>
      </w:pPr>
      <w:r>
        <w:rPr>
          <w:i/>
          <w:color w:val="475569"/>
        </w:rPr>
        <w:t>Bảng 4.3: Bảng phân tích lãng phí Lean (Move – Hold – Overdo) quy trình Bán thuốc tại nhà thuốc</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268"/>
        <w:gridCol w:w="2268"/>
        <w:gridCol w:w="2268"/>
        <w:gridCol w:w="2268"/>
      </w:tblGrid>
      <w:tr w:rsidR="003E164A" w14:paraId="19EA90D3" w14:textId="77777777">
        <w:trPr>
          <w:jc w:val="center"/>
        </w:trPr>
        <w:tc>
          <w:tcPr>
            <w:tcW w:w="2268" w:type="dxa"/>
            <w:shd w:val="clear" w:color="auto" w:fill="F1F5F9"/>
            <w:tcMar>
              <w:top w:w="120" w:type="dxa"/>
              <w:left w:w="160" w:type="dxa"/>
              <w:bottom w:w="120" w:type="dxa"/>
              <w:right w:w="160" w:type="dxa"/>
            </w:tcMar>
          </w:tcPr>
          <w:p w14:paraId="03D5EABF" w14:textId="77777777" w:rsidR="003E164A" w:rsidRDefault="00F06B4E">
            <w:pPr>
              <w:spacing w:after="40" w:line="276" w:lineRule="auto"/>
            </w:pPr>
            <w:r>
              <w:rPr>
                <w:b/>
                <w:color w:val="0F2E5A"/>
              </w:rPr>
              <w:t>Nhóm lãng phí Lean</w:t>
            </w:r>
          </w:p>
        </w:tc>
        <w:tc>
          <w:tcPr>
            <w:tcW w:w="2268" w:type="dxa"/>
            <w:shd w:val="clear" w:color="auto" w:fill="F1F5F9"/>
            <w:tcMar>
              <w:top w:w="120" w:type="dxa"/>
              <w:left w:w="160" w:type="dxa"/>
              <w:bottom w:w="120" w:type="dxa"/>
              <w:right w:w="160" w:type="dxa"/>
            </w:tcMar>
          </w:tcPr>
          <w:p w14:paraId="409B6280" w14:textId="77777777" w:rsidR="003E164A" w:rsidRDefault="00F06B4E">
            <w:pPr>
              <w:spacing w:after="40" w:line="276" w:lineRule="auto"/>
            </w:pPr>
            <w:r>
              <w:rPr>
                <w:b/>
                <w:color w:val="0F2E5A"/>
              </w:rPr>
              <w:t>Hoạt động lãng phí (Liệt kê)</w:t>
            </w:r>
          </w:p>
        </w:tc>
        <w:tc>
          <w:tcPr>
            <w:tcW w:w="2268" w:type="dxa"/>
            <w:shd w:val="clear" w:color="auto" w:fill="F1F5F9"/>
            <w:tcMar>
              <w:top w:w="120" w:type="dxa"/>
              <w:left w:w="160" w:type="dxa"/>
              <w:bottom w:w="120" w:type="dxa"/>
              <w:right w:w="160" w:type="dxa"/>
            </w:tcMar>
          </w:tcPr>
          <w:p w14:paraId="241E9C6C" w14:textId="77777777" w:rsidR="003E164A" w:rsidRDefault="00F06B4E">
            <w:pPr>
              <w:spacing w:after="40" w:line="276" w:lineRule="auto"/>
            </w:pPr>
            <w:r>
              <w:rPr>
                <w:b/>
                <w:color w:val="0F2E5A"/>
              </w:rPr>
              <w:t>Biểu hiện cụ thể trên quy trình (Mô tả)</w:t>
            </w:r>
          </w:p>
        </w:tc>
        <w:tc>
          <w:tcPr>
            <w:tcW w:w="2268" w:type="dxa"/>
            <w:shd w:val="clear" w:color="auto" w:fill="F1F5F9"/>
            <w:tcMar>
              <w:top w:w="120" w:type="dxa"/>
              <w:left w:w="160" w:type="dxa"/>
              <w:bottom w:w="120" w:type="dxa"/>
              <w:right w:w="160" w:type="dxa"/>
            </w:tcMar>
          </w:tcPr>
          <w:p w14:paraId="45639F7E" w14:textId="77777777" w:rsidR="003E164A" w:rsidRDefault="00F06B4E">
            <w:pPr>
              <w:spacing w:after="40" w:line="276" w:lineRule="auto"/>
            </w:pPr>
            <w:r>
              <w:rPr>
                <w:b/>
                <w:color w:val="0F2E5A"/>
              </w:rPr>
              <w:t>Biện pháp khắc phục (Khắc phục)</w:t>
            </w:r>
          </w:p>
        </w:tc>
      </w:tr>
      <w:tr w:rsidR="003E164A" w14:paraId="3535FA9E" w14:textId="77777777">
        <w:trPr>
          <w:jc w:val="center"/>
        </w:trPr>
        <w:tc>
          <w:tcPr>
            <w:tcW w:w="2268" w:type="dxa"/>
            <w:tcMar>
              <w:top w:w="120" w:type="dxa"/>
              <w:left w:w="160" w:type="dxa"/>
              <w:bottom w:w="120" w:type="dxa"/>
              <w:right w:w="160" w:type="dxa"/>
            </w:tcMar>
          </w:tcPr>
          <w:p w14:paraId="56C29F48" w14:textId="77777777" w:rsidR="003E164A" w:rsidRDefault="00F06B4E">
            <w:pPr>
              <w:spacing w:after="40" w:line="276" w:lineRule="auto"/>
            </w:pPr>
            <w:r>
              <w:rPr>
                <w:b/>
              </w:rPr>
              <w:t>MOVE</w:t>
            </w:r>
            <w:r>
              <w:br/>
            </w:r>
            <w:r>
              <w:rPr>
                <w:i/>
              </w:rPr>
              <w:t>(Di chuyển / Vận chuyển)</w:t>
            </w:r>
          </w:p>
        </w:tc>
        <w:tc>
          <w:tcPr>
            <w:tcW w:w="2268" w:type="dxa"/>
            <w:tcMar>
              <w:top w:w="120" w:type="dxa"/>
              <w:left w:w="160" w:type="dxa"/>
              <w:bottom w:w="120" w:type="dxa"/>
              <w:right w:w="160" w:type="dxa"/>
            </w:tcMar>
          </w:tcPr>
          <w:p w14:paraId="03656294" w14:textId="77777777" w:rsidR="003E164A" w:rsidRDefault="00F06B4E">
            <w:pPr>
              <w:spacing w:after="40" w:line="276" w:lineRule="auto"/>
            </w:pPr>
            <w:r>
              <w:t>Dược sĩ đi lại nhiều lần tìm thuốc trên kệ</w:t>
            </w:r>
          </w:p>
        </w:tc>
        <w:tc>
          <w:tcPr>
            <w:tcW w:w="2268" w:type="dxa"/>
            <w:tcMar>
              <w:top w:w="120" w:type="dxa"/>
              <w:left w:w="160" w:type="dxa"/>
              <w:bottom w:w="120" w:type="dxa"/>
              <w:right w:w="160" w:type="dxa"/>
            </w:tcMar>
          </w:tcPr>
          <w:p w14:paraId="63837DF0" w14:textId="77777777" w:rsidR="003E164A" w:rsidRDefault="00F06B4E">
            <w:pPr>
              <w:spacing w:after="40" w:line="276" w:lineRule="auto"/>
            </w:pPr>
            <w:r>
              <w:t xml:space="preserve">Dược sĩ phải di chuyển qua lại liên tục giữa bàn tư vấn và các dãy kệ thuốc phía sau (mất 1.5 phút/đơn); nhiều </w:t>
            </w:r>
            <w:r>
              <w:lastRenderedPageBreak/>
              <w:t>dược sĩ cùng di chuyển va chạm nhau trong giờ cao điểm.</w:t>
            </w:r>
          </w:p>
        </w:tc>
        <w:tc>
          <w:tcPr>
            <w:tcW w:w="2268" w:type="dxa"/>
            <w:tcMar>
              <w:top w:w="120" w:type="dxa"/>
              <w:left w:w="160" w:type="dxa"/>
              <w:bottom w:w="120" w:type="dxa"/>
              <w:right w:w="160" w:type="dxa"/>
            </w:tcMar>
          </w:tcPr>
          <w:p w14:paraId="4683468A" w14:textId="77777777" w:rsidR="003E164A" w:rsidRDefault="00F06B4E">
            <w:pPr>
              <w:spacing w:after="40" w:line="276" w:lineRule="auto"/>
            </w:pPr>
            <w:r>
              <w:lastRenderedPageBreak/>
              <w:t xml:space="preserve">Quy hoạch lại layout nhà thuốc; sắp xếp thuốc theo tần suất bán (Fast-moving nằm gần bàn tư vấn); chỉ định mã vị trí </w:t>
            </w:r>
            <w:r>
              <w:lastRenderedPageBreak/>
              <w:t>ngăn chứa trên màn hình.</w:t>
            </w:r>
          </w:p>
        </w:tc>
      </w:tr>
      <w:tr w:rsidR="003E164A" w14:paraId="203C269E" w14:textId="77777777">
        <w:trPr>
          <w:jc w:val="center"/>
        </w:trPr>
        <w:tc>
          <w:tcPr>
            <w:tcW w:w="2268" w:type="dxa"/>
            <w:tcMar>
              <w:top w:w="120" w:type="dxa"/>
              <w:left w:w="160" w:type="dxa"/>
              <w:bottom w:w="120" w:type="dxa"/>
              <w:right w:w="160" w:type="dxa"/>
            </w:tcMar>
          </w:tcPr>
          <w:p w14:paraId="72DC5B1C" w14:textId="77777777" w:rsidR="003E164A" w:rsidRDefault="00F06B4E">
            <w:pPr>
              <w:spacing w:after="40" w:line="276" w:lineRule="auto"/>
            </w:pPr>
            <w:r>
              <w:rPr>
                <w:b/>
              </w:rPr>
              <w:lastRenderedPageBreak/>
              <w:t>MOVE</w:t>
            </w:r>
            <w:r>
              <w:br/>
            </w:r>
            <w:r>
              <w:rPr>
                <w:i/>
              </w:rPr>
              <w:t>(Di chuyển / Vận chuyển)</w:t>
            </w:r>
          </w:p>
        </w:tc>
        <w:tc>
          <w:tcPr>
            <w:tcW w:w="2268" w:type="dxa"/>
            <w:tcMar>
              <w:top w:w="120" w:type="dxa"/>
              <w:left w:w="160" w:type="dxa"/>
              <w:bottom w:w="120" w:type="dxa"/>
              <w:right w:w="160" w:type="dxa"/>
            </w:tcMar>
          </w:tcPr>
          <w:p w14:paraId="0AA0279A" w14:textId="77777777" w:rsidR="003E164A" w:rsidRDefault="00F06B4E">
            <w:pPr>
              <w:spacing w:after="40" w:line="276" w:lineRule="auto"/>
            </w:pPr>
            <w:r>
              <w:t>Di chuyển khay thuốc sang quầy thu ngân</w:t>
            </w:r>
          </w:p>
        </w:tc>
        <w:tc>
          <w:tcPr>
            <w:tcW w:w="2268" w:type="dxa"/>
            <w:tcMar>
              <w:top w:w="120" w:type="dxa"/>
              <w:left w:w="160" w:type="dxa"/>
              <w:bottom w:w="120" w:type="dxa"/>
              <w:right w:w="160" w:type="dxa"/>
            </w:tcMar>
          </w:tcPr>
          <w:p w14:paraId="3D1BFE1C" w14:textId="77777777" w:rsidR="003E164A" w:rsidRDefault="00F06B4E">
            <w:pPr>
              <w:spacing w:after="40" w:line="276" w:lineRule="auto"/>
            </w:pPr>
            <w:r>
              <w:t>Sau khi nhặt thuốc, dược sĩ phải mang khay thuốc sang quầy thu ngân riêng biệt để quét mã tính tiền, tạo thêm một chặng di chuyển vật lý thừa (0.5 phút).</w:t>
            </w:r>
          </w:p>
        </w:tc>
        <w:tc>
          <w:tcPr>
            <w:tcW w:w="2268" w:type="dxa"/>
            <w:tcMar>
              <w:top w:w="120" w:type="dxa"/>
              <w:left w:w="160" w:type="dxa"/>
              <w:bottom w:w="120" w:type="dxa"/>
              <w:right w:w="160" w:type="dxa"/>
            </w:tcMar>
          </w:tcPr>
          <w:p w14:paraId="75F056BA" w14:textId="77777777" w:rsidR="003E164A" w:rsidRDefault="00F06B4E">
            <w:pPr>
              <w:spacing w:after="40" w:line="276" w:lineRule="auto"/>
            </w:pPr>
            <w:r>
              <w:t>Hợp nhất chức năng tư vấn và thanh toán tại một điểm quầy (All-in-One Counter) tích hợp máy POS cảm ứng.</w:t>
            </w:r>
          </w:p>
        </w:tc>
      </w:tr>
      <w:tr w:rsidR="003E164A" w14:paraId="433B7B82" w14:textId="77777777">
        <w:trPr>
          <w:jc w:val="center"/>
        </w:trPr>
        <w:tc>
          <w:tcPr>
            <w:tcW w:w="2268" w:type="dxa"/>
            <w:tcMar>
              <w:top w:w="120" w:type="dxa"/>
              <w:left w:w="160" w:type="dxa"/>
              <w:bottom w:w="120" w:type="dxa"/>
              <w:right w:w="160" w:type="dxa"/>
            </w:tcMar>
          </w:tcPr>
          <w:p w14:paraId="3EA2376B" w14:textId="77777777" w:rsidR="003E164A" w:rsidRDefault="00F06B4E">
            <w:pPr>
              <w:spacing w:after="40" w:line="276" w:lineRule="auto"/>
            </w:pPr>
            <w:r>
              <w:rPr>
                <w:b/>
              </w:rPr>
              <w:t>HOLD</w:t>
            </w:r>
            <w:r>
              <w:br/>
            </w:r>
            <w:r>
              <w:rPr>
                <w:i/>
              </w:rPr>
              <w:t>(Tồn trữ / Chờ đợi)</w:t>
            </w:r>
          </w:p>
        </w:tc>
        <w:tc>
          <w:tcPr>
            <w:tcW w:w="2268" w:type="dxa"/>
            <w:tcMar>
              <w:top w:w="120" w:type="dxa"/>
              <w:left w:w="160" w:type="dxa"/>
              <w:bottom w:w="120" w:type="dxa"/>
              <w:right w:w="160" w:type="dxa"/>
            </w:tcMar>
          </w:tcPr>
          <w:p w14:paraId="7034CA4D" w14:textId="77777777" w:rsidR="003E164A" w:rsidRDefault="00F06B4E">
            <w:pPr>
              <w:spacing w:after="40" w:line="276" w:lineRule="auto"/>
            </w:pPr>
            <w:r>
              <w:t>Khách hàng chờ đến lượt phục vụ</w:t>
            </w:r>
          </w:p>
        </w:tc>
        <w:tc>
          <w:tcPr>
            <w:tcW w:w="2268" w:type="dxa"/>
            <w:tcMar>
              <w:top w:w="120" w:type="dxa"/>
              <w:left w:w="160" w:type="dxa"/>
              <w:bottom w:w="120" w:type="dxa"/>
              <w:right w:w="160" w:type="dxa"/>
            </w:tcMar>
          </w:tcPr>
          <w:p w14:paraId="3441E249" w14:textId="77777777" w:rsidR="003E164A" w:rsidRDefault="00F06B4E">
            <w:pPr>
              <w:spacing w:after="40" w:line="276" w:lineRule="auto"/>
            </w:pPr>
            <w:r>
              <w:t>Khách hàng phải đứng chờ đợi trung bình 3.0 phút vào khung giờ cao điểm (17h – 20h) do không có cơ chế phân luồng khách hàng mua định kỳ và khách tư vấn mới.</w:t>
            </w:r>
          </w:p>
        </w:tc>
        <w:tc>
          <w:tcPr>
            <w:tcW w:w="2268" w:type="dxa"/>
            <w:tcMar>
              <w:top w:w="120" w:type="dxa"/>
              <w:left w:w="160" w:type="dxa"/>
              <w:bottom w:w="120" w:type="dxa"/>
              <w:right w:w="160" w:type="dxa"/>
            </w:tcMar>
          </w:tcPr>
          <w:p w14:paraId="5E92DD2A" w14:textId="77777777" w:rsidR="003E164A" w:rsidRDefault="00F06B4E">
            <w:pPr>
              <w:spacing w:after="40" w:line="276" w:lineRule="auto"/>
            </w:pPr>
            <w:r>
              <w:t>Lắp đặt Kiosk điện tử lấy số thứ tự tự động; triển khai làn phục vụ nhanh cho khách đặt thuốc trước qua App.</w:t>
            </w:r>
          </w:p>
        </w:tc>
      </w:tr>
      <w:tr w:rsidR="003E164A" w14:paraId="0DBA0668" w14:textId="77777777">
        <w:trPr>
          <w:jc w:val="center"/>
        </w:trPr>
        <w:tc>
          <w:tcPr>
            <w:tcW w:w="2268" w:type="dxa"/>
            <w:tcMar>
              <w:top w:w="120" w:type="dxa"/>
              <w:left w:w="160" w:type="dxa"/>
              <w:bottom w:w="120" w:type="dxa"/>
              <w:right w:w="160" w:type="dxa"/>
            </w:tcMar>
          </w:tcPr>
          <w:p w14:paraId="5BFE0F9A" w14:textId="77777777" w:rsidR="003E164A" w:rsidRDefault="00F06B4E">
            <w:pPr>
              <w:spacing w:after="40" w:line="276" w:lineRule="auto"/>
            </w:pPr>
            <w:r>
              <w:rPr>
                <w:b/>
              </w:rPr>
              <w:t>HOLD</w:t>
            </w:r>
            <w:r>
              <w:br/>
            </w:r>
            <w:r>
              <w:rPr>
                <w:i/>
              </w:rPr>
              <w:t>(Tồn trữ / Chờ đợi)</w:t>
            </w:r>
          </w:p>
        </w:tc>
        <w:tc>
          <w:tcPr>
            <w:tcW w:w="2268" w:type="dxa"/>
            <w:tcMar>
              <w:top w:w="120" w:type="dxa"/>
              <w:left w:w="160" w:type="dxa"/>
              <w:bottom w:w="120" w:type="dxa"/>
              <w:right w:w="160" w:type="dxa"/>
            </w:tcMar>
          </w:tcPr>
          <w:p w14:paraId="3CA97DEF" w14:textId="77777777" w:rsidR="003E164A" w:rsidRDefault="00F06B4E">
            <w:pPr>
              <w:spacing w:after="40" w:line="276" w:lineRule="auto"/>
            </w:pPr>
            <w:r>
              <w:t>Chờ đợi hệ thống POS tra cứu tồn kho</w:t>
            </w:r>
          </w:p>
        </w:tc>
        <w:tc>
          <w:tcPr>
            <w:tcW w:w="2268" w:type="dxa"/>
            <w:tcMar>
              <w:top w:w="120" w:type="dxa"/>
              <w:left w:w="160" w:type="dxa"/>
              <w:bottom w:w="120" w:type="dxa"/>
              <w:right w:w="160" w:type="dxa"/>
            </w:tcMar>
          </w:tcPr>
          <w:p w14:paraId="4D50FE62" w14:textId="77777777" w:rsidR="003E164A" w:rsidRDefault="00F06B4E">
            <w:pPr>
              <w:spacing w:after="40" w:line="276" w:lineRule="auto"/>
            </w:pPr>
            <w:r>
              <w:t>Dược sĩ phải chờ phần mềm phản hồi tra cứu thuốc thay thế hoặc tồn kho chi nhánh lân cận, làm gián đoạn cuộc hội thoại tư vấn với người bệnh (1.0 phút).</w:t>
            </w:r>
          </w:p>
        </w:tc>
        <w:tc>
          <w:tcPr>
            <w:tcW w:w="2268" w:type="dxa"/>
            <w:tcMar>
              <w:top w:w="120" w:type="dxa"/>
              <w:left w:w="160" w:type="dxa"/>
              <w:bottom w:w="120" w:type="dxa"/>
              <w:right w:w="160" w:type="dxa"/>
            </w:tcMar>
          </w:tcPr>
          <w:p w14:paraId="373BD729" w14:textId="77777777" w:rsidR="003E164A" w:rsidRDefault="00F06B4E">
            <w:pPr>
              <w:spacing w:after="40" w:line="276" w:lineRule="auto"/>
            </w:pPr>
            <w:r>
              <w:t>Nâng cấp đường truyền mạng 4G dự phòng; tối ưu hóa cơ sở dữ liệu POS để thời gian truy xuất thông tin dưới 1 giây.</w:t>
            </w:r>
          </w:p>
        </w:tc>
      </w:tr>
      <w:tr w:rsidR="003E164A" w14:paraId="00446A32" w14:textId="77777777">
        <w:trPr>
          <w:jc w:val="center"/>
        </w:trPr>
        <w:tc>
          <w:tcPr>
            <w:tcW w:w="2268" w:type="dxa"/>
            <w:tcMar>
              <w:top w:w="120" w:type="dxa"/>
              <w:left w:w="160" w:type="dxa"/>
              <w:bottom w:w="120" w:type="dxa"/>
              <w:right w:w="160" w:type="dxa"/>
            </w:tcMar>
          </w:tcPr>
          <w:p w14:paraId="34947456" w14:textId="77777777" w:rsidR="003E164A" w:rsidRDefault="00F06B4E">
            <w:pPr>
              <w:spacing w:after="40" w:line="276" w:lineRule="auto"/>
            </w:pPr>
            <w:r>
              <w:rPr>
                <w:b/>
              </w:rPr>
              <w:t>HOLD</w:t>
            </w:r>
            <w:r>
              <w:br/>
            </w:r>
            <w:r>
              <w:rPr>
                <w:i/>
              </w:rPr>
              <w:t>(Tồn trữ / Chờ đợi)</w:t>
            </w:r>
          </w:p>
        </w:tc>
        <w:tc>
          <w:tcPr>
            <w:tcW w:w="2268" w:type="dxa"/>
            <w:tcMar>
              <w:top w:w="120" w:type="dxa"/>
              <w:left w:w="160" w:type="dxa"/>
              <w:bottom w:w="120" w:type="dxa"/>
              <w:right w:w="160" w:type="dxa"/>
            </w:tcMar>
          </w:tcPr>
          <w:p w14:paraId="3E3FD5B1" w14:textId="77777777" w:rsidR="003E164A" w:rsidRDefault="00F06B4E">
            <w:pPr>
              <w:spacing w:after="40" w:line="276" w:lineRule="auto"/>
            </w:pPr>
            <w:r>
              <w:t>Tồn kho lệch pha giữa các chi nhánh</w:t>
            </w:r>
          </w:p>
        </w:tc>
        <w:tc>
          <w:tcPr>
            <w:tcW w:w="2268" w:type="dxa"/>
            <w:tcMar>
              <w:top w:w="120" w:type="dxa"/>
              <w:left w:w="160" w:type="dxa"/>
              <w:bottom w:w="120" w:type="dxa"/>
              <w:right w:w="160" w:type="dxa"/>
            </w:tcMar>
          </w:tcPr>
          <w:p w14:paraId="31F5C7F6" w14:textId="77777777" w:rsidR="003E164A" w:rsidRDefault="00F06B4E">
            <w:pPr>
              <w:spacing w:after="40" w:line="276" w:lineRule="auto"/>
            </w:pPr>
            <w:r>
              <w:t xml:space="preserve">Một số thuốc đặc trị hết hàng tại chi nhánh này nhưng lại tồn ứ tại chi </w:t>
            </w:r>
            <w:r>
              <w:lastRenderedPageBreak/>
              <w:t>nhánh khác, khiến dược sĩ phải gọi điện tìm nguồn điều chuyển thủ công.</w:t>
            </w:r>
          </w:p>
        </w:tc>
        <w:tc>
          <w:tcPr>
            <w:tcW w:w="2268" w:type="dxa"/>
            <w:tcMar>
              <w:top w:w="120" w:type="dxa"/>
              <w:left w:w="160" w:type="dxa"/>
              <w:bottom w:w="120" w:type="dxa"/>
              <w:right w:w="160" w:type="dxa"/>
            </w:tcMar>
          </w:tcPr>
          <w:p w14:paraId="3D04E7FB" w14:textId="77777777" w:rsidR="003E164A" w:rsidRDefault="00F06B4E">
            <w:pPr>
              <w:spacing w:after="40" w:line="276" w:lineRule="auto"/>
            </w:pPr>
            <w:r>
              <w:lastRenderedPageBreak/>
              <w:t xml:space="preserve">Ứng dụng hệ thống liên thông tồn kho Realtime toàn chuỗi, tự </w:t>
            </w:r>
            <w:r>
              <w:lastRenderedPageBreak/>
              <w:t>động cảnh báo điều chuyển hàng giữa các cửa hàng lân cận.</w:t>
            </w:r>
          </w:p>
        </w:tc>
      </w:tr>
      <w:tr w:rsidR="003E164A" w14:paraId="0315045F" w14:textId="77777777">
        <w:trPr>
          <w:jc w:val="center"/>
        </w:trPr>
        <w:tc>
          <w:tcPr>
            <w:tcW w:w="2268" w:type="dxa"/>
            <w:tcMar>
              <w:top w:w="120" w:type="dxa"/>
              <w:left w:w="160" w:type="dxa"/>
              <w:bottom w:w="120" w:type="dxa"/>
              <w:right w:w="160" w:type="dxa"/>
            </w:tcMar>
          </w:tcPr>
          <w:p w14:paraId="5BAAA3C1" w14:textId="77777777" w:rsidR="003E164A" w:rsidRDefault="00F06B4E">
            <w:pPr>
              <w:spacing w:after="40" w:line="276" w:lineRule="auto"/>
            </w:pPr>
            <w:r>
              <w:rPr>
                <w:b/>
              </w:rPr>
              <w:lastRenderedPageBreak/>
              <w:t>OVERDO</w:t>
            </w:r>
            <w:r>
              <w:br/>
            </w:r>
            <w:r>
              <w:rPr>
                <w:i/>
              </w:rPr>
              <w:t>(Làm thừa / Sửa sai)</w:t>
            </w:r>
          </w:p>
        </w:tc>
        <w:tc>
          <w:tcPr>
            <w:tcW w:w="2268" w:type="dxa"/>
            <w:tcMar>
              <w:top w:w="120" w:type="dxa"/>
              <w:left w:w="160" w:type="dxa"/>
              <w:bottom w:w="120" w:type="dxa"/>
              <w:right w:w="160" w:type="dxa"/>
            </w:tcMar>
          </w:tcPr>
          <w:p w14:paraId="3C5907AB" w14:textId="77777777" w:rsidR="003E164A" w:rsidRDefault="00F06B4E">
            <w:pPr>
              <w:spacing w:after="40" w:line="276" w:lineRule="auto"/>
            </w:pPr>
            <w:r>
              <w:t>In hóa đơn giấy bắt buộc cho mọi đơn hàng</w:t>
            </w:r>
          </w:p>
        </w:tc>
        <w:tc>
          <w:tcPr>
            <w:tcW w:w="2268" w:type="dxa"/>
            <w:tcMar>
              <w:top w:w="120" w:type="dxa"/>
              <w:left w:w="160" w:type="dxa"/>
              <w:bottom w:w="120" w:type="dxa"/>
              <w:right w:w="160" w:type="dxa"/>
            </w:tcMar>
          </w:tcPr>
          <w:p w14:paraId="3E880A35" w14:textId="77777777" w:rsidR="003E164A" w:rsidRDefault="00F06B4E">
            <w:pPr>
              <w:spacing w:after="40" w:line="276" w:lineRule="auto"/>
            </w:pPr>
            <w:r>
              <w:t>Máy in bill nhiệt in ra các cuộn giấy dài cho tất cả giao dịch dù phần lớn khách hàng bỏ lại tại quầy; mất thời gian chờ in (0.5 phút) và tốn chi phí giấy.</w:t>
            </w:r>
          </w:p>
        </w:tc>
        <w:tc>
          <w:tcPr>
            <w:tcW w:w="2268" w:type="dxa"/>
            <w:tcMar>
              <w:top w:w="120" w:type="dxa"/>
              <w:left w:w="160" w:type="dxa"/>
              <w:bottom w:w="120" w:type="dxa"/>
              <w:right w:w="160" w:type="dxa"/>
            </w:tcMar>
          </w:tcPr>
          <w:p w14:paraId="03FC59FD" w14:textId="77777777" w:rsidR="003E164A" w:rsidRDefault="00F06B4E">
            <w:pPr>
              <w:spacing w:after="40" w:line="276" w:lineRule="auto"/>
            </w:pPr>
            <w:r>
              <w:t>Mặc định xuất hóa đơn điện tử E-receipt gửi qua Zalo/App Long Châu; chỉ in hóa đơn giấy khi khách hàng có yêu cầu riêng.</w:t>
            </w:r>
          </w:p>
        </w:tc>
      </w:tr>
      <w:tr w:rsidR="003E164A" w14:paraId="1A5AC4A4" w14:textId="77777777">
        <w:trPr>
          <w:jc w:val="center"/>
        </w:trPr>
        <w:tc>
          <w:tcPr>
            <w:tcW w:w="2268" w:type="dxa"/>
            <w:tcMar>
              <w:top w:w="120" w:type="dxa"/>
              <w:left w:w="160" w:type="dxa"/>
              <w:bottom w:w="120" w:type="dxa"/>
              <w:right w:w="160" w:type="dxa"/>
            </w:tcMar>
          </w:tcPr>
          <w:p w14:paraId="58557299" w14:textId="77777777" w:rsidR="003E164A" w:rsidRDefault="00F06B4E">
            <w:pPr>
              <w:spacing w:after="40" w:line="276" w:lineRule="auto"/>
            </w:pPr>
            <w:r>
              <w:rPr>
                <w:b/>
              </w:rPr>
              <w:t>OVERDO</w:t>
            </w:r>
            <w:r>
              <w:br/>
            </w:r>
            <w:r>
              <w:rPr>
                <w:i/>
              </w:rPr>
              <w:t>(Làm thừa / Sửa sai)</w:t>
            </w:r>
          </w:p>
        </w:tc>
        <w:tc>
          <w:tcPr>
            <w:tcW w:w="2268" w:type="dxa"/>
            <w:tcMar>
              <w:top w:w="120" w:type="dxa"/>
              <w:left w:w="160" w:type="dxa"/>
              <w:bottom w:w="120" w:type="dxa"/>
              <w:right w:w="160" w:type="dxa"/>
            </w:tcMar>
          </w:tcPr>
          <w:p w14:paraId="611A395D" w14:textId="77777777" w:rsidR="003E164A" w:rsidRDefault="00F06B4E">
            <w:pPr>
              <w:spacing w:after="40" w:line="276" w:lineRule="auto"/>
            </w:pPr>
            <w:r>
              <w:t>Tư vấn lặp lại do không lưu lịch sử</w:t>
            </w:r>
          </w:p>
        </w:tc>
        <w:tc>
          <w:tcPr>
            <w:tcW w:w="2268" w:type="dxa"/>
            <w:tcMar>
              <w:top w:w="120" w:type="dxa"/>
              <w:left w:w="160" w:type="dxa"/>
              <w:bottom w:w="120" w:type="dxa"/>
              <w:right w:w="160" w:type="dxa"/>
            </w:tcMar>
          </w:tcPr>
          <w:p w14:paraId="46179733" w14:textId="77777777" w:rsidR="003E164A" w:rsidRDefault="00F06B4E">
            <w:pPr>
              <w:spacing w:after="40" w:line="276" w:lineRule="auto"/>
            </w:pPr>
            <w:r>
              <w:t>Khách hàng quen mua thuốc mãn tính hàng tháng vẫn phải khai báo lại từ đầu triệu chứng bệnh do hệ thống POS không lưu vết hồ sơ sức khỏe.</w:t>
            </w:r>
          </w:p>
        </w:tc>
        <w:tc>
          <w:tcPr>
            <w:tcW w:w="2268" w:type="dxa"/>
            <w:tcMar>
              <w:top w:w="120" w:type="dxa"/>
              <w:left w:w="160" w:type="dxa"/>
              <w:bottom w:w="120" w:type="dxa"/>
              <w:right w:w="160" w:type="dxa"/>
            </w:tcMar>
          </w:tcPr>
          <w:p w14:paraId="12106762" w14:textId="77777777" w:rsidR="003E164A" w:rsidRDefault="00F06B4E">
            <w:pPr>
              <w:spacing w:after="40" w:line="276" w:lineRule="auto"/>
            </w:pPr>
            <w:r>
              <w:t>Tích hợp phân hệ CRM hồ sơ bệnh nhân điện tử (E-Health Profile), tự động nhận diện hội viên qua số điện thoại để hiển thị toa cũ.</w:t>
            </w:r>
          </w:p>
        </w:tc>
      </w:tr>
      <w:tr w:rsidR="003E164A" w14:paraId="760C3F1F" w14:textId="77777777">
        <w:trPr>
          <w:jc w:val="center"/>
        </w:trPr>
        <w:tc>
          <w:tcPr>
            <w:tcW w:w="2268" w:type="dxa"/>
            <w:tcMar>
              <w:top w:w="120" w:type="dxa"/>
              <w:left w:w="160" w:type="dxa"/>
              <w:bottom w:w="120" w:type="dxa"/>
              <w:right w:w="160" w:type="dxa"/>
            </w:tcMar>
          </w:tcPr>
          <w:p w14:paraId="2736773C" w14:textId="77777777" w:rsidR="003E164A" w:rsidRDefault="00F06B4E">
            <w:pPr>
              <w:spacing w:after="40" w:line="276" w:lineRule="auto"/>
            </w:pPr>
            <w:r>
              <w:rPr>
                <w:b/>
              </w:rPr>
              <w:t>OVERDO</w:t>
            </w:r>
            <w:r>
              <w:br/>
            </w:r>
            <w:r>
              <w:rPr>
                <w:i/>
              </w:rPr>
              <w:t>(Làm thừa / Sửa sai)</w:t>
            </w:r>
          </w:p>
        </w:tc>
        <w:tc>
          <w:tcPr>
            <w:tcW w:w="2268" w:type="dxa"/>
            <w:tcMar>
              <w:top w:w="120" w:type="dxa"/>
              <w:left w:w="160" w:type="dxa"/>
              <w:bottom w:w="120" w:type="dxa"/>
              <w:right w:w="160" w:type="dxa"/>
            </w:tcMar>
          </w:tcPr>
          <w:p w14:paraId="6F89005A" w14:textId="77777777" w:rsidR="003E164A" w:rsidRDefault="00F06B4E">
            <w:pPr>
              <w:spacing w:after="40" w:line="276" w:lineRule="auto"/>
            </w:pPr>
            <w:r>
              <w:t>Lỗi nhặt nhầm thuốc phải đổi lại</w:t>
            </w:r>
          </w:p>
        </w:tc>
        <w:tc>
          <w:tcPr>
            <w:tcW w:w="2268" w:type="dxa"/>
            <w:tcMar>
              <w:top w:w="120" w:type="dxa"/>
              <w:left w:w="160" w:type="dxa"/>
              <w:bottom w:w="120" w:type="dxa"/>
              <w:right w:w="160" w:type="dxa"/>
            </w:tcMar>
          </w:tcPr>
          <w:p w14:paraId="75DF6870" w14:textId="77777777" w:rsidR="003E164A" w:rsidRDefault="00F06B4E">
            <w:pPr>
              <w:spacing w:after="40" w:line="276" w:lineRule="auto"/>
            </w:pPr>
            <w:r>
              <w:t>Bao bì các hộp thuốc có hàm lượng khác nhau (ví dụ: Paracetamol 500mg và 650mg) rất giống nhau, dẫn đến rủi ro nhặt nhầm phải làm lại thao tác từ đầu.</w:t>
            </w:r>
          </w:p>
        </w:tc>
        <w:tc>
          <w:tcPr>
            <w:tcW w:w="2268" w:type="dxa"/>
            <w:tcMar>
              <w:top w:w="120" w:type="dxa"/>
              <w:left w:w="160" w:type="dxa"/>
              <w:bottom w:w="120" w:type="dxa"/>
              <w:right w:w="160" w:type="dxa"/>
            </w:tcMar>
          </w:tcPr>
          <w:p w14:paraId="16B698AF" w14:textId="77777777" w:rsidR="003E164A" w:rsidRDefault="00F06B4E">
            <w:pPr>
              <w:spacing w:after="40" w:line="276" w:lineRule="auto"/>
            </w:pPr>
            <w:r>
              <w:t>Bắt buộc quét mã Barcode hộp thuốc trước khi đóng gói; hệ thống phát cảnh báo âm thanh nếu quét sai mã thuốc trong đơn.</w:t>
            </w:r>
          </w:p>
        </w:tc>
      </w:tr>
    </w:tbl>
    <w:p w14:paraId="4EDE8863" w14:textId="77777777" w:rsidR="003E164A" w:rsidRDefault="00F06B4E">
      <w:pPr>
        <w:pStyle w:val="Heading3"/>
        <w:spacing w:after="80"/>
      </w:pPr>
      <w:bookmarkStart w:id="55" w:name="_Toc240145950"/>
      <w:r>
        <w:rPr>
          <w:rFonts w:ascii="Times New Roman" w:hAnsi="Times New Roman"/>
        </w:rPr>
        <w:t>4.2.4. Phân tích nguyên nhân gốc rễ</w:t>
      </w:r>
      <w:bookmarkEnd w:id="55"/>
    </w:p>
    <w:p w14:paraId="4A232F2E" w14:textId="77777777" w:rsidR="003E164A" w:rsidRDefault="00F06B4E">
      <w:pPr>
        <w:ind w:firstLine="567"/>
        <w:jc w:val="both"/>
      </w:pPr>
      <w:r>
        <w:t xml:space="preserve">Sử dụng biểu đồ Fishbone (Ishikawa 6M) để phân rã nguyên nhân vấn đề trung tâm: </w:t>
      </w:r>
      <w:r>
        <w:rPr>
          <w:b/>
        </w:rPr>
        <w:t>"Thời gian phục vụ khách hàng còn chậm, tỷ lệ khách hàng phải chờ cao"</w:t>
      </w:r>
      <w:r>
        <w:t>.</w:t>
      </w:r>
    </w:p>
    <w:p w14:paraId="42D5E329" w14:textId="77777777" w:rsidR="003E164A" w:rsidRDefault="00F06B4E">
      <w:pPr>
        <w:spacing w:after="60" w:line="288" w:lineRule="auto"/>
        <w:ind w:left="720" w:hanging="283"/>
        <w:jc w:val="both"/>
      </w:pPr>
      <w:r>
        <w:rPr>
          <w:b/>
          <w:color w:val="0284C7"/>
        </w:rPr>
        <w:lastRenderedPageBreak/>
        <w:t xml:space="preserve">• </w:t>
      </w:r>
      <w:r>
        <w:rPr>
          <w:b/>
        </w:rPr>
        <w:t>Man (Con người)</w:t>
      </w:r>
      <w:r>
        <w:t>: Thiếu hụt nhân sự vào các khung giờ cao điểm (17h - 20h); kỹ năng tra cứu và ghi nhớ vị trí thuốc của dược sĩ mới chưa đồng đều.</w:t>
      </w:r>
    </w:p>
    <w:p w14:paraId="22786181" w14:textId="77777777" w:rsidR="003E164A" w:rsidRDefault="00F06B4E">
      <w:pPr>
        <w:spacing w:after="60" w:line="288" w:lineRule="auto"/>
        <w:ind w:left="720" w:hanging="283"/>
        <w:jc w:val="both"/>
      </w:pPr>
      <w:r>
        <w:rPr>
          <w:b/>
          <w:color w:val="0284C7"/>
        </w:rPr>
        <w:t xml:space="preserve">• </w:t>
      </w:r>
      <w:r>
        <w:rPr>
          <w:b/>
        </w:rPr>
        <w:t>Method (Phương pháp / Quy trình)</w:t>
      </w:r>
      <w:r>
        <w:t>: Chưa có quy trình phân luồng khách hàng (khách mua thuốc quen định kỳ bị xếp chung luồng với khách tư vấn ca bệnh phức tạp); quy trình thanh toán và in bill giấy cồng kềnh.</w:t>
      </w:r>
    </w:p>
    <w:p w14:paraId="7F4161E2" w14:textId="77777777" w:rsidR="003E164A" w:rsidRDefault="00F06B4E">
      <w:pPr>
        <w:spacing w:after="60" w:line="288" w:lineRule="auto"/>
        <w:ind w:left="720" w:hanging="283"/>
        <w:jc w:val="both"/>
      </w:pPr>
      <w:r>
        <w:rPr>
          <w:b/>
          <w:color w:val="0284C7"/>
        </w:rPr>
        <w:t xml:space="preserve">• </w:t>
      </w:r>
      <w:r>
        <w:rPr>
          <w:b/>
        </w:rPr>
        <w:t>Machine (Công nghệ)</w:t>
      </w:r>
      <w:r>
        <w:t>: Phần mềm POS chưa thông minh, chưa tự động gợi ý vị trí ngăn thuốc trên kệ; dữ liệu tồn kho chưa liên thông thời gian thực với phân hệ kho WMS.</w:t>
      </w:r>
    </w:p>
    <w:p w14:paraId="0A551B02" w14:textId="77777777" w:rsidR="003E164A" w:rsidRDefault="00F06B4E">
      <w:pPr>
        <w:spacing w:after="60" w:line="288" w:lineRule="auto"/>
        <w:ind w:left="720" w:hanging="283"/>
        <w:jc w:val="both"/>
      </w:pPr>
      <w:r>
        <w:rPr>
          <w:b/>
          <w:color w:val="0284C7"/>
        </w:rPr>
        <w:t xml:space="preserve">• </w:t>
      </w:r>
      <w:r>
        <w:rPr>
          <w:b/>
        </w:rPr>
        <w:t>Material (Nguyên vật liệu / Sản phẩm)</w:t>
      </w:r>
      <w:r>
        <w:t>: Danh mục hơn 10.000 SKU thuốc; bao bì nhiều mặt hàng tương đồng dễ gây nhầm lẫn; thuốc hết hàng cục bộ tại quầy.</w:t>
      </w:r>
    </w:p>
    <w:p w14:paraId="7DF9D199" w14:textId="77777777" w:rsidR="003E164A" w:rsidRDefault="00F06B4E">
      <w:pPr>
        <w:spacing w:after="60" w:line="288" w:lineRule="auto"/>
        <w:ind w:left="720" w:hanging="283"/>
        <w:jc w:val="both"/>
      </w:pPr>
      <w:r>
        <w:rPr>
          <w:b/>
          <w:color w:val="0284C7"/>
        </w:rPr>
        <w:t xml:space="preserve">• </w:t>
      </w:r>
      <w:r>
        <w:rPr>
          <w:b/>
        </w:rPr>
        <w:t>Measurement (Đo lường)</w:t>
      </w:r>
      <w:r>
        <w:t>: Chưa có chỉ số KPI đo lường thời gian phục vụ từng lượt khách theo thời gian thực để tự động điều phối nhân sự hỗ trợ quầy.</w:t>
      </w:r>
    </w:p>
    <w:p w14:paraId="73EACB6C" w14:textId="77777777" w:rsidR="003E164A" w:rsidRDefault="00F06B4E">
      <w:pPr>
        <w:spacing w:after="60" w:line="288" w:lineRule="auto"/>
        <w:ind w:left="720" w:hanging="283"/>
        <w:jc w:val="both"/>
      </w:pPr>
      <w:r>
        <w:rPr>
          <w:b/>
          <w:color w:val="0284C7"/>
        </w:rPr>
        <w:t xml:space="preserve">• </w:t>
      </w:r>
      <w:r>
        <w:rPr>
          <w:b/>
        </w:rPr>
        <w:t>Mother Nature (Môi trường)</w:t>
      </w:r>
      <w:r>
        <w:t>: Không gian quầy tư vấn hẹp, thiếu ghế ngồi và khu vực chờ có tổ chức cho người bệnh.</w:t>
      </w:r>
    </w:p>
    <w:p w14:paraId="118ADD5B" w14:textId="77777777" w:rsidR="003E164A" w:rsidRDefault="00F06B4E">
      <w:pPr>
        <w:keepNext/>
        <w:spacing w:before="160" w:after="60"/>
      </w:pPr>
      <w:r>
        <w:rPr>
          <w:b/>
          <w:color w:val="0F172A"/>
        </w:rPr>
        <w:t>Áp dụng phương pháp 5 Whys cho vấn đề "Khách hàng chờ lâu":</w:t>
      </w:r>
    </w:p>
    <w:p w14:paraId="175AADEC" w14:textId="77777777" w:rsidR="003E164A" w:rsidRDefault="00F06B4E">
      <w:pPr>
        <w:spacing w:after="60" w:line="288" w:lineRule="auto"/>
        <w:ind w:left="720" w:hanging="397"/>
        <w:jc w:val="both"/>
      </w:pPr>
      <w:r>
        <w:rPr>
          <w:b/>
          <w:color w:val="0F2E5A"/>
        </w:rPr>
        <w:t xml:space="preserve">1. </w:t>
      </w:r>
      <w:r>
        <w:rPr>
          <w:i/>
        </w:rPr>
        <w:t>Tại sao khách hàng phải chờ lâu?</w:t>
      </w:r>
      <w:r>
        <w:t xml:space="preserve"> Vì thời gian hoàn tất một lượt giao dịch tại quầy kéo dài trung bình 13.5 phút.</w:t>
      </w:r>
    </w:p>
    <w:p w14:paraId="0CCF039D" w14:textId="77777777" w:rsidR="003E164A" w:rsidRDefault="00F06B4E">
      <w:pPr>
        <w:spacing w:after="60" w:line="288" w:lineRule="auto"/>
        <w:ind w:left="720" w:hanging="397"/>
        <w:jc w:val="both"/>
      </w:pPr>
      <w:r>
        <w:rPr>
          <w:b/>
          <w:color w:val="0F2E5A"/>
        </w:rPr>
        <w:t xml:space="preserve">2. </w:t>
      </w:r>
      <w:r>
        <w:rPr>
          <w:i/>
        </w:rPr>
        <w:t>Tại sao mỗi giao dịch lại mất tới 13.5 phút?</w:t>
      </w:r>
      <w:r>
        <w:t xml:space="preserve"> Vì dược sĩ mất nhiều thời gian đi lại tìm thuốc trên kệ (1.5') và khách phải đứng chờ đến lượt (3.0').</w:t>
      </w:r>
    </w:p>
    <w:p w14:paraId="7CCA5F72" w14:textId="77777777" w:rsidR="003E164A" w:rsidRDefault="00F06B4E">
      <w:pPr>
        <w:spacing w:after="60" w:line="288" w:lineRule="auto"/>
        <w:ind w:left="720" w:hanging="397"/>
        <w:jc w:val="both"/>
      </w:pPr>
      <w:r>
        <w:rPr>
          <w:b/>
          <w:color w:val="0F2E5A"/>
        </w:rPr>
        <w:t xml:space="preserve">3. </w:t>
      </w:r>
      <w:r>
        <w:rPr>
          <w:i/>
        </w:rPr>
        <w:t>Tại sao việc tìm thuốc trên kệ lại tốn thời gian?</w:t>
      </w:r>
      <w:r>
        <w:t xml:space="preserve"> Vì quầy thuốc không có bản đồ vị trí lưu trữ số hóa, dược sĩ phải dựa hoàn toàn vào trí nhớ cá nhân.</w:t>
      </w:r>
    </w:p>
    <w:p w14:paraId="7ABC8834" w14:textId="77777777" w:rsidR="003E164A" w:rsidRDefault="00F06B4E">
      <w:pPr>
        <w:spacing w:after="60" w:line="288" w:lineRule="auto"/>
        <w:ind w:left="720" w:hanging="397"/>
        <w:jc w:val="both"/>
      </w:pPr>
      <w:r>
        <w:rPr>
          <w:b/>
          <w:color w:val="0F2E5A"/>
        </w:rPr>
        <w:t xml:space="preserve">4. </w:t>
      </w:r>
      <w:r>
        <w:rPr>
          <w:i/>
        </w:rPr>
        <w:t>Tại sao hệ thống POS không hiển thị vị trí ngăn kệ thuốc?</w:t>
      </w:r>
      <w:r>
        <w:t xml:space="preserve"> Vì cơ sở dữ liệu bán lẻ chưa được cấu trúc hóa theo sơ đồ vị trí (Bin/Location layout) và chưa liên kết với hệ thống kho.</w:t>
      </w:r>
    </w:p>
    <w:p w14:paraId="2DC23365" w14:textId="77777777" w:rsidR="003E164A" w:rsidRDefault="00F06B4E">
      <w:pPr>
        <w:spacing w:after="60" w:line="288" w:lineRule="auto"/>
        <w:ind w:left="720" w:hanging="397"/>
        <w:jc w:val="both"/>
      </w:pPr>
      <w:r>
        <w:rPr>
          <w:b/>
          <w:color w:val="0F2E5A"/>
        </w:rPr>
        <w:t xml:space="preserve">5. </w:t>
      </w:r>
      <w:r>
        <w:rPr>
          <w:i/>
        </w:rPr>
        <w:t>Tại sao chưa cấu trúc hóa dữ liệu vị trí thuốc?</w:t>
      </w:r>
      <w:r>
        <w:t xml:space="preserve"> Vì quy trình vận hành trước đây mang nặng tính thủ công truyền thống, chưa được đầu tư tái thiết kế và số hóa đồng bộ theo chuẩn BPM. </w:t>
      </w:r>
      <w:r>
        <w:rPr>
          <w:i/>
        </w:rPr>
        <w:t>(Nguyên nhân gốc rễ)</w:t>
      </w:r>
    </w:p>
    <w:p w14:paraId="0E3A70F4" w14:textId="77777777" w:rsidR="003E164A" w:rsidRDefault="00F06B4E">
      <w:pPr>
        <w:pStyle w:val="Heading3"/>
        <w:spacing w:after="80"/>
      </w:pPr>
      <w:bookmarkStart w:id="56" w:name="_Toc240145951"/>
      <w:r>
        <w:rPr>
          <w:rFonts w:ascii="Times New Roman" w:hAnsi="Times New Roman"/>
        </w:rPr>
        <w:t>4.2.5. Phân tích định lượng (Thời gian, Chất lượng, Chi phí)</w:t>
      </w:r>
      <w:bookmarkEnd w:id="56"/>
    </w:p>
    <w:p w14:paraId="730BEA26" w14:textId="77777777" w:rsidR="003E164A" w:rsidRDefault="00F06B4E">
      <w:pPr>
        <w:ind w:firstLine="567"/>
        <w:jc w:val="both"/>
      </w:pPr>
      <w:r>
        <w:t xml:space="preserve">Phân tích định lượng là phương pháp sử dụng số liệu đo lường cụ thể để lượng hóa quy mô tổn thất và xác định rõ mục tiêu cần đạt sau cải tiến. Bảng dưới đây tổng hợp các tính toán thực nghiệm trên 3 khía cạnh cốt lõi: </w:t>
      </w:r>
      <w:r>
        <w:rPr>
          <w:b/>
        </w:rPr>
        <w:t>Thời gian</w:t>
      </w:r>
      <w:r>
        <w:t xml:space="preserve">, </w:t>
      </w:r>
      <w:r>
        <w:rPr>
          <w:b/>
        </w:rPr>
        <w:t>Chất lượng</w:t>
      </w:r>
      <w:r>
        <w:t xml:space="preserve"> và </w:t>
      </w:r>
      <w:r>
        <w:rPr>
          <w:b/>
        </w:rPr>
        <w:t>Chi phí</w:t>
      </w:r>
      <w:r>
        <w:t>, theo cấu trúc: Liệt kê chỉ số, Công thức tính toán và Biện pháp khắc phục.</w:t>
      </w:r>
    </w:p>
    <w:p w14:paraId="2B22A5C6" w14:textId="77777777" w:rsidR="003E164A" w:rsidRDefault="00F06B4E">
      <w:pPr>
        <w:spacing w:before="80"/>
        <w:jc w:val="center"/>
      </w:pPr>
      <w:r>
        <w:rPr>
          <w:i/>
          <w:color w:val="475569"/>
        </w:rPr>
        <w:t>Bảng 4.4: Bảng phân tích định lượng hiệu suất quy trình Bán thuốc tại nhà thuốc</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268"/>
        <w:gridCol w:w="2268"/>
        <w:gridCol w:w="2268"/>
        <w:gridCol w:w="2268"/>
      </w:tblGrid>
      <w:tr w:rsidR="003E164A" w14:paraId="6EC54200" w14:textId="77777777">
        <w:trPr>
          <w:jc w:val="center"/>
        </w:trPr>
        <w:tc>
          <w:tcPr>
            <w:tcW w:w="2268" w:type="dxa"/>
            <w:shd w:val="clear" w:color="auto" w:fill="F1F5F9"/>
            <w:tcMar>
              <w:top w:w="120" w:type="dxa"/>
              <w:left w:w="160" w:type="dxa"/>
              <w:bottom w:w="120" w:type="dxa"/>
              <w:right w:w="160" w:type="dxa"/>
            </w:tcMar>
          </w:tcPr>
          <w:p w14:paraId="6B3E5B0B" w14:textId="77777777" w:rsidR="003E164A" w:rsidRDefault="00F06B4E">
            <w:pPr>
              <w:spacing w:after="40" w:line="276" w:lineRule="auto"/>
            </w:pPr>
            <w:r>
              <w:rPr>
                <w:b/>
                <w:color w:val="0F2E5A"/>
              </w:rPr>
              <w:t>Khía cạnh</w:t>
            </w:r>
          </w:p>
        </w:tc>
        <w:tc>
          <w:tcPr>
            <w:tcW w:w="2268" w:type="dxa"/>
            <w:shd w:val="clear" w:color="auto" w:fill="F1F5F9"/>
            <w:tcMar>
              <w:top w:w="120" w:type="dxa"/>
              <w:left w:w="160" w:type="dxa"/>
              <w:bottom w:w="120" w:type="dxa"/>
              <w:right w:w="160" w:type="dxa"/>
            </w:tcMar>
          </w:tcPr>
          <w:p w14:paraId="5237A517" w14:textId="77777777" w:rsidR="003E164A" w:rsidRDefault="00F06B4E">
            <w:pPr>
              <w:spacing w:after="40" w:line="276" w:lineRule="auto"/>
            </w:pPr>
            <w:r>
              <w:rPr>
                <w:b/>
                <w:color w:val="0F2E5A"/>
              </w:rPr>
              <w:t>Chỉ số đo lường (Liệt kê)</w:t>
            </w:r>
          </w:p>
        </w:tc>
        <w:tc>
          <w:tcPr>
            <w:tcW w:w="2268" w:type="dxa"/>
            <w:shd w:val="clear" w:color="auto" w:fill="F1F5F9"/>
            <w:tcMar>
              <w:top w:w="120" w:type="dxa"/>
              <w:left w:w="160" w:type="dxa"/>
              <w:bottom w:w="120" w:type="dxa"/>
              <w:right w:w="160" w:type="dxa"/>
            </w:tcMar>
          </w:tcPr>
          <w:p w14:paraId="3BC53301" w14:textId="77777777" w:rsidR="003E164A" w:rsidRDefault="00F06B4E">
            <w:pPr>
              <w:spacing w:after="40" w:line="276" w:lineRule="auto"/>
            </w:pPr>
            <w:r>
              <w:rPr>
                <w:b/>
                <w:color w:val="0F2E5A"/>
              </w:rPr>
              <w:t>Công thức &amp; Tính toán thực nghiệm (AS-IS)</w:t>
            </w:r>
          </w:p>
        </w:tc>
        <w:tc>
          <w:tcPr>
            <w:tcW w:w="2268" w:type="dxa"/>
            <w:shd w:val="clear" w:color="auto" w:fill="F1F5F9"/>
            <w:tcMar>
              <w:top w:w="120" w:type="dxa"/>
              <w:left w:w="160" w:type="dxa"/>
              <w:bottom w:w="120" w:type="dxa"/>
              <w:right w:w="160" w:type="dxa"/>
            </w:tcMar>
          </w:tcPr>
          <w:p w14:paraId="17428A6D" w14:textId="77777777" w:rsidR="003E164A" w:rsidRDefault="00F06B4E">
            <w:pPr>
              <w:spacing w:after="40" w:line="276" w:lineRule="auto"/>
            </w:pPr>
            <w:r>
              <w:rPr>
                <w:b/>
                <w:color w:val="0F2E5A"/>
              </w:rPr>
              <w:t>Biện pháp khắc phục (Mục tiêu TO-BE)</w:t>
            </w:r>
          </w:p>
        </w:tc>
      </w:tr>
      <w:tr w:rsidR="003E164A" w14:paraId="59ACC2F7" w14:textId="77777777">
        <w:trPr>
          <w:jc w:val="center"/>
        </w:trPr>
        <w:tc>
          <w:tcPr>
            <w:tcW w:w="2268" w:type="dxa"/>
            <w:tcMar>
              <w:top w:w="120" w:type="dxa"/>
              <w:left w:w="160" w:type="dxa"/>
              <w:bottom w:w="120" w:type="dxa"/>
              <w:right w:w="160" w:type="dxa"/>
            </w:tcMar>
          </w:tcPr>
          <w:p w14:paraId="2081E201" w14:textId="77777777" w:rsidR="003E164A" w:rsidRDefault="00F06B4E">
            <w:pPr>
              <w:spacing w:after="40" w:line="276" w:lineRule="auto"/>
            </w:pPr>
            <w:r>
              <w:rPr>
                <w:b/>
              </w:rPr>
              <w:lastRenderedPageBreak/>
              <w:t>THỜI GIAN</w:t>
            </w:r>
            <w:r>
              <w:br/>
            </w:r>
            <w:r>
              <w:rPr>
                <w:i/>
              </w:rPr>
              <w:t>(Time)</w:t>
            </w:r>
          </w:p>
        </w:tc>
        <w:tc>
          <w:tcPr>
            <w:tcW w:w="2268" w:type="dxa"/>
            <w:tcMar>
              <w:top w:w="120" w:type="dxa"/>
              <w:left w:w="160" w:type="dxa"/>
              <w:bottom w:w="120" w:type="dxa"/>
              <w:right w:w="160" w:type="dxa"/>
            </w:tcMar>
          </w:tcPr>
          <w:p w14:paraId="31C7F856" w14:textId="77777777" w:rsidR="003E164A" w:rsidRDefault="00F06B4E">
            <w:pPr>
              <w:spacing w:after="40" w:line="276" w:lineRule="auto"/>
            </w:pPr>
            <w:r>
              <w:rPr>
                <w:b/>
              </w:rPr>
              <w:t>1. Thời gian chu kỳ tổng (Cycle Time - CT):</w:t>
            </w:r>
            <w:r>
              <w:br/>
              <w:t>- Thời gian tạo giá trị (VA)</w:t>
            </w:r>
            <w:r>
              <w:br/>
              <w:t>- Thời gian lãng phí (NVA)</w:t>
            </w:r>
            <w:r>
              <w:br/>
            </w:r>
            <w:r>
              <w:br/>
            </w:r>
            <w:r>
              <w:rPr>
                <w:b/>
              </w:rPr>
              <w:t>2. Hiệu suất chu kỳ quy trình (PCE - Process Cycle Efficiency):</w:t>
            </w:r>
          </w:p>
        </w:tc>
        <w:tc>
          <w:tcPr>
            <w:tcW w:w="2268" w:type="dxa"/>
            <w:tcMar>
              <w:top w:w="120" w:type="dxa"/>
              <w:left w:w="160" w:type="dxa"/>
              <w:bottom w:w="120" w:type="dxa"/>
              <w:right w:w="160" w:type="dxa"/>
            </w:tcMar>
          </w:tcPr>
          <w:p w14:paraId="5F8EC904" w14:textId="77777777" w:rsidR="003E164A" w:rsidRDefault="00F06B4E">
            <w:pPr>
              <w:spacing w:after="40" w:line="276" w:lineRule="auto"/>
            </w:pPr>
            <w:r>
              <w:rPr>
                <w:b/>
              </w:rPr>
              <w:t>Tính toán:</w:t>
            </w:r>
            <w:r>
              <w:br/>
              <w:t>- Tổng Cycle Time: CT = 13.5 phút/lượt khách.</w:t>
            </w:r>
            <w:r>
              <w:br/>
              <w:t>- Phân rã thời gian: T_VA = 6.0 phút (44.4%), T_BVA = 1.0 phút (7.4%), T_NVA = 6.5 phút (48.2%).</w:t>
            </w:r>
            <w:r>
              <w:br/>
              <w:t xml:space="preserve">- </w:t>
            </w:r>
            <w:r>
              <w:rPr>
                <w:b/>
              </w:rPr>
              <w:t>Hiệu suất chu kỳ (PCE):</w:t>
            </w:r>
            <w:r>
              <w:br/>
              <w:t xml:space="preserve">PCE = (T_VA / CT) </w:t>
            </w:r>
            <w:r>
              <w:rPr>
                <w:i/>
              </w:rPr>
              <w:t xml:space="preserve"> 100% = (6.0 / 13.5) </w:t>
            </w:r>
            <w:r>
              <w:t xml:space="preserve"> 100% ≈ 44.4%</w:t>
            </w:r>
            <w:r>
              <w:br/>
            </w:r>
            <w:r>
              <w:rPr>
                <w:i/>
              </w:rPr>
              <w:t>(Ý nghĩa: Hơn 55% thời gian chu kỳ là thời gian chết lãng phí).</w:t>
            </w:r>
          </w:p>
        </w:tc>
        <w:tc>
          <w:tcPr>
            <w:tcW w:w="2268" w:type="dxa"/>
            <w:tcMar>
              <w:top w:w="120" w:type="dxa"/>
              <w:left w:w="160" w:type="dxa"/>
              <w:bottom w:w="120" w:type="dxa"/>
              <w:right w:w="160" w:type="dxa"/>
            </w:tcMar>
          </w:tcPr>
          <w:p w14:paraId="03C28D20" w14:textId="77777777" w:rsidR="003E164A" w:rsidRDefault="00F06B4E">
            <w:pPr>
              <w:spacing w:after="40" w:line="276" w:lineRule="auto"/>
            </w:pPr>
            <w:r>
              <w:t>- Áp dụng Kiosk phân luồng, Smart POS định vị thuốc và thanh toán QR tức thì.</w:t>
            </w:r>
            <w:r>
              <w:br/>
              <w:t xml:space="preserve">- </w:t>
            </w:r>
            <w:r>
              <w:rPr>
                <w:b/>
              </w:rPr>
              <w:t>Mục tiêu TO-BE:</w:t>
            </w:r>
            <w:r>
              <w:t xml:space="preserve"> Cắt giảm NVA từ 6.5 phút xuống còn 0.5 phút; đưa Cycle Time từ 13.5 phút xuống </w:t>
            </w:r>
            <w:r>
              <w:rPr>
                <w:b/>
              </w:rPr>
              <w:t>4.5 phút</w:t>
            </w:r>
            <w:r>
              <w:t xml:space="preserve"> (giảm 67%); nâng hiệu suất PCE lên </w:t>
            </w:r>
            <w:r>
              <w:rPr>
                <w:b/>
              </w:rPr>
              <w:t>88.9%</w:t>
            </w:r>
            <w:r>
              <w:t>.</w:t>
            </w:r>
          </w:p>
        </w:tc>
      </w:tr>
      <w:tr w:rsidR="003E164A" w14:paraId="770D6281" w14:textId="77777777">
        <w:trPr>
          <w:jc w:val="center"/>
        </w:trPr>
        <w:tc>
          <w:tcPr>
            <w:tcW w:w="2268" w:type="dxa"/>
            <w:tcMar>
              <w:top w:w="120" w:type="dxa"/>
              <w:left w:w="160" w:type="dxa"/>
              <w:bottom w:w="120" w:type="dxa"/>
              <w:right w:w="160" w:type="dxa"/>
            </w:tcMar>
          </w:tcPr>
          <w:p w14:paraId="53C05C5D" w14:textId="77777777" w:rsidR="003E164A" w:rsidRDefault="00F06B4E">
            <w:pPr>
              <w:spacing w:after="40" w:line="276" w:lineRule="auto"/>
            </w:pPr>
            <w:r>
              <w:rPr>
                <w:b/>
              </w:rPr>
              <w:t>CHẤT LƯỢNG</w:t>
            </w:r>
            <w:r>
              <w:br/>
            </w:r>
            <w:r>
              <w:rPr>
                <w:i/>
              </w:rPr>
              <w:t>(Quality)</w:t>
            </w:r>
          </w:p>
        </w:tc>
        <w:tc>
          <w:tcPr>
            <w:tcW w:w="2268" w:type="dxa"/>
            <w:tcMar>
              <w:top w:w="120" w:type="dxa"/>
              <w:left w:w="160" w:type="dxa"/>
              <w:bottom w:w="120" w:type="dxa"/>
              <w:right w:w="160" w:type="dxa"/>
            </w:tcMar>
          </w:tcPr>
          <w:p w14:paraId="15A44570" w14:textId="77777777" w:rsidR="003E164A" w:rsidRDefault="00F06B4E">
            <w:pPr>
              <w:spacing w:after="40" w:line="276" w:lineRule="auto"/>
            </w:pPr>
            <w:r>
              <w:rPr>
                <w:b/>
              </w:rPr>
              <w:t>1. Tỷ lệ khách hàng bỏ hàng (Abandonment Rate):</w:t>
            </w:r>
            <w:r>
              <w:br/>
            </w:r>
            <w:r>
              <w:br/>
            </w:r>
            <w:r>
              <w:rPr>
                <w:b/>
              </w:rPr>
              <w:t>2. Tỷ lệ nhặt nhầm thuốc (Dispensing Error Rate):</w:t>
            </w:r>
            <w:r>
              <w:br/>
            </w:r>
            <w:r>
              <w:br/>
            </w:r>
            <w:r>
              <w:rPr>
                <w:b/>
              </w:rPr>
              <w:t>3. Điểm đo lường sự hài lòng (NPS / CSAT):</w:t>
            </w:r>
          </w:p>
        </w:tc>
        <w:tc>
          <w:tcPr>
            <w:tcW w:w="2268" w:type="dxa"/>
            <w:tcMar>
              <w:top w:w="120" w:type="dxa"/>
              <w:left w:w="160" w:type="dxa"/>
              <w:bottom w:w="120" w:type="dxa"/>
              <w:right w:w="160" w:type="dxa"/>
            </w:tcMar>
          </w:tcPr>
          <w:p w14:paraId="5A089182" w14:textId="77777777" w:rsidR="003E164A" w:rsidRDefault="00F06B4E">
            <w:pPr>
              <w:spacing w:after="40" w:line="276" w:lineRule="auto"/>
            </w:pPr>
            <w:r>
              <w:rPr>
                <w:b/>
              </w:rPr>
              <w:t>Tính toán:</w:t>
            </w:r>
            <w:r>
              <w:br/>
              <w:t xml:space="preserve">- Khảo sát vào khung giờ cao điểm (17h - 20h): Tỷ lệ khách hàng thấy đông đúc và bỏ đi không mua ước tính </w:t>
            </w:r>
            <w:r>
              <w:rPr>
                <w:b/>
              </w:rPr>
              <w:t>8% – 10%</w:t>
            </w:r>
            <w:r>
              <w:t xml:space="preserve"> tổng lượt ghé quầy.</w:t>
            </w:r>
            <w:r>
              <w:br/>
              <w:t xml:space="preserve">- Tỷ lệ nhặt nhầm hàm lượng thuốc phải đối chiếu đổi lại tại bàn tư vấn: </w:t>
            </w:r>
            <w:r>
              <w:rPr>
                <w:b/>
              </w:rPr>
              <w:t>1.5%</w:t>
            </w:r>
            <w:r>
              <w:t xml:space="preserve"> giao dịch.</w:t>
            </w:r>
            <w:r>
              <w:br/>
              <w:t xml:space="preserve">- Điểm hài lòng khách hàng NPS đạt </w:t>
            </w:r>
            <w:r>
              <w:rPr>
                <w:b/>
              </w:rPr>
              <w:t>+45 điểm</w:t>
            </w:r>
            <w:r>
              <w:t xml:space="preserve"> (mức trung bình </w:t>
            </w:r>
            <w:r>
              <w:lastRenderedPageBreak/>
              <w:t>ngành bán lẻ dịch vụ).</w:t>
            </w:r>
          </w:p>
        </w:tc>
        <w:tc>
          <w:tcPr>
            <w:tcW w:w="2268" w:type="dxa"/>
            <w:tcMar>
              <w:top w:w="120" w:type="dxa"/>
              <w:left w:w="160" w:type="dxa"/>
              <w:bottom w:w="120" w:type="dxa"/>
              <w:right w:w="160" w:type="dxa"/>
            </w:tcMar>
          </w:tcPr>
          <w:p w14:paraId="15C30E6F" w14:textId="77777777" w:rsidR="003E164A" w:rsidRDefault="00F06B4E">
            <w:pPr>
              <w:spacing w:after="40" w:line="276" w:lineRule="auto"/>
            </w:pPr>
            <w:r>
              <w:lastRenderedPageBreak/>
              <w:t>- Kiosk phát số hẹn giờ; kiểm tra chéo đơn thuốc bằng máy quét Barcode tự động.</w:t>
            </w:r>
            <w:r>
              <w:br/>
              <w:t xml:space="preserve">- </w:t>
            </w:r>
            <w:r>
              <w:rPr>
                <w:b/>
              </w:rPr>
              <w:t>Mục tiêu TO-BE:</w:t>
            </w:r>
            <w:r>
              <w:t xml:space="preserve"> Giảm tỷ lệ khách bỏ đi xuống </w:t>
            </w:r>
            <w:r>
              <w:rPr>
                <w:b/>
              </w:rPr>
              <w:t>&lt; 1%</w:t>
            </w:r>
            <w:r>
              <w:t xml:space="preserve">; triệt tiêu 95% lỗi nhầm thuốc; nâng chỉ số hài lòng NPS lên </w:t>
            </w:r>
            <w:r>
              <w:rPr>
                <w:b/>
              </w:rPr>
              <w:t>≥ 65 điểm</w:t>
            </w:r>
            <w:r>
              <w:t xml:space="preserve"> và CSAT đạt </w:t>
            </w:r>
            <w:r>
              <w:rPr>
                <w:b/>
              </w:rPr>
              <w:t>≥ 90%</w:t>
            </w:r>
            <w:r>
              <w:t>.</w:t>
            </w:r>
          </w:p>
        </w:tc>
      </w:tr>
      <w:tr w:rsidR="003E164A" w14:paraId="375985CD" w14:textId="77777777">
        <w:trPr>
          <w:jc w:val="center"/>
        </w:trPr>
        <w:tc>
          <w:tcPr>
            <w:tcW w:w="2268" w:type="dxa"/>
            <w:tcMar>
              <w:top w:w="120" w:type="dxa"/>
              <w:left w:w="160" w:type="dxa"/>
              <w:bottom w:w="120" w:type="dxa"/>
              <w:right w:w="160" w:type="dxa"/>
            </w:tcMar>
          </w:tcPr>
          <w:p w14:paraId="5788F92E" w14:textId="77777777" w:rsidR="003E164A" w:rsidRDefault="00F06B4E">
            <w:pPr>
              <w:spacing w:after="40" w:line="276" w:lineRule="auto"/>
            </w:pPr>
            <w:r>
              <w:rPr>
                <w:b/>
              </w:rPr>
              <w:t>CHI PHÍ</w:t>
            </w:r>
            <w:r>
              <w:br/>
            </w:r>
            <w:r>
              <w:rPr>
                <w:i/>
              </w:rPr>
              <w:t>(Cost)</w:t>
            </w:r>
          </w:p>
        </w:tc>
        <w:tc>
          <w:tcPr>
            <w:tcW w:w="2268" w:type="dxa"/>
            <w:tcMar>
              <w:top w:w="120" w:type="dxa"/>
              <w:left w:w="160" w:type="dxa"/>
              <w:bottom w:w="120" w:type="dxa"/>
              <w:right w:w="160" w:type="dxa"/>
            </w:tcMar>
          </w:tcPr>
          <w:p w14:paraId="3CCC3F8A" w14:textId="77777777" w:rsidR="003E164A" w:rsidRDefault="00F06B4E">
            <w:pPr>
              <w:spacing w:after="40" w:line="276" w:lineRule="auto"/>
            </w:pPr>
            <w:r>
              <w:rPr>
                <w:b/>
              </w:rPr>
              <w:t>1. Chi phí nhân công trả cho thời gian chết (NVA Labor Cost):</w:t>
            </w:r>
            <w:r>
              <w:br/>
            </w:r>
            <w:r>
              <w:br/>
            </w:r>
            <w:r>
              <w:rPr>
                <w:b/>
              </w:rPr>
              <w:t>2. Chi phí cơ hội do mất doanh thu (Lost Sales Cost):</w:t>
            </w:r>
            <w:r>
              <w:br/>
            </w:r>
            <w:r>
              <w:br/>
            </w:r>
            <w:r>
              <w:rPr>
                <w:b/>
              </w:rPr>
              <w:t>3. Chi phí in ấn hóa đơn giấy (Paper Receipt Cost):</w:t>
            </w:r>
          </w:p>
        </w:tc>
        <w:tc>
          <w:tcPr>
            <w:tcW w:w="2268" w:type="dxa"/>
            <w:tcMar>
              <w:top w:w="120" w:type="dxa"/>
              <w:left w:w="160" w:type="dxa"/>
              <w:bottom w:w="120" w:type="dxa"/>
              <w:right w:w="160" w:type="dxa"/>
            </w:tcMar>
          </w:tcPr>
          <w:p w14:paraId="02AE6535" w14:textId="77777777" w:rsidR="003E164A" w:rsidRDefault="00F06B4E">
            <w:pPr>
              <w:spacing w:after="40" w:line="276" w:lineRule="auto"/>
            </w:pPr>
            <w:r>
              <w:rPr>
                <w:b/>
              </w:rPr>
              <w:t>Tính toán:</w:t>
            </w:r>
            <w:r>
              <w:br/>
              <w:t xml:space="preserve">- </w:t>
            </w:r>
            <w:r>
              <w:rPr>
                <w:i/>
              </w:rPr>
              <w:t>Chi phí thời gian chết NVA:</w:t>
            </w:r>
            <w:r>
              <w:t xml:space="preserve"> Mỗi khách lãng phí 6.5 phút NVA. Một nhà thuốc phục vụ 80 khách/ngày -&gt; Lãng phí 6.5 x 80 = 520 phút (≈ 8.67 giờ công/ngày). Với đơn giá lương nhân viên 40.000 đ/giờ -&gt; Thiệt hại </w:t>
            </w:r>
            <w:r>
              <w:rPr>
                <w:b/>
              </w:rPr>
              <w:t>346.800 đ/ngày/cửa hàng</w:t>
            </w:r>
            <w:r>
              <w:t xml:space="preserve"> -&gt; </w:t>
            </w:r>
            <w:r>
              <w:rPr>
                <w:b/>
              </w:rPr>
              <w:t>10.4 triệu đ/tháng/cửa hàng</w:t>
            </w:r>
            <w:r>
              <w:t xml:space="preserve"> -&gt; Toàn chuỗi 1.800 cửa hàng thiệt hại hơn </w:t>
            </w:r>
            <w:r>
              <w:rPr>
                <w:b/>
              </w:rPr>
              <w:t>18.7 tỷ đồng/tháng</w:t>
            </w:r>
            <w:r>
              <w:t xml:space="preserve"> chỉ để trả lương cho thời gian chờ và đi lại vô ích!</w:t>
            </w:r>
            <w:r>
              <w:br/>
              <w:t xml:space="preserve">- </w:t>
            </w:r>
            <w:r>
              <w:rPr>
                <w:i/>
              </w:rPr>
              <w:t>Mất doanh thu do khách bỏ đi:</w:t>
            </w:r>
            <w:r>
              <w:t xml:space="preserve"> 8% của 80 khách/ngày = 6.4 khách x Giá trị đơn 150.000 đ ≈ Thiệt hại </w:t>
            </w:r>
            <w:r>
              <w:rPr>
                <w:b/>
              </w:rPr>
              <w:t>960.000 đ/ngày/cửa hàng</w:t>
            </w:r>
            <w:r>
              <w:t xml:space="preserve"> (≈ 28.8 triệu đ/tháng).</w:t>
            </w:r>
            <w:r>
              <w:br/>
              <w:t xml:space="preserve">- </w:t>
            </w:r>
            <w:r>
              <w:rPr>
                <w:i/>
              </w:rPr>
              <w:t>Chi phí giấy in:</w:t>
            </w:r>
            <w:r>
              <w:t xml:space="preserve"> 3 cuộn bill/ngày ≈ </w:t>
            </w:r>
            <w:r>
              <w:rPr>
                <w:b/>
              </w:rPr>
              <w:t>1.35 triệu đ/tháng/cửa hàng</w:t>
            </w:r>
            <w:r>
              <w:t xml:space="preserve"> </w:t>
            </w:r>
            <w:r>
              <w:lastRenderedPageBreak/>
              <w:t>-&gt; 2.4 tỷ đ/tháng toàn chuỗi.</w:t>
            </w:r>
          </w:p>
        </w:tc>
        <w:tc>
          <w:tcPr>
            <w:tcW w:w="2268" w:type="dxa"/>
            <w:tcMar>
              <w:top w:w="120" w:type="dxa"/>
              <w:left w:w="160" w:type="dxa"/>
              <w:bottom w:w="120" w:type="dxa"/>
              <w:right w:w="160" w:type="dxa"/>
            </w:tcMar>
          </w:tcPr>
          <w:p w14:paraId="776D4E15" w14:textId="77777777" w:rsidR="003E164A" w:rsidRDefault="00F06B4E">
            <w:pPr>
              <w:spacing w:after="40" w:line="276" w:lineRule="auto"/>
            </w:pPr>
            <w:r>
              <w:lastRenderedPageBreak/>
              <w:t xml:space="preserve">- Triệt tiêu 90% thời gian NVA giúp tiết kiệm hơn </w:t>
            </w:r>
            <w:r>
              <w:rPr>
                <w:b/>
              </w:rPr>
              <w:t>16.8 tỷ đồng/tháng</w:t>
            </w:r>
            <w:r>
              <w:t xml:space="preserve"> chi phí nhân công lãng phí toàn hệ thống.</w:t>
            </w:r>
            <w:r>
              <w:br/>
              <w:t xml:space="preserve">- Giữ chân khách hàng giúp thu hồi gần </w:t>
            </w:r>
            <w:r>
              <w:rPr>
                <w:b/>
              </w:rPr>
              <w:t>28 triệu đ doanh thu/tháng/cửa hàng</w:t>
            </w:r>
            <w:r>
              <w:t>.</w:t>
            </w:r>
            <w:r>
              <w:br/>
              <w:t xml:space="preserve">- Chuyển sang E-receipt qua Zalo tiết kiệm </w:t>
            </w:r>
            <w:r>
              <w:rPr>
                <w:b/>
              </w:rPr>
              <w:t>100%</w:t>
            </w:r>
            <w:r>
              <w:t xml:space="preserve"> chi phí giấy in nhiệt (tiết kiệm hơn 28 tỷ đồng/năm toàn chuỗi).</w:t>
            </w:r>
          </w:p>
        </w:tc>
      </w:tr>
    </w:tbl>
    <w:p w14:paraId="006ED1EF" w14:textId="77777777" w:rsidR="003E164A" w:rsidRDefault="00F06B4E">
      <w:pPr>
        <w:pStyle w:val="Heading2"/>
        <w:spacing w:before="280" w:after="120"/>
      </w:pPr>
      <w:bookmarkStart w:id="57" w:name="_Toc240145952"/>
      <w:r>
        <w:rPr>
          <w:rFonts w:ascii="Times New Roman" w:hAnsi="Times New Roman"/>
        </w:rPr>
        <w:t>4.3. Phân tích quy trình quản lý kho</w:t>
      </w:r>
      <w:bookmarkEnd w:id="57"/>
    </w:p>
    <w:p w14:paraId="367863BD" w14:textId="77777777" w:rsidR="003E164A" w:rsidRDefault="00F06B4E">
      <w:pPr>
        <w:ind w:firstLine="567"/>
        <w:jc w:val="both"/>
      </w:pPr>
      <w:r>
        <w:t>Quy trình quản lý kho là xương sống hậu cần duy trì nguồn hàng ổn định cho toàn bộ chuỗi nhà thuốc FPT Long Châu. Tại hệ thống kho vận dược phẩm, quy trình vận hành đòi hỏi tính nghiêm ngặt về tiêu chuẩn GDP/GSP, nhưng hiện trạng tại các kho trung tâm vẫn đang tồn tại nhiều công đoạn thủ công, ghi chép trùng lặp, thiếu sự tự động hóa cần thiết dẫn đến suy giảm hiệu suất và gia tăng rủi ro cận hạn thuốc.</w:t>
      </w:r>
    </w:p>
    <w:p w14:paraId="4397200E" w14:textId="77777777" w:rsidR="003E164A" w:rsidRDefault="00F06B4E">
      <w:pPr>
        <w:pStyle w:val="Heading3"/>
        <w:spacing w:after="80"/>
      </w:pPr>
      <w:bookmarkStart w:id="58" w:name="_Toc240145953"/>
      <w:r>
        <w:rPr>
          <w:rFonts w:ascii="Times New Roman" w:hAnsi="Times New Roman"/>
        </w:rPr>
        <w:t>4.3.1. Phân tích tác nhân và các bên liên quan</w:t>
      </w:r>
      <w:bookmarkEnd w:id="58"/>
    </w:p>
    <w:p w14:paraId="17B58896" w14:textId="77777777" w:rsidR="003E164A" w:rsidRDefault="00F06B4E">
      <w:pPr>
        <w:ind w:firstLine="567"/>
        <w:jc w:val="both"/>
      </w:pPr>
      <w:r>
        <w:t>Để xác định rõ trách nhiệm và vai trò của từng bộ phận tham gia vào chuỗi cung ứng nội bộ tại kho, ma trận RACI được thiết lập chi tiết:</w:t>
      </w:r>
    </w:p>
    <w:p w14:paraId="2A45B19E" w14:textId="77777777" w:rsidR="003E164A" w:rsidRDefault="00F06B4E">
      <w:pPr>
        <w:spacing w:before="80"/>
        <w:jc w:val="center"/>
      </w:pPr>
      <w:r>
        <w:rPr>
          <w:i/>
          <w:color w:val="475569"/>
        </w:rPr>
        <w:t>Bảng 4.5: Ma trận RACI quy trình Quản lý kho</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386"/>
        <w:gridCol w:w="1438"/>
        <w:gridCol w:w="1736"/>
        <w:gridCol w:w="1794"/>
        <w:gridCol w:w="1534"/>
        <w:gridCol w:w="1503"/>
      </w:tblGrid>
      <w:tr w:rsidR="003E164A" w14:paraId="33F7BBAC" w14:textId="77777777">
        <w:trPr>
          <w:jc w:val="center"/>
        </w:trPr>
        <w:tc>
          <w:tcPr>
            <w:tcW w:w="1512" w:type="dxa"/>
            <w:shd w:val="clear" w:color="auto" w:fill="F1F5F9"/>
            <w:tcMar>
              <w:top w:w="120" w:type="dxa"/>
              <w:left w:w="160" w:type="dxa"/>
              <w:bottom w:w="120" w:type="dxa"/>
              <w:right w:w="160" w:type="dxa"/>
            </w:tcMar>
          </w:tcPr>
          <w:p w14:paraId="4EBBCD0B" w14:textId="77777777" w:rsidR="003E164A" w:rsidRDefault="00F06B4E">
            <w:pPr>
              <w:spacing w:after="40" w:line="276" w:lineRule="auto"/>
            </w:pPr>
            <w:r>
              <w:rPr>
                <w:b/>
                <w:color w:val="0F2E5A"/>
              </w:rPr>
              <w:t>STT</w:t>
            </w:r>
          </w:p>
        </w:tc>
        <w:tc>
          <w:tcPr>
            <w:tcW w:w="1512" w:type="dxa"/>
            <w:shd w:val="clear" w:color="auto" w:fill="F1F5F9"/>
            <w:tcMar>
              <w:top w:w="120" w:type="dxa"/>
              <w:left w:w="160" w:type="dxa"/>
              <w:bottom w:w="120" w:type="dxa"/>
              <w:right w:w="160" w:type="dxa"/>
            </w:tcMar>
          </w:tcPr>
          <w:p w14:paraId="15B60640" w14:textId="77777777" w:rsidR="003E164A" w:rsidRDefault="00F06B4E">
            <w:pPr>
              <w:spacing w:after="40" w:line="276" w:lineRule="auto"/>
            </w:pPr>
            <w:r>
              <w:rPr>
                <w:b/>
                <w:color w:val="0F2E5A"/>
              </w:rPr>
              <w:t>Các bên liên quan</w:t>
            </w:r>
          </w:p>
        </w:tc>
        <w:tc>
          <w:tcPr>
            <w:tcW w:w="1512" w:type="dxa"/>
            <w:shd w:val="clear" w:color="auto" w:fill="F1F5F9"/>
            <w:tcMar>
              <w:top w:w="120" w:type="dxa"/>
              <w:left w:w="160" w:type="dxa"/>
              <w:bottom w:w="120" w:type="dxa"/>
              <w:right w:w="160" w:type="dxa"/>
            </w:tcMar>
          </w:tcPr>
          <w:p w14:paraId="031A8445" w14:textId="77777777" w:rsidR="003E164A" w:rsidRDefault="00F06B4E">
            <w:pPr>
              <w:spacing w:after="40" w:line="276" w:lineRule="auto"/>
            </w:pPr>
            <w:r>
              <w:rPr>
                <w:b/>
                <w:color w:val="0F2E5A"/>
              </w:rPr>
              <w:t>R (Responsible - Thực thi)</w:t>
            </w:r>
          </w:p>
        </w:tc>
        <w:tc>
          <w:tcPr>
            <w:tcW w:w="1512" w:type="dxa"/>
            <w:shd w:val="clear" w:color="auto" w:fill="F1F5F9"/>
            <w:tcMar>
              <w:top w:w="120" w:type="dxa"/>
              <w:left w:w="160" w:type="dxa"/>
              <w:bottom w:w="120" w:type="dxa"/>
              <w:right w:w="160" w:type="dxa"/>
            </w:tcMar>
          </w:tcPr>
          <w:p w14:paraId="2B50F554" w14:textId="77777777" w:rsidR="003E164A" w:rsidRDefault="00F06B4E">
            <w:pPr>
              <w:spacing w:after="40" w:line="276" w:lineRule="auto"/>
            </w:pPr>
            <w:r>
              <w:rPr>
                <w:b/>
                <w:color w:val="0F2E5A"/>
              </w:rPr>
              <w:t>A (Accountable - Chịu trách nhiệm)</w:t>
            </w:r>
          </w:p>
        </w:tc>
        <w:tc>
          <w:tcPr>
            <w:tcW w:w="1512" w:type="dxa"/>
            <w:shd w:val="clear" w:color="auto" w:fill="F1F5F9"/>
            <w:tcMar>
              <w:top w:w="120" w:type="dxa"/>
              <w:left w:w="160" w:type="dxa"/>
              <w:bottom w:w="120" w:type="dxa"/>
              <w:right w:w="160" w:type="dxa"/>
            </w:tcMar>
          </w:tcPr>
          <w:p w14:paraId="5BE05C13" w14:textId="77777777" w:rsidR="003E164A" w:rsidRDefault="00F06B4E">
            <w:pPr>
              <w:spacing w:after="40" w:line="276" w:lineRule="auto"/>
            </w:pPr>
            <w:r>
              <w:rPr>
                <w:b/>
                <w:color w:val="0F2E5A"/>
              </w:rPr>
              <w:t>C (Consulted - Tham vấn)</w:t>
            </w:r>
          </w:p>
        </w:tc>
        <w:tc>
          <w:tcPr>
            <w:tcW w:w="1512" w:type="dxa"/>
            <w:shd w:val="clear" w:color="auto" w:fill="F1F5F9"/>
            <w:tcMar>
              <w:top w:w="120" w:type="dxa"/>
              <w:left w:w="160" w:type="dxa"/>
              <w:bottom w:w="120" w:type="dxa"/>
              <w:right w:w="160" w:type="dxa"/>
            </w:tcMar>
          </w:tcPr>
          <w:p w14:paraId="49393D76" w14:textId="77777777" w:rsidR="003E164A" w:rsidRDefault="00F06B4E">
            <w:pPr>
              <w:spacing w:after="40" w:line="276" w:lineRule="auto"/>
            </w:pPr>
            <w:r>
              <w:rPr>
                <w:b/>
                <w:color w:val="0F2E5A"/>
              </w:rPr>
              <w:t>I (Informed - Được thông báo)</w:t>
            </w:r>
          </w:p>
        </w:tc>
      </w:tr>
      <w:tr w:rsidR="003E164A" w14:paraId="6709C33A" w14:textId="77777777">
        <w:trPr>
          <w:jc w:val="center"/>
        </w:trPr>
        <w:tc>
          <w:tcPr>
            <w:tcW w:w="1512" w:type="dxa"/>
            <w:tcMar>
              <w:top w:w="120" w:type="dxa"/>
              <w:left w:w="160" w:type="dxa"/>
              <w:bottom w:w="120" w:type="dxa"/>
              <w:right w:w="160" w:type="dxa"/>
            </w:tcMar>
          </w:tcPr>
          <w:p w14:paraId="41E78D3A" w14:textId="77777777" w:rsidR="003E164A" w:rsidRDefault="00F06B4E">
            <w:pPr>
              <w:spacing w:after="40" w:line="276" w:lineRule="auto"/>
            </w:pPr>
            <w:r>
              <w:t>1</w:t>
            </w:r>
          </w:p>
        </w:tc>
        <w:tc>
          <w:tcPr>
            <w:tcW w:w="1512" w:type="dxa"/>
            <w:tcMar>
              <w:top w:w="120" w:type="dxa"/>
              <w:left w:w="160" w:type="dxa"/>
              <w:bottom w:w="120" w:type="dxa"/>
              <w:right w:w="160" w:type="dxa"/>
            </w:tcMar>
          </w:tcPr>
          <w:p w14:paraId="6B21B871" w14:textId="77777777" w:rsidR="003E164A" w:rsidRDefault="00F06B4E">
            <w:pPr>
              <w:spacing w:after="40" w:line="276" w:lineRule="auto"/>
            </w:pPr>
            <w:r>
              <w:t>Nhân viên kho</w:t>
            </w:r>
          </w:p>
        </w:tc>
        <w:tc>
          <w:tcPr>
            <w:tcW w:w="1512" w:type="dxa"/>
            <w:tcMar>
              <w:top w:w="120" w:type="dxa"/>
              <w:left w:w="160" w:type="dxa"/>
              <w:bottom w:w="120" w:type="dxa"/>
              <w:right w:w="160" w:type="dxa"/>
            </w:tcMar>
          </w:tcPr>
          <w:p w14:paraId="07ADC71B" w14:textId="77777777" w:rsidR="003E164A" w:rsidRDefault="00F06B4E">
            <w:pPr>
              <w:spacing w:after="40" w:line="276" w:lineRule="auto"/>
            </w:pPr>
            <w:r>
              <w:t>Trực tiếp bốc dỡ, kiểm đếm, sắp xếp lên kệ, nhặt hàng, đóng gói</w:t>
            </w:r>
          </w:p>
        </w:tc>
        <w:tc>
          <w:tcPr>
            <w:tcW w:w="1512" w:type="dxa"/>
            <w:tcMar>
              <w:top w:w="120" w:type="dxa"/>
              <w:left w:w="160" w:type="dxa"/>
              <w:bottom w:w="120" w:type="dxa"/>
              <w:right w:w="160" w:type="dxa"/>
            </w:tcMar>
          </w:tcPr>
          <w:p w14:paraId="30BC1A9F" w14:textId="77777777" w:rsidR="003E164A" w:rsidRDefault="003E164A">
            <w:pPr>
              <w:spacing w:after="40" w:line="276" w:lineRule="auto"/>
            </w:pPr>
          </w:p>
        </w:tc>
        <w:tc>
          <w:tcPr>
            <w:tcW w:w="1512" w:type="dxa"/>
            <w:tcMar>
              <w:top w:w="120" w:type="dxa"/>
              <w:left w:w="160" w:type="dxa"/>
              <w:bottom w:w="120" w:type="dxa"/>
              <w:right w:w="160" w:type="dxa"/>
            </w:tcMar>
          </w:tcPr>
          <w:p w14:paraId="3B560800" w14:textId="77777777" w:rsidR="003E164A" w:rsidRDefault="00F06B4E">
            <w:pPr>
              <w:spacing w:after="40" w:line="276" w:lineRule="auto"/>
            </w:pPr>
            <w:r>
              <w:t>Trưởng kho</w:t>
            </w:r>
          </w:p>
        </w:tc>
        <w:tc>
          <w:tcPr>
            <w:tcW w:w="1512" w:type="dxa"/>
            <w:tcMar>
              <w:top w:w="120" w:type="dxa"/>
              <w:left w:w="160" w:type="dxa"/>
              <w:bottom w:w="120" w:type="dxa"/>
              <w:right w:w="160" w:type="dxa"/>
            </w:tcMar>
          </w:tcPr>
          <w:p w14:paraId="6E7DB15A" w14:textId="77777777" w:rsidR="003E164A" w:rsidRDefault="00F06B4E">
            <w:pPr>
              <w:spacing w:after="40" w:line="276" w:lineRule="auto"/>
            </w:pPr>
            <w:r>
              <w:t>Tài xế giao nhận</w:t>
            </w:r>
          </w:p>
        </w:tc>
      </w:tr>
      <w:tr w:rsidR="003E164A" w14:paraId="0703C82B" w14:textId="77777777">
        <w:trPr>
          <w:jc w:val="center"/>
        </w:trPr>
        <w:tc>
          <w:tcPr>
            <w:tcW w:w="1512" w:type="dxa"/>
            <w:tcMar>
              <w:top w:w="120" w:type="dxa"/>
              <w:left w:w="160" w:type="dxa"/>
              <w:bottom w:w="120" w:type="dxa"/>
              <w:right w:w="160" w:type="dxa"/>
            </w:tcMar>
          </w:tcPr>
          <w:p w14:paraId="7C9379E2" w14:textId="77777777" w:rsidR="003E164A" w:rsidRDefault="00F06B4E">
            <w:pPr>
              <w:spacing w:after="40" w:line="276" w:lineRule="auto"/>
            </w:pPr>
            <w:r>
              <w:t>2</w:t>
            </w:r>
          </w:p>
        </w:tc>
        <w:tc>
          <w:tcPr>
            <w:tcW w:w="1512" w:type="dxa"/>
            <w:tcMar>
              <w:top w:w="120" w:type="dxa"/>
              <w:left w:w="160" w:type="dxa"/>
              <w:bottom w:w="120" w:type="dxa"/>
              <w:right w:w="160" w:type="dxa"/>
            </w:tcMar>
          </w:tcPr>
          <w:p w14:paraId="40B7CFEF" w14:textId="77777777" w:rsidR="003E164A" w:rsidRDefault="00F06B4E">
            <w:pPr>
              <w:spacing w:after="40" w:line="276" w:lineRule="auto"/>
            </w:pPr>
            <w:r>
              <w:t>Trưởng kho / Quản lý kho</w:t>
            </w:r>
          </w:p>
        </w:tc>
        <w:tc>
          <w:tcPr>
            <w:tcW w:w="1512" w:type="dxa"/>
            <w:tcMar>
              <w:top w:w="120" w:type="dxa"/>
              <w:left w:w="160" w:type="dxa"/>
              <w:bottom w:w="120" w:type="dxa"/>
              <w:right w:w="160" w:type="dxa"/>
            </w:tcMar>
          </w:tcPr>
          <w:p w14:paraId="66B0CEFA" w14:textId="77777777" w:rsidR="003E164A" w:rsidRDefault="00F06B4E">
            <w:pPr>
              <w:spacing w:after="40" w:line="276" w:lineRule="auto"/>
            </w:pPr>
            <w:r>
              <w:t>Điều phối nhân sự, kiểm soát nhập - xuất, phê duyệt biên bản</w:t>
            </w:r>
          </w:p>
        </w:tc>
        <w:tc>
          <w:tcPr>
            <w:tcW w:w="1512" w:type="dxa"/>
            <w:tcMar>
              <w:top w:w="120" w:type="dxa"/>
              <w:left w:w="160" w:type="dxa"/>
              <w:bottom w:w="120" w:type="dxa"/>
              <w:right w:w="160" w:type="dxa"/>
            </w:tcMar>
          </w:tcPr>
          <w:p w14:paraId="28012DC8" w14:textId="77777777" w:rsidR="003E164A" w:rsidRDefault="00F06B4E">
            <w:pPr>
              <w:spacing w:after="40" w:line="276" w:lineRule="auto"/>
            </w:pPr>
            <w:r>
              <w:t>Chịu trách nhiệm toàn diện về tính chính xác của tồn kho và date thuốc</w:t>
            </w:r>
          </w:p>
        </w:tc>
        <w:tc>
          <w:tcPr>
            <w:tcW w:w="1512" w:type="dxa"/>
            <w:tcMar>
              <w:top w:w="120" w:type="dxa"/>
              <w:left w:w="160" w:type="dxa"/>
              <w:bottom w:w="120" w:type="dxa"/>
              <w:right w:w="160" w:type="dxa"/>
            </w:tcMar>
          </w:tcPr>
          <w:p w14:paraId="504606C8" w14:textId="77777777" w:rsidR="003E164A" w:rsidRDefault="00F06B4E">
            <w:pPr>
              <w:spacing w:after="40" w:line="276" w:lineRule="auto"/>
            </w:pPr>
            <w:r>
              <w:t>Bộ phận QA, Bộ phận Mua hàng</w:t>
            </w:r>
          </w:p>
        </w:tc>
        <w:tc>
          <w:tcPr>
            <w:tcW w:w="1512" w:type="dxa"/>
            <w:tcMar>
              <w:top w:w="120" w:type="dxa"/>
              <w:left w:w="160" w:type="dxa"/>
              <w:bottom w:w="120" w:type="dxa"/>
              <w:right w:w="160" w:type="dxa"/>
            </w:tcMar>
          </w:tcPr>
          <w:p w14:paraId="297EF82E" w14:textId="77777777" w:rsidR="003E164A" w:rsidRDefault="00F06B4E">
            <w:pPr>
              <w:spacing w:after="40" w:line="276" w:lineRule="auto"/>
            </w:pPr>
            <w:r>
              <w:t>Ban Giám đốc Khối Vận hành</w:t>
            </w:r>
          </w:p>
        </w:tc>
      </w:tr>
      <w:tr w:rsidR="003E164A" w14:paraId="1A7B02A2" w14:textId="77777777">
        <w:trPr>
          <w:jc w:val="center"/>
        </w:trPr>
        <w:tc>
          <w:tcPr>
            <w:tcW w:w="1512" w:type="dxa"/>
            <w:tcMar>
              <w:top w:w="120" w:type="dxa"/>
              <w:left w:w="160" w:type="dxa"/>
              <w:bottom w:w="120" w:type="dxa"/>
              <w:right w:w="160" w:type="dxa"/>
            </w:tcMar>
          </w:tcPr>
          <w:p w14:paraId="3722C9BA" w14:textId="77777777" w:rsidR="003E164A" w:rsidRDefault="00F06B4E">
            <w:pPr>
              <w:spacing w:after="40" w:line="276" w:lineRule="auto"/>
            </w:pPr>
            <w:r>
              <w:t>3</w:t>
            </w:r>
          </w:p>
        </w:tc>
        <w:tc>
          <w:tcPr>
            <w:tcW w:w="1512" w:type="dxa"/>
            <w:tcMar>
              <w:top w:w="120" w:type="dxa"/>
              <w:left w:w="160" w:type="dxa"/>
              <w:bottom w:w="120" w:type="dxa"/>
              <w:right w:w="160" w:type="dxa"/>
            </w:tcMar>
          </w:tcPr>
          <w:p w14:paraId="4CA1AF93" w14:textId="77777777" w:rsidR="003E164A" w:rsidRDefault="00F06B4E">
            <w:pPr>
              <w:spacing w:after="40" w:line="276" w:lineRule="auto"/>
            </w:pPr>
            <w:r>
              <w:t>Nhà cung cấp (NCC)</w:t>
            </w:r>
          </w:p>
        </w:tc>
        <w:tc>
          <w:tcPr>
            <w:tcW w:w="1512" w:type="dxa"/>
            <w:tcMar>
              <w:top w:w="120" w:type="dxa"/>
              <w:left w:w="160" w:type="dxa"/>
              <w:bottom w:w="120" w:type="dxa"/>
              <w:right w:w="160" w:type="dxa"/>
            </w:tcMar>
          </w:tcPr>
          <w:p w14:paraId="71D96D6C" w14:textId="77777777" w:rsidR="003E164A" w:rsidRDefault="00F06B4E">
            <w:pPr>
              <w:spacing w:after="40" w:line="276" w:lineRule="auto"/>
            </w:pPr>
            <w:r>
              <w:t>Giao hàng đúng lịch, đúng quy cách chủng loại</w:t>
            </w:r>
          </w:p>
        </w:tc>
        <w:tc>
          <w:tcPr>
            <w:tcW w:w="1512" w:type="dxa"/>
            <w:tcMar>
              <w:top w:w="120" w:type="dxa"/>
              <w:left w:w="160" w:type="dxa"/>
              <w:bottom w:w="120" w:type="dxa"/>
              <w:right w:w="160" w:type="dxa"/>
            </w:tcMar>
          </w:tcPr>
          <w:p w14:paraId="3D47ABF7" w14:textId="77777777" w:rsidR="003E164A" w:rsidRDefault="00F06B4E">
            <w:pPr>
              <w:spacing w:after="40" w:line="276" w:lineRule="auto"/>
            </w:pPr>
            <w:r>
              <w:t xml:space="preserve">Chịu trách nhiệm về hóa đơn, chứng từ CO/CQ và chất lượng lô </w:t>
            </w:r>
            <w:r>
              <w:lastRenderedPageBreak/>
              <w:t>thuốc</w:t>
            </w:r>
          </w:p>
        </w:tc>
        <w:tc>
          <w:tcPr>
            <w:tcW w:w="1512" w:type="dxa"/>
            <w:tcMar>
              <w:top w:w="120" w:type="dxa"/>
              <w:left w:w="160" w:type="dxa"/>
              <w:bottom w:w="120" w:type="dxa"/>
              <w:right w:w="160" w:type="dxa"/>
            </w:tcMar>
          </w:tcPr>
          <w:p w14:paraId="019CF395" w14:textId="77777777" w:rsidR="003E164A" w:rsidRDefault="00F06B4E">
            <w:pPr>
              <w:spacing w:after="40" w:line="276" w:lineRule="auto"/>
            </w:pPr>
            <w:r>
              <w:lastRenderedPageBreak/>
              <w:t>Bộ phận Mua hàng</w:t>
            </w:r>
          </w:p>
        </w:tc>
        <w:tc>
          <w:tcPr>
            <w:tcW w:w="1512" w:type="dxa"/>
            <w:tcMar>
              <w:top w:w="120" w:type="dxa"/>
              <w:left w:w="160" w:type="dxa"/>
              <w:bottom w:w="120" w:type="dxa"/>
              <w:right w:w="160" w:type="dxa"/>
            </w:tcMar>
          </w:tcPr>
          <w:p w14:paraId="7D394E3A" w14:textId="77777777" w:rsidR="003E164A" w:rsidRDefault="00F06B4E">
            <w:pPr>
              <w:spacing w:after="40" w:line="276" w:lineRule="auto"/>
            </w:pPr>
            <w:r>
              <w:t>Nhân viên tiếp nhận kho</w:t>
            </w:r>
          </w:p>
        </w:tc>
      </w:tr>
      <w:tr w:rsidR="003E164A" w14:paraId="3B4C8598" w14:textId="77777777">
        <w:trPr>
          <w:jc w:val="center"/>
        </w:trPr>
        <w:tc>
          <w:tcPr>
            <w:tcW w:w="1512" w:type="dxa"/>
            <w:tcMar>
              <w:top w:w="120" w:type="dxa"/>
              <w:left w:w="160" w:type="dxa"/>
              <w:bottom w:w="120" w:type="dxa"/>
              <w:right w:w="160" w:type="dxa"/>
            </w:tcMar>
          </w:tcPr>
          <w:p w14:paraId="7C20ADBB" w14:textId="77777777" w:rsidR="003E164A" w:rsidRDefault="00F06B4E">
            <w:pPr>
              <w:spacing w:after="40" w:line="276" w:lineRule="auto"/>
            </w:pPr>
            <w:r>
              <w:t>4</w:t>
            </w:r>
          </w:p>
        </w:tc>
        <w:tc>
          <w:tcPr>
            <w:tcW w:w="1512" w:type="dxa"/>
            <w:tcMar>
              <w:top w:w="120" w:type="dxa"/>
              <w:left w:w="160" w:type="dxa"/>
              <w:bottom w:w="120" w:type="dxa"/>
              <w:right w:w="160" w:type="dxa"/>
            </w:tcMar>
          </w:tcPr>
          <w:p w14:paraId="0CB5D792" w14:textId="77777777" w:rsidR="003E164A" w:rsidRDefault="00F06B4E">
            <w:pPr>
              <w:spacing w:after="40" w:line="276" w:lineRule="auto"/>
            </w:pPr>
            <w:r>
              <w:t>Nhân viên nhà thuốc</w:t>
            </w:r>
          </w:p>
        </w:tc>
        <w:tc>
          <w:tcPr>
            <w:tcW w:w="1512" w:type="dxa"/>
            <w:tcMar>
              <w:top w:w="120" w:type="dxa"/>
              <w:left w:w="160" w:type="dxa"/>
              <w:bottom w:w="120" w:type="dxa"/>
              <w:right w:w="160" w:type="dxa"/>
            </w:tcMar>
          </w:tcPr>
          <w:p w14:paraId="371BC099" w14:textId="77777777" w:rsidR="003E164A" w:rsidRDefault="00F06B4E">
            <w:pPr>
              <w:spacing w:after="40" w:line="276" w:lineRule="auto"/>
            </w:pPr>
            <w:r>
              <w:t>Lập yêu cầu cấp phát hàng, kiểm tra hàng nhận</w:t>
            </w:r>
          </w:p>
        </w:tc>
        <w:tc>
          <w:tcPr>
            <w:tcW w:w="1512" w:type="dxa"/>
            <w:tcMar>
              <w:top w:w="120" w:type="dxa"/>
              <w:left w:w="160" w:type="dxa"/>
              <w:bottom w:w="120" w:type="dxa"/>
              <w:right w:w="160" w:type="dxa"/>
            </w:tcMar>
          </w:tcPr>
          <w:p w14:paraId="3EB88F24" w14:textId="77777777" w:rsidR="003E164A" w:rsidRDefault="00F06B4E">
            <w:pPr>
              <w:spacing w:after="40" w:line="276" w:lineRule="auto"/>
            </w:pPr>
            <w:r>
              <w:t>Chịu trách nhiệm kiểm tra đối chiếu thuốc giao về quầy</w:t>
            </w:r>
          </w:p>
        </w:tc>
        <w:tc>
          <w:tcPr>
            <w:tcW w:w="1512" w:type="dxa"/>
            <w:tcMar>
              <w:top w:w="120" w:type="dxa"/>
              <w:left w:w="160" w:type="dxa"/>
              <w:bottom w:w="120" w:type="dxa"/>
              <w:right w:w="160" w:type="dxa"/>
            </w:tcMar>
          </w:tcPr>
          <w:p w14:paraId="49581E96" w14:textId="77777777" w:rsidR="003E164A" w:rsidRDefault="003E164A">
            <w:pPr>
              <w:spacing w:after="40" w:line="276" w:lineRule="auto"/>
            </w:pPr>
          </w:p>
        </w:tc>
        <w:tc>
          <w:tcPr>
            <w:tcW w:w="1512" w:type="dxa"/>
            <w:tcMar>
              <w:top w:w="120" w:type="dxa"/>
              <w:left w:w="160" w:type="dxa"/>
              <w:bottom w:w="120" w:type="dxa"/>
              <w:right w:w="160" w:type="dxa"/>
            </w:tcMar>
          </w:tcPr>
          <w:p w14:paraId="549A3768" w14:textId="77777777" w:rsidR="003E164A" w:rsidRDefault="00F06B4E">
            <w:pPr>
              <w:spacing w:after="40" w:line="276" w:lineRule="auto"/>
            </w:pPr>
            <w:r>
              <w:t>Trạng thái đơn điều chuyển</w:t>
            </w:r>
          </w:p>
        </w:tc>
      </w:tr>
      <w:tr w:rsidR="003E164A" w14:paraId="528A9B3A" w14:textId="77777777">
        <w:trPr>
          <w:jc w:val="center"/>
        </w:trPr>
        <w:tc>
          <w:tcPr>
            <w:tcW w:w="1512" w:type="dxa"/>
            <w:tcMar>
              <w:top w:w="120" w:type="dxa"/>
              <w:left w:w="160" w:type="dxa"/>
              <w:bottom w:w="120" w:type="dxa"/>
              <w:right w:w="160" w:type="dxa"/>
            </w:tcMar>
          </w:tcPr>
          <w:p w14:paraId="01ADF8E1" w14:textId="77777777" w:rsidR="003E164A" w:rsidRDefault="00F06B4E">
            <w:pPr>
              <w:spacing w:after="40" w:line="276" w:lineRule="auto"/>
            </w:pPr>
            <w:r>
              <w:t>5</w:t>
            </w:r>
          </w:p>
        </w:tc>
        <w:tc>
          <w:tcPr>
            <w:tcW w:w="1512" w:type="dxa"/>
            <w:tcMar>
              <w:top w:w="120" w:type="dxa"/>
              <w:left w:w="160" w:type="dxa"/>
              <w:bottom w:w="120" w:type="dxa"/>
              <w:right w:w="160" w:type="dxa"/>
            </w:tcMar>
          </w:tcPr>
          <w:p w14:paraId="0A318F5B" w14:textId="77777777" w:rsidR="003E164A" w:rsidRDefault="00F06B4E">
            <w:pPr>
              <w:spacing w:after="40" w:line="276" w:lineRule="auto"/>
            </w:pPr>
            <w:r>
              <w:t>Hệ thống ERP / WMS</w:t>
            </w:r>
          </w:p>
        </w:tc>
        <w:tc>
          <w:tcPr>
            <w:tcW w:w="1512" w:type="dxa"/>
            <w:tcMar>
              <w:top w:w="120" w:type="dxa"/>
              <w:left w:w="160" w:type="dxa"/>
              <w:bottom w:w="120" w:type="dxa"/>
              <w:right w:w="160" w:type="dxa"/>
            </w:tcMar>
          </w:tcPr>
          <w:p w14:paraId="2A5551B5" w14:textId="77777777" w:rsidR="003E164A" w:rsidRDefault="00F06B4E">
            <w:pPr>
              <w:spacing w:after="40" w:line="276" w:lineRule="auto"/>
            </w:pPr>
            <w:r>
              <w:t>Ghi nhận tự động số liệu tồn kho, xử lý tính toán và cảnh báo</w:t>
            </w:r>
          </w:p>
        </w:tc>
        <w:tc>
          <w:tcPr>
            <w:tcW w:w="1512" w:type="dxa"/>
            <w:tcMar>
              <w:top w:w="120" w:type="dxa"/>
              <w:left w:w="160" w:type="dxa"/>
              <w:bottom w:w="120" w:type="dxa"/>
              <w:right w:w="160" w:type="dxa"/>
            </w:tcMar>
          </w:tcPr>
          <w:p w14:paraId="262C4757" w14:textId="77777777" w:rsidR="003E164A" w:rsidRDefault="003E164A">
            <w:pPr>
              <w:spacing w:after="40" w:line="276" w:lineRule="auto"/>
            </w:pPr>
          </w:p>
        </w:tc>
        <w:tc>
          <w:tcPr>
            <w:tcW w:w="1512" w:type="dxa"/>
            <w:tcMar>
              <w:top w:w="120" w:type="dxa"/>
              <w:left w:w="160" w:type="dxa"/>
              <w:bottom w:w="120" w:type="dxa"/>
              <w:right w:w="160" w:type="dxa"/>
            </w:tcMar>
          </w:tcPr>
          <w:p w14:paraId="0BB9A0D9" w14:textId="77777777" w:rsidR="003E164A" w:rsidRDefault="00F06B4E">
            <w:pPr>
              <w:spacing w:after="40" w:line="276" w:lineRule="auto"/>
            </w:pPr>
            <w:r>
              <w:t>Đội ngũ Quản trị CNTT</w:t>
            </w:r>
          </w:p>
        </w:tc>
        <w:tc>
          <w:tcPr>
            <w:tcW w:w="1512" w:type="dxa"/>
            <w:tcMar>
              <w:top w:w="120" w:type="dxa"/>
              <w:left w:w="160" w:type="dxa"/>
              <w:bottom w:w="120" w:type="dxa"/>
              <w:right w:w="160" w:type="dxa"/>
            </w:tcMar>
          </w:tcPr>
          <w:p w14:paraId="6B5C648E" w14:textId="77777777" w:rsidR="003E164A" w:rsidRDefault="00F06B4E">
            <w:pPr>
              <w:spacing w:after="40" w:line="276" w:lineRule="auto"/>
            </w:pPr>
            <w:r>
              <w:t>Nhân viên kho, Kế toán kho</w:t>
            </w:r>
          </w:p>
        </w:tc>
      </w:tr>
    </w:tbl>
    <w:p w14:paraId="2A71D710" w14:textId="77777777" w:rsidR="003E164A" w:rsidRDefault="00F06B4E">
      <w:pPr>
        <w:pStyle w:val="Heading3"/>
        <w:spacing w:after="80"/>
      </w:pPr>
      <w:bookmarkStart w:id="59" w:name="_Toc240145954"/>
      <w:r>
        <w:rPr>
          <w:rFonts w:ascii="Times New Roman" w:hAnsi="Times New Roman"/>
        </w:rPr>
        <w:t>4.3.2. Phân loại hoạt động VA/BVA/NVA</w:t>
      </w:r>
      <w:bookmarkEnd w:id="59"/>
    </w:p>
    <w:p w14:paraId="6C54563A" w14:textId="77777777" w:rsidR="003E164A" w:rsidRDefault="00F06B4E">
      <w:pPr>
        <w:ind w:firstLine="567"/>
        <w:jc w:val="both"/>
      </w:pPr>
      <w:r>
        <w:t>Việc phân tích chuỗi giá trị (Value-Added Analysis) được thực hiện cho toàn bộ 14 hoạt động thuộc chu trình kho điển hình (bao gồm: Tiếp nhận nhập kho, Lưu trữ bảo quản, Soạn hàng xuất kho và Kiểm kê). Mỗi hoạt động được bóc tách theo cấu trúc: Liệt kê, Phân loại, Thời gian, Bản chất mô tả và Biện pháp khắc phục tối ưu.</w:t>
      </w:r>
    </w:p>
    <w:p w14:paraId="7A7CF1F8" w14:textId="77777777" w:rsidR="003E164A" w:rsidRDefault="00F06B4E">
      <w:pPr>
        <w:spacing w:before="80"/>
        <w:jc w:val="center"/>
      </w:pPr>
      <w:r>
        <w:rPr>
          <w:i/>
          <w:color w:val="475569"/>
        </w:rPr>
        <w:t>Bảng 4.6: Phân loại hoạt động VA/BVA/NVA quy trình Quản lý kho</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506"/>
        <w:gridCol w:w="1510"/>
        <w:gridCol w:w="1506"/>
        <w:gridCol w:w="1507"/>
        <w:gridCol w:w="1511"/>
        <w:gridCol w:w="1851"/>
      </w:tblGrid>
      <w:tr w:rsidR="003E164A" w14:paraId="1EB5BC71" w14:textId="77777777">
        <w:trPr>
          <w:jc w:val="center"/>
        </w:trPr>
        <w:tc>
          <w:tcPr>
            <w:tcW w:w="1512" w:type="dxa"/>
            <w:shd w:val="clear" w:color="auto" w:fill="F1F5F9"/>
            <w:tcMar>
              <w:top w:w="120" w:type="dxa"/>
              <w:left w:w="160" w:type="dxa"/>
              <w:bottom w:w="120" w:type="dxa"/>
              <w:right w:w="160" w:type="dxa"/>
            </w:tcMar>
          </w:tcPr>
          <w:p w14:paraId="265B9D86" w14:textId="77777777" w:rsidR="003E164A" w:rsidRDefault="00F06B4E">
            <w:pPr>
              <w:spacing w:after="40" w:line="276" w:lineRule="auto"/>
            </w:pPr>
            <w:r>
              <w:rPr>
                <w:b/>
                <w:color w:val="0F2E5A"/>
              </w:rPr>
              <w:t>STT</w:t>
            </w:r>
          </w:p>
        </w:tc>
        <w:tc>
          <w:tcPr>
            <w:tcW w:w="1512" w:type="dxa"/>
            <w:shd w:val="clear" w:color="auto" w:fill="F1F5F9"/>
            <w:tcMar>
              <w:top w:w="120" w:type="dxa"/>
              <w:left w:w="160" w:type="dxa"/>
              <w:bottom w:w="120" w:type="dxa"/>
              <w:right w:w="160" w:type="dxa"/>
            </w:tcMar>
          </w:tcPr>
          <w:p w14:paraId="23B6DCD9" w14:textId="77777777" w:rsidR="003E164A" w:rsidRDefault="00F06B4E">
            <w:pPr>
              <w:spacing w:after="40" w:line="276" w:lineRule="auto"/>
            </w:pPr>
            <w:r>
              <w:rPr>
                <w:b/>
                <w:color w:val="0F2E5A"/>
              </w:rPr>
              <w:t>Hoạt động quy trình (Liệt kê)</w:t>
            </w:r>
          </w:p>
        </w:tc>
        <w:tc>
          <w:tcPr>
            <w:tcW w:w="1512" w:type="dxa"/>
            <w:shd w:val="clear" w:color="auto" w:fill="F1F5F9"/>
            <w:tcMar>
              <w:top w:w="120" w:type="dxa"/>
              <w:left w:w="160" w:type="dxa"/>
              <w:bottom w:w="120" w:type="dxa"/>
              <w:right w:w="160" w:type="dxa"/>
            </w:tcMar>
          </w:tcPr>
          <w:p w14:paraId="39432907" w14:textId="77777777" w:rsidR="003E164A" w:rsidRDefault="00F06B4E">
            <w:pPr>
              <w:spacing w:after="40" w:line="276" w:lineRule="auto"/>
            </w:pPr>
            <w:r>
              <w:rPr>
                <w:b/>
                <w:color w:val="0F2E5A"/>
              </w:rPr>
              <w:t>Phân loại</w:t>
            </w:r>
          </w:p>
        </w:tc>
        <w:tc>
          <w:tcPr>
            <w:tcW w:w="1512" w:type="dxa"/>
            <w:shd w:val="clear" w:color="auto" w:fill="F1F5F9"/>
            <w:tcMar>
              <w:top w:w="120" w:type="dxa"/>
              <w:left w:w="160" w:type="dxa"/>
              <w:bottom w:w="120" w:type="dxa"/>
              <w:right w:w="160" w:type="dxa"/>
            </w:tcMar>
          </w:tcPr>
          <w:p w14:paraId="6089D439" w14:textId="77777777" w:rsidR="003E164A" w:rsidRDefault="00F06B4E">
            <w:pPr>
              <w:spacing w:after="40" w:line="276" w:lineRule="auto"/>
            </w:pPr>
            <w:r>
              <w:rPr>
                <w:b/>
                <w:color w:val="0F2E5A"/>
              </w:rPr>
              <w:t>Thời gian (phút)</w:t>
            </w:r>
          </w:p>
        </w:tc>
        <w:tc>
          <w:tcPr>
            <w:tcW w:w="1512" w:type="dxa"/>
            <w:shd w:val="clear" w:color="auto" w:fill="F1F5F9"/>
            <w:tcMar>
              <w:top w:w="120" w:type="dxa"/>
              <w:left w:w="160" w:type="dxa"/>
              <w:bottom w:w="120" w:type="dxa"/>
              <w:right w:w="160" w:type="dxa"/>
            </w:tcMar>
          </w:tcPr>
          <w:p w14:paraId="229F7104" w14:textId="77777777" w:rsidR="003E164A" w:rsidRDefault="00F06B4E">
            <w:pPr>
              <w:spacing w:after="40" w:line="276" w:lineRule="auto"/>
            </w:pPr>
            <w:r>
              <w:rPr>
                <w:b/>
                <w:color w:val="0F2E5A"/>
              </w:rPr>
              <w:t>Bản chất hoạt động (Mô tả)</w:t>
            </w:r>
          </w:p>
        </w:tc>
        <w:tc>
          <w:tcPr>
            <w:tcW w:w="1512" w:type="dxa"/>
            <w:shd w:val="clear" w:color="auto" w:fill="F1F5F9"/>
            <w:tcMar>
              <w:top w:w="120" w:type="dxa"/>
              <w:left w:w="160" w:type="dxa"/>
              <w:bottom w:w="120" w:type="dxa"/>
              <w:right w:w="160" w:type="dxa"/>
            </w:tcMar>
          </w:tcPr>
          <w:p w14:paraId="59BF65EB" w14:textId="77777777" w:rsidR="003E164A" w:rsidRDefault="00F06B4E">
            <w:pPr>
              <w:spacing w:after="40" w:line="276" w:lineRule="auto"/>
            </w:pPr>
            <w:r>
              <w:rPr>
                <w:b/>
                <w:color w:val="0F2E5A"/>
              </w:rPr>
              <w:t>Biện pháp khắc phục (Khắc phục)</w:t>
            </w:r>
          </w:p>
        </w:tc>
      </w:tr>
      <w:tr w:rsidR="003E164A" w14:paraId="265D12F6" w14:textId="77777777">
        <w:trPr>
          <w:jc w:val="center"/>
        </w:trPr>
        <w:tc>
          <w:tcPr>
            <w:tcW w:w="1512" w:type="dxa"/>
            <w:tcMar>
              <w:top w:w="120" w:type="dxa"/>
              <w:left w:w="160" w:type="dxa"/>
              <w:bottom w:w="120" w:type="dxa"/>
              <w:right w:w="160" w:type="dxa"/>
            </w:tcMar>
          </w:tcPr>
          <w:p w14:paraId="3D0B0D3F" w14:textId="77777777" w:rsidR="003E164A" w:rsidRDefault="00F06B4E">
            <w:pPr>
              <w:spacing w:after="40" w:line="276" w:lineRule="auto"/>
            </w:pPr>
            <w:r>
              <w:t>1</w:t>
            </w:r>
          </w:p>
        </w:tc>
        <w:tc>
          <w:tcPr>
            <w:tcW w:w="1512" w:type="dxa"/>
            <w:tcMar>
              <w:top w:w="120" w:type="dxa"/>
              <w:left w:w="160" w:type="dxa"/>
              <w:bottom w:w="120" w:type="dxa"/>
              <w:right w:w="160" w:type="dxa"/>
            </w:tcMar>
          </w:tcPr>
          <w:p w14:paraId="6C080DB0" w14:textId="77777777" w:rsidR="003E164A" w:rsidRDefault="00F06B4E">
            <w:pPr>
              <w:spacing w:after="40" w:line="276" w:lineRule="auto"/>
            </w:pPr>
            <w:r>
              <w:t>Tiếp nhận thông báo giao hàng từ NCC</w:t>
            </w:r>
          </w:p>
        </w:tc>
        <w:tc>
          <w:tcPr>
            <w:tcW w:w="1512" w:type="dxa"/>
            <w:tcMar>
              <w:top w:w="120" w:type="dxa"/>
              <w:left w:w="160" w:type="dxa"/>
              <w:bottom w:w="120" w:type="dxa"/>
              <w:right w:w="160" w:type="dxa"/>
            </w:tcMar>
          </w:tcPr>
          <w:p w14:paraId="0C02170C" w14:textId="77777777" w:rsidR="003E164A" w:rsidRDefault="00F06B4E">
            <w:pPr>
              <w:spacing w:after="40" w:line="276" w:lineRule="auto"/>
            </w:pPr>
            <w:r>
              <w:t>BVA</w:t>
            </w:r>
          </w:p>
        </w:tc>
        <w:tc>
          <w:tcPr>
            <w:tcW w:w="1512" w:type="dxa"/>
            <w:tcMar>
              <w:top w:w="120" w:type="dxa"/>
              <w:left w:w="160" w:type="dxa"/>
              <w:bottom w:w="120" w:type="dxa"/>
              <w:right w:w="160" w:type="dxa"/>
            </w:tcMar>
          </w:tcPr>
          <w:p w14:paraId="473ACF72" w14:textId="77777777" w:rsidR="003E164A" w:rsidRDefault="00F06B4E">
            <w:pPr>
              <w:spacing w:after="40" w:line="276" w:lineRule="auto"/>
            </w:pPr>
            <w:r>
              <w:t>5.0</w:t>
            </w:r>
          </w:p>
        </w:tc>
        <w:tc>
          <w:tcPr>
            <w:tcW w:w="1512" w:type="dxa"/>
            <w:tcMar>
              <w:top w:w="120" w:type="dxa"/>
              <w:left w:w="160" w:type="dxa"/>
              <w:bottom w:w="120" w:type="dxa"/>
              <w:right w:w="160" w:type="dxa"/>
            </w:tcMar>
          </w:tcPr>
          <w:p w14:paraId="36352913" w14:textId="77777777" w:rsidR="003E164A" w:rsidRDefault="00F06B4E">
            <w:pPr>
              <w:spacing w:after="40" w:line="276" w:lineRule="auto"/>
            </w:pPr>
            <w:r>
              <w:t>Đối chiếu lệnh giao hàng (PO) và chuẩn bị khu vực bến bãi tiếp nhận hàng hóa.</w:t>
            </w:r>
          </w:p>
        </w:tc>
        <w:tc>
          <w:tcPr>
            <w:tcW w:w="1512" w:type="dxa"/>
            <w:tcMar>
              <w:top w:w="120" w:type="dxa"/>
              <w:left w:w="160" w:type="dxa"/>
              <w:bottom w:w="120" w:type="dxa"/>
              <w:right w:w="160" w:type="dxa"/>
            </w:tcMar>
          </w:tcPr>
          <w:p w14:paraId="30757D85" w14:textId="77777777" w:rsidR="003E164A" w:rsidRDefault="00F06B4E">
            <w:pPr>
              <w:spacing w:after="40" w:line="276" w:lineRule="auto"/>
            </w:pPr>
            <w:r>
              <w:t>Tự động hóa qua cổng điện tử EDI và thông báo vận chuyển trước (Advance Shipping Notice - ASN).</w:t>
            </w:r>
          </w:p>
        </w:tc>
      </w:tr>
      <w:tr w:rsidR="003E164A" w14:paraId="1416358D" w14:textId="77777777">
        <w:trPr>
          <w:jc w:val="center"/>
        </w:trPr>
        <w:tc>
          <w:tcPr>
            <w:tcW w:w="1512" w:type="dxa"/>
            <w:tcMar>
              <w:top w:w="120" w:type="dxa"/>
              <w:left w:w="160" w:type="dxa"/>
              <w:bottom w:w="120" w:type="dxa"/>
              <w:right w:w="160" w:type="dxa"/>
            </w:tcMar>
          </w:tcPr>
          <w:p w14:paraId="5BAD3152" w14:textId="77777777" w:rsidR="003E164A" w:rsidRDefault="00F06B4E">
            <w:pPr>
              <w:spacing w:after="40" w:line="276" w:lineRule="auto"/>
            </w:pPr>
            <w:r>
              <w:t>2</w:t>
            </w:r>
          </w:p>
        </w:tc>
        <w:tc>
          <w:tcPr>
            <w:tcW w:w="1512" w:type="dxa"/>
            <w:tcMar>
              <w:top w:w="120" w:type="dxa"/>
              <w:left w:w="160" w:type="dxa"/>
              <w:bottom w:w="120" w:type="dxa"/>
              <w:right w:w="160" w:type="dxa"/>
            </w:tcMar>
          </w:tcPr>
          <w:p w14:paraId="1E49FB58" w14:textId="77777777" w:rsidR="003E164A" w:rsidRDefault="00F06B4E">
            <w:pPr>
              <w:spacing w:after="40" w:line="276" w:lineRule="auto"/>
            </w:pPr>
            <w:r>
              <w:t>Bốc dỡ hàng từ xe tải vào khu trung chuyển</w:t>
            </w:r>
          </w:p>
        </w:tc>
        <w:tc>
          <w:tcPr>
            <w:tcW w:w="1512" w:type="dxa"/>
            <w:tcMar>
              <w:top w:w="120" w:type="dxa"/>
              <w:left w:w="160" w:type="dxa"/>
              <w:bottom w:w="120" w:type="dxa"/>
              <w:right w:w="160" w:type="dxa"/>
            </w:tcMar>
          </w:tcPr>
          <w:p w14:paraId="173C2FAB" w14:textId="77777777" w:rsidR="003E164A" w:rsidRDefault="00F06B4E">
            <w:pPr>
              <w:spacing w:after="40" w:line="276" w:lineRule="auto"/>
            </w:pPr>
            <w:r>
              <w:t>VA</w:t>
            </w:r>
          </w:p>
        </w:tc>
        <w:tc>
          <w:tcPr>
            <w:tcW w:w="1512" w:type="dxa"/>
            <w:tcMar>
              <w:top w:w="120" w:type="dxa"/>
              <w:left w:w="160" w:type="dxa"/>
              <w:bottom w:w="120" w:type="dxa"/>
              <w:right w:w="160" w:type="dxa"/>
            </w:tcMar>
          </w:tcPr>
          <w:p w14:paraId="7AFD7EA5" w14:textId="77777777" w:rsidR="003E164A" w:rsidRDefault="00F06B4E">
            <w:pPr>
              <w:spacing w:after="40" w:line="276" w:lineRule="auto"/>
            </w:pPr>
            <w:r>
              <w:t>30.0</w:t>
            </w:r>
          </w:p>
        </w:tc>
        <w:tc>
          <w:tcPr>
            <w:tcW w:w="1512" w:type="dxa"/>
            <w:tcMar>
              <w:top w:w="120" w:type="dxa"/>
              <w:left w:w="160" w:type="dxa"/>
              <w:bottom w:w="120" w:type="dxa"/>
              <w:right w:w="160" w:type="dxa"/>
            </w:tcMar>
          </w:tcPr>
          <w:p w14:paraId="69F083BD" w14:textId="77777777" w:rsidR="003E164A" w:rsidRDefault="00F06B4E">
            <w:pPr>
              <w:spacing w:after="40" w:line="276" w:lineRule="auto"/>
            </w:pPr>
            <w:r>
              <w:t xml:space="preserve">Thao tác vật lý chuyển hàng vào kho an toàn, </w:t>
            </w:r>
            <w:r>
              <w:lastRenderedPageBreak/>
              <w:t>chuẩn bị kiểm tra tiếp nhận.</w:t>
            </w:r>
          </w:p>
        </w:tc>
        <w:tc>
          <w:tcPr>
            <w:tcW w:w="1512" w:type="dxa"/>
            <w:tcMar>
              <w:top w:w="120" w:type="dxa"/>
              <w:left w:w="160" w:type="dxa"/>
              <w:bottom w:w="120" w:type="dxa"/>
              <w:right w:w="160" w:type="dxa"/>
            </w:tcMar>
          </w:tcPr>
          <w:p w14:paraId="4AFAD6FB" w14:textId="77777777" w:rsidR="003E164A" w:rsidRDefault="00F06B4E">
            <w:pPr>
              <w:spacing w:after="40" w:line="276" w:lineRule="auto"/>
            </w:pPr>
            <w:r>
              <w:lastRenderedPageBreak/>
              <w:t xml:space="preserve">Chuẩn hóa pallet hàng và trang bị xe nâng điện (Forklift) chuyên dụng </w:t>
            </w:r>
            <w:r>
              <w:lastRenderedPageBreak/>
              <w:t>để tăng tốc độ bốc dỡ.</w:t>
            </w:r>
          </w:p>
        </w:tc>
      </w:tr>
      <w:tr w:rsidR="003E164A" w14:paraId="608D1B5C" w14:textId="77777777">
        <w:trPr>
          <w:jc w:val="center"/>
        </w:trPr>
        <w:tc>
          <w:tcPr>
            <w:tcW w:w="1512" w:type="dxa"/>
            <w:tcMar>
              <w:top w:w="120" w:type="dxa"/>
              <w:left w:w="160" w:type="dxa"/>
              <w:bottom w:w="120" w:type="dxa"/>
              <w:right w:w="160" w:type="dxa"/>
            </w:tcMar>
          </w:tcPr>
          <w:p w14:paraId="331117F3" w14:textId="77777777" w:rsidR="003E164A" w:rsidRDefault="00F06B4E">
            <w:pPr>
              <w:spacing w:after="40" w:line="276" w:lineRule="auto"/>
            </w:pPr>
            <w:r>
              <w:lastRenderedPageBreak/>
              <w:t>3</w:t>
            </w:r>
          </w:p>
        </w:tc>
        <w:tc>
          <w:tcPr>
            <w:tcW w:w="1512" w:type="dxa"/>
            <w:tcMar>
              <w:top w:w="120" w:type="dxa"/>
              <w:left w:w="160" w:type="dxa"/>
              <w:bottom w:w="120" w:type="dxa"/>
              <w:right w:w="160" w:type="dxa"/>
            </w:tcMar>
          </w:tcPr>
          <w:p w14:paraId="31D081D2" w14:textId="77777777" w:rsidR="003E164A" w:rsidRDefault="00F06B4E">
            <w:pPr>
              <w:spacing w:after="40" w:line="276" w:lineRule="auto"/>
            </w:pPr>
            <w:r>
              <w:t>Đợi giấy tờ, hóa đơn VAT và phiếu giao</w:t>
            </w:r>
          </w:p>
        </w:tc>
        <w:tc>
          <w:tcPr>
            <w:tcW w:w="1512" w:type="dxa"/>
            <w:tcMar>
              <w:top w:w="120" w:type="dxa"/>
              <w:left w:w="160" w:type="dxa"/>
              <w:bottom w:w="120" w:type="dxa"/>
              <w:right w:w="160" w:type="dxa"/>
            </w:tcMar>
          </w:tcPr>
          <w:p w14:paraId="27112623" w14:textId="77777777" w:rsidR="003E164A" w:rsidRDefault="00F06B4E">
            <w:pPr>
              <w:spacing w:after="40" w:line="276" w:lineRule="auto"/>
            </w:pPr>
            <w:r>
              <w:t>NVA</w:t>
            </w:r>
          </w:p>
        </w:tc>
        <w:tc>
          <w:tcPr>
            <w:tcW w:w="1512" w:type="dxa"/>
            <w:tcMar>
              <w:top w:w="120" w:type="dxa"/>
              <w:left w:w="160" w:type="dxa"/>
              <w:bottom w:w="120" w:type="dxa"/>
              <w:right w:w="160" w:type="dxa"/>
            </w:tcMar>
          </w:tcPr>
          <w:p w14:paraId="57F0E62E" w14:textId="77777777" w:rsidR="003E164A" w:rsidRDefault="00F06B4E">
            <w:pPr>
              <w:spacing w:after="40" w:line="276" w:lineRule="auto"/>
            </w:pPr>
            <w:r>
              <w:t>15.0</w:t>
            </w:r>
          </w:p>
        </w:tc>
        <w:tc>
          <w:tcPr>
            <w:tcW w:w="1512" w:type="dxa"/>
            <w:tcMar>
              <w:top w:w="120" w:type="dxa"/>
              <w:left w:w="160" w:type="dxa"/>
              <w:bottom w:w="120" w:type="dxa"/>
              <w:right w:w="160" w:type="dxa"/>
            </w:tcMar>
          </w:tcPr>
          <w:p w14:paraId="4FBB47E7" w14:textId="77777777" w:rsidR="003E164A" w:rsidRDefault="00F06B4E">
            <w:pPr>
              <w:spacing w:after="40" w:line="276" w:lineRule="auto"/>
            </w:pPr>
            <w:r>
              <w:t>Tài xế và nhân viên kho phải chờ ký duyệt chứng từ giấy tờ, đối chiếu thủ công.</w:t>
            </w:r>
          </w:p>
        </w:tc>
        <w:tc>
          <w:tcPr>
            <w:tcW w:w="1512" w:type="dxa"/>
            <w:tcMar>
              <w:top w:w="120" w:type="dxa"/>
              <w:left w:w="160" w:type="dxa"/>
              <w:bottom w:w="120" w:type="dxa"/>
              <w:right w:w="160" w:type="dxa"/>
            </w:tcMar>
          </w:tcPr>
          <w:p w14:paraId="5EC256E9" w14:textId="77777777" w:rsidR="003E164A" w:rsidRDefault="00F06B4E">
            <w:pPr>
              <w:spacing w:after="40" w:line="276" w:lineRule="auto"/>
            </w:pPr>
            <w:r>
              <w:t>Áp dụng biên bản giao nhận điện tử (E-Delivery Note) tích hợp chữ ký số trên hệ thống.</w:t>
            </w:r>
          </w:p>
        </w:tc>
      </w:tr>
      <w:tr w:rsidR="003E164A" w14:paraId="3B9FA7CA" w14:textId="77777777">
        <w:trPr>
          <w:jc w:val="center"/>
        </w:trPr>
        <w:tc>
          <w:tcPr>
            <w:tcW w:w="1512" w:type="dxa"/>
            <w:tcMar>
              <w:top w:w="120" w:type="dxa"/>
              <w:left w:w="160" w:type="dxa"/>
              <w:bottom w:w="120" w:type="dxa"/>
              <w:right w:w="160" w:type="dxa"/>
            </w:tcMar>
          </w:tcPr>
          <w:p w14:paraId="205F75C9" w14:textId="77777777" w:rsidR="003E164A" w:rsidRDefault="00F06B4E">
            <w:pPr>
              <w:spacing w:after="40" w:line="276" w:lineRule="auto"/>
            </w:pPr>
            <w:r>
              <w:t>4</w:t>
            </w:r>
          </w:p>
        </w:tc>
        <w:tc>
          <w:tcPr>
            <w:tcW w:w="1512" w:type="dxa"/>
            <w:tcMar>
              <w:top w:w="120" w:type="dxa"/>
              <w:left w:w="160" w:type="dxa"/>
              <w:bottom w:w="120" w:type="dxa"/>
              <w:right w:w="160" w:type="dxa"/>
            </w:tcMar>
          </w:tcPr>
          <w:p w14:paraId="09365FF0" w14:textId="77777777" w:rsidR="003E164A" w:rsidRDefault="00F06B4E">
            <w:pPr>
              <w:spacing w:after="40" w:line="276" w:lineRule="auto"/>
            </w:pPr>
            <w:r>
              <w:t>Kiểm đếm số lượng từng thùng, từng hộp thủ công</w:t>
            </w:r>
          </w:p>
        </w:tc>
        <w:tc>
          <w:tcPr>
            <w:tcW w:w="1512" w:type="dxa"/>
            <w:tcMar>
              <w:top w:w="120" w:type="dxa"/>
              <w:left w:w="160" w:type="dxa"/>
              <w:bottom w:w="120" w:type="dxa"/>
              <w:right w:w="160" w:type="dxa"/>
            </w:tcMar>
          </w:tcPr>
          <w:p w14:paraId="060B2B58" w14:textId="77777777" w:rsidR="003E164A" w:rsidRDefault="00F06B4E">
            <w:pPr>
              <w:spacing w:after="40" w:line="276" w:lineRule="auto"/>
            </w:pPr>
            <w:r>
              <w:t>NVA</w:t>
            </w:r>
          </w:p>
        </w:tc>
        <w:tc>
          <w:tcPr>
            <w:tcW w:w="1512" w:type="dxa"/>
            <w:tcMar>
              <w:top w:w="120" w:type="dxa"/>
              <w:left w:w="160" w:type="dxa"/>
              <w:bottom w:w="120" w:type="dxa"/>
              <w:right w:w="160" w:type="dxa"/>
            </w:tcMar>
          </w:tcPr>
          <w:p w14:paraId="758A8870" w14:textId="77777777" w:rsidR="003E164A" w:rsidRDefault="00F06B4E">
            <w:pPr>
              <w:spacing w:after="40" w:line="276" w:lineRule="auto"/>
            </w:pPr>
            <w:r>
              <w:t>45.0</w:t>
            </w:r>
          </w:p>
        </w:tc>
        <w:tc>
          <w:tcPr>
            <w:tcW w:w="1512" w:type="dxa"/>
            <w:tcMar>
              <w:top w:w="120" w:type="dxa"/>
              <w:left w:w="160" w:type="dxa"/>
              <w:bottom w:w="120" w:type="dxa"/>
              <w:right w:w="160" w:type="dxa"/>
            </w:tcMar>
          </w:tcPr>
          <w:p w14:paraId="5EA116BD" w14:textId="77777777" w:rsidR="003E164A" w:rsidRDefault="00F06B4E">
            <w:pPr>
              <w:spacing w:after="40" w:line="276" w:lineRule="auto"/>
            </w:pPr>
            <w:r>
              <w:t>Đếm thủ công bằng mắt và bút dạ, tốn nhiều thời gian và rất dễ nhầm lẫn số lượng lớn.</w:t>
            </w:r>
          </w:p>
        </w:tc>
        <w:tc>
          <w:tcPr>
            <w:tcW w:w="1512" w:type="dxa"/>
            <w:tcMar>
              <w:top w:w="120" w:type="dxa"/>
              <w:left w:w="160" w:type="dxa"/>
              <w:bottom w:w="120" w:type="dxa"/>
              <w:right w:w="160" w:type="dxa"/>
            </w:tcMar>
          </w:tcPr>
          <w:p w14:paraId="64F239C8" w14:textId="77777777" w:rsidR="003E164A" w:rsidRDefault="00F06B4E">
            <w:pPr>
              <w:spacing w:after="40" w:line="276" w:lineRule="auto"/>
            </w:pPr>
            <w:r>
              <w:t>Trang bị thiết bị PDA quét mã Barcode/QR Code kiểm đếm tự động theo kiện và quét mẫu ngẫu nhiên.</w:t>
            </w:r>
          </w:p>
        </w:tc>
      </w:tr>
      <w:tr w:rsidR="003E164A" w14:paraId="6EBA9DAE" w14:textId="77777777">
        <w:trPr>
          <w:jc w:val="center"/>
        </w:trPr>
        <w:tc>
          <w:tcPr>
            <w:tcW w:w="1512" w:type="dxa"/>
            <w:tcMar>
              <w:top w:w="120" w:type="dxa"/>
              <w:left w:w="160" w:type="dxa"/>
              <w:bottom w:w="120" w:type="dxa"/>
              <w:right w:w="160" w:type="dxa"/>
            </w:tcMar>
          </w:tcPr>
          <w:p w14:paraId="76F4CD11" w14:textId="77777777" w:rsidR="003E164A" w:rsidRDefault="00F06B4E">
            <w:pPr>
              <w:spacing w:after="40" w:line="276" w:lineRule="auto"/>
            </w:pPr>
            <w:r>
              <w:t>5</w:t>
            </w:r>
          </w:p>
        </w:tc>
        <w:tc>
          <w:tcPr>
            <w:tcW w:w="1512" w:type="dxa"/>
            <w:tcMar>
              <w:top w:w="120" w:type="dxa"/>
              <w:left w:w="160" w:type="dxa"/>
              <w:bottom w:w="120" w:type="dxa"/>
              <w:right w:w="160" w:type="dxa"/>
            </w:tcMar>
          </w:tcPr>
          <w:p w14:paraId="286BF977" w14:textId="77777777" w:rsidR="003E164A" w:rsidRDefault="00F06B4E">
            <w:pPr>
              <w:spacing w:after="40" w:line="276" w:lineRule="auto"/>
            </w:pPr>
            <w:r>
              <w:t>Kiểm tra ngoại quan, tem nhãn và hạn dùng</w:t>
            </w:r>
          </w:p>
        </w:tc>
        <w:tc>
          <w:tcPr>
            <w:tcW w:w="1512" w:type="dxa"/>
            <w:tcMar>
              <w:top w:w="120" w:type="dxa"/>
              <w:left w:w="160" w:type="dxa"/>
              <w:bottom w:w="120" w:type="dxa"/>
              <w:right w:w="160" w:type="dxa"/>
            </w:tcMar>
          </w:tcPr>
          <w:p w14:paraId="514E2079" w14:textId="77777777" w:rsidR="003E164A" w:rsidRDefault="00F06B4E">
            <w:pPr>
              <w:spacing w:after="40" w:line="276" w:lineRule="auto"/>
            </w:pPr>
            <w:r>
              <w:t>BVA</w:t>
            </w:r>
          </w:p>
        </w:tc>
        <w:tc>
          <w:tcPr>
            <w:tcW w:w="1512" w:type="dxa"/>
            <w:tcMar>
              <w:top w:w="120" w:type="dxa"/>
              <w:left w:w="160" w:type="dxa"/>
              <w:bottom w:w="120" w:type="dxa"/>
              <w:right w:w="160" w:type="dxa"/>
            </w:tcMar>
          </w:tcPr>
          <w:p w14:paraId="3D409E6B" w14:textId="77777777" w:rsidR="003E164A" w:rsidRDefault="00F06B4E">
            <w:pPr>
              <w:spacing w:after="40" w:line="276" w:lineRule="auto"/>
            </w:pPr>
            <w:r>
              <w:t>20.0</w:t>
            </w:r>
          </w:p>
        </w:tc>
        <w:tc>
          <w:tcPr>
            <w:tcW w:w="1512" w:type="dxa"/>
            <w:tcMar>
              <w:top w:w="120" w:type="dxa"/>
              <w:left w:w="160" w:type="dxa"/>
              <w:bottom w:w="120" w:type="dxa"/>
              <w:right w:w="160" w:type="dxa"/>
            </w:tcMar>
          </w:tcPr>
          <w:p w14:paraId="730A4E41" w14:textId="77777777" w:rsidR="003E164A" w:rsidRDefault="00F06B4E">
            <w:pPr>
              <w:spacing w:after="40" w:line="276" w:lineRule="auto"/>
            </w:pPr>
            <w:r>
              <w:t>Hoạt động bắt buộc theo tiêu chuẩn GDP/GSP của Bộ Y tế nhằm đảm bảo chất lượng thuốc.</w:t>
            </w:r>
          </w:p>
        </w:tc>
        <w:tc>
          <w:tcPr>
            <w:tcW w:w="1512" w:type="dxa"/>
            <w:tcMar>
              <w:top w:w="120" w:type="dxa"/>
              <w:left w:w="160" w:type="dxa"/>
              <w:bottom w:w="120" w:type="dxa"/>
              <w:right w:w="160" w:type="dxa"/>
            </w:tcMar>
          </w:tcPr>
          <w:p w14:paraId="6D68F637" w14:textId="77777777" w:rsidR="003E164A" w:rsidRDefault="00F06B4E">
            <w:pPr>
              <w:spacing w:after="40" w:line="276" w:lineRule="auto"/>
            </w:pPr>
            <w:r>
              <w:t>Tự động đối chiếu thông tin số lô và hạn sử dụng (EXP Date) qua quét mã vạch 2D DataMatrix.</w:t>
            </w:r>
          </w:p>
        </w:tc>
      </w:tr>
      <w:tr w:rsidR="003E164A" w14:paraId="44A603C9" w14:textId="77777777">
        <w:trPr>
          <w:jc w:val="center"/>
        </w:trPr>
        <w:tc>
          <w:tcPr>
            <w:tcW w:w="1512" w:type="dxa"/>
            <w:tcMar>
              <w:top w:w="120" w:type="dxa"/>
              <w:left w:w="160" w:type="dxa"/>
              <w:bottom w:w="120" w:type="dxa"/>
              <w:right w:w="160" w:type="dxa"/>
            </w:tcMar>
          </w:tcPr>
          <w:p w14:paraId="0840063D" w14:textId="77777777" w:rsidR="003E164A" w:rsidRDefault="00F06B4E">
            <w:pPr>
              <w:spacing w:after="40" w:line="276" w:lineRule="auto"/>
            </w:pPr>
            <w:r>
              <w:t>6</w:t>
            </w:r>
          </w:p>
        </w:tc>
        <w:tc>
          <w:tcPr>
            <w:tcW w:w="1512" w:type="dxa"/>
            <w:tcMar>
              <w:top w:w="120" w:type="dxa"/>
              <w:left w:w="160" w:type="dxa"/>
              <w:bottom w:w="120" w:type="dxa"/>
              <w:right w:w="160" w:type="dxa"/>
            </w:tcMar>
          </w:tcPr>
          <w:p w14:paraId="1B3C068A" w14:textId="77777777" w:rsidR="003E164A" w:rsidRDefault="00F06B4E">
            <w:pPr>
              <w:spacing w:after="40" w:line="276" w:lineRule="auto"/>
            </w:pPr>
            <w:r>
              <w:t>Ghi chép sổ sách và lập phiếu nhập kho bằng tay</w:t>
            </w:r>
          </w:p>
        </w:tc>
        <w:tc>
          <w:tcPr>
            <w:tcW w:w="1512" w:type="dxa"/>
            <w:tcMar>
              <w:top w:w="120" w:type="dxa"/>
              <w:left w:w="160" w:type="dxa"/>
              <w:bottom w:w="120" w:type="dxa"/>
              <w:right w:w="160" w:type="dxa"/>
            </w:tcMar>
          </w:tcPr>
          <w:p w14:paraId="68D38E55" w14:textId="77777777" w:rsidR="003E164A" w:rsidRDefault="00F06B4E">
            <w:pPr>
              <w:spacing w:after="40" w:line="276" w:lineRule="auto"/>
            </w:pPr>
            <w:r>
              <w:t>NVA</w:t>
            </w:r>
          </w:p>
        </w:tc>
        <w:tc>
          <w:tcPr>
            <w:tcW w:w="1512" w:type="dxa"/>
            <w:tcMar>
              <w:top w:w="120" w:type="dxa"/>
              <w:left w:w="160" w:type="dxa"/>
              <w:bottom w:w="120" w:type="dxa"/>
              <w:right w:w="160" w:type="dxa"/>
            </w:tcMar>
          </w:tcPr>
          <w:p w14:paraId="1708478C" w14:textId="77777777" w:rsidR="003E164A" w:rsidRDefault="00F06B4E">
            <w:pPr>
              <w:spacing w:after="40" w:line="276" w:lineRule="auto"/>
            </w:pPr>
            <w:r>
              <w:t>15.0</w:t>
            </w:r>
          </w:p>
        </w:tc>
        <w:tc>
          <w:tcPr>
            <w:tcW w:w="1512" w:type="dxa"/>
            <w:tcMar>
              <w:top w:w="120" w:type="dxa"/>
              <w:left w:w="160" w:type="dxa"/>
              <w:bottom w:w="120" w:type="dxa"/>
              <w:right w:w="160" w:type="dxa"/>
            </w:tcMar>
          </w:tcPr>
          <w:p w14:paraId="33AD7238" w14:textId="77777777" w:rsidR="003E164A" w:rsidRDefault="00F06B4E">
            <w:pPr>
              <w:spacing w:after="40" w:line="276" w:lineRule="auto"/>
            </w:pPr>
            <w:r>
              <w:t xml:space="preserve">Thủ kho ghi chép tay vào sổ theo dõi kho trước khi mang về phòng </w:t>
            </w:r>
            <w:r>
              <w:lastRenderedPageBreak/>
              <w:t>vi tính nhập liệu.</w:t>
            </w:r>
          </w:p>
        </w:tc>
        <w:tc>
          <w:tcPr>
            <w:tcW w:w="1512" w:type="dxa"/>
            <w:tcMar>
              <w:top w:w="120" w:type="dxa"/>
              <w:left w:w="160" w:type="dxa"/>
              <w:bottom w:w="120" w:type="dxa"/>
              <w:right w:w="160" w:type="dxa"/>
            </w:tcMar>
          </w:tcPr>
          <w:p w14:paraId="20039634" w14:textId="77777777" w:rsidR="003E164A" w:rsidRDefault="00F06B4E">
            <w:pPr>
              <w:spacing w:after="40" w:line="276" w:lineRule="auto"/>
            </w:pPr>
            <w:r>
              <w:lastRenderedPageBreak/>
              <w:t xml:space="preserve">Bãi bỏ hoàn toàn sổ tay giấy; tạo phiếu nhập kho (GRN) tức thì trên thiết bị PDA </w:t>
            </w:r>
            <w:r>
              <w:lastRenderedPageBreak/>
              <w:t>cầm tay.</w:t>
            </w:r>
          </w:p>
        </w:tc>
      </w:tr>
      <w:tr w:rsidR="003E164A" w14:paraId="787EC280" w14:textId="77777777">
        <w:trPr>
          <w:jc w:val="center"/>
        </w:trPr>
        <w:tc>
          <w:tcPr>
            <w:tcW w:w="1512" w:type="dxa"/>
            <w:tcMar>
              <w:top w:w="120" w:type="dxa"/>
              <w:left w:w="160" w:type="dxa"/>
              <w:bottom w:w="120" w:type="dxa"/>
              <w:right w:w="160" w:type="dxa"/>
            </w:tcMar>
          </w:tcPr>
          <w:p w14:paraId="2FEC0705" w14:textId="77777777" w:rsidR="003E164A" w:rsidRDefault="00F06B4E">
            <w:pPr>
              <w:spacing w:after="40" w:line="276" w:lineRule="auto"/>
            </w:pPr>
            <w:r>
              <w:lastRenderedPageBreak/>
              <w:t>7</w:t>
            </w:r>
          </w:p>
        </w:tc>
        <w:tc>
          <w:tcPr>
            <w:tcW w:w="1512" w:type="dxa"/>
            <w:tcMar>
              <w:top w:w="120" w:type="dxa"/>
              <w:left w:w="160" w:type="dxa"/>
              <w:bottom w:w="120" w:type="dxa"/>
              <w:right w:w="160" w:type="dxa"/>
            </w:tcMar>
          </w:tcPr>
          <w:p w14:paraId="0CD60BDC" w14:textId="77777777" w:rsidR="003E164A" w:rsidRDefault="00F06B4E">
            <w:pPr>
              <w:spacing w:after="40" w:line="276" w:lineRule="auto"/>
            </w:pPr>
            <w:r>
              <w:t>Nhập lại số liệu từ sổ tay vào hệ thống ERP</w:t>
            </w:r>
          </w:p>
        </w:tc>
        <w:tc>
          <w:tcPr>
            <w:tcW w:w="1512" w:type="dxa"/>
            <w:tcMar>
              <w:top w:w="120" w:type="dxa"/>
              <w:left w:w="160" w:type="dxa"/>
              <w:bottom w:w="120" w:type="dxa"/>
              <w:right w:w="160" w:type="dxa"/>
            </w:tcMar>
          </w:tcPr>
          <w:p w14:paraId="0A919D83" w14:textId="77777777" w:rsidR="003E164A" w:rsidRDefault="00F06B4E">
            <w:pPr>
              <w:spacing w:after="40" w:line="276" w:lineRule="auto"/>
            </w:pPr>
            <w:r>
              <w:t>NVA</w:t>
            </w:r>
          </w:p>
        </w:tc>
        <w:tc>
          <w:tcPr>
            <w:tcW w:w="1512" w:type="dxa"/>
            <w:tcMar>
              <w:top w:w="120" w:type="dxa"/>
              <w:left w:w="160" w:type="dxa"/>
              <w:bottom w:w="120" w:type="dxa"/>
              <w:right w:w="160" w:type="dxa"/>
            </w:tcMar>
          </w:tcPr>
          <w:p w14:paraId="0F5472F9" w14:textId="77777777" w:rsidR="003E164A" w:rsidRDefault="00F06B4E">
            <w:pPr>
              <w:spacing w:after="40" w:line="276" w:lineRule="auto"/>
            </w:pPr>
            <w:r>
              <w:t>20.0</w:t>
            </w:r>
          </w:p>
        </w:tc>
        <w:tc>
          <w:tcPr>
            <w:tcW w:w="1512" w:type="dxa"/>
            <w:tcMar>
              <w:top w:w="120" w:type="dxa"/>
              <w:left w:w="160" w:type="dxa"/>
              <w:bottom w:w="120" w:type="dxa"/>
              <w:right w:w="160" w:type="dxa"/>
            </w:tcMar>
          </w:tcPr>
          <w:p w14:paraId="35CB7FC4" w14:textId="77777777" w:rsidR="003E164A" w:rsidRDefault="00F06B4E">
            <w:pPr>
              <w:spacing w:after="40" w:line="276" w:lineRule="auto"/>
            </w:pPr>
            <w:r>
              <w:t>Nhân viên ngồi máy tính gõ lại toàn bộ danh mục thuốc từ sổ tay, nhân đôi thời gian thao tác.</w:t>
            </w:r>
          </w:p>
        </w:tc>
        <w:tc>
          <w:tcPr>
            <w:tcW w:w="1512" w:type="dxa"/>
            <w:tcMar>
              <w:top w:w="120" w:type="dxa"/>
              <w:left w:w="160" w:type="dxa"/>
              <w:bottom w:w="120" w:type="dxa"/>
              <w:right w:w="160" w:type="dxa"/>
            </w:tcMar>
          </w:tcPr>
          <w:p w14:paraId="5AF15CB7" w14:textId="77777777" w:rsidR="003E164A" w:rsidRDefault="00F06B4E">
            <w:pPr>
              <w:spacing w:after="40" w:line="276" w:lineRule="auto"/>
            </w:pPr>
            <w:r>
              <w:t>Đồng bộ dữ liệu tức thời (Real-time sync) từ PDA thẳng lên hệ thống ERP/WMS qua mạng Wi-Fi công nghiệp.</w:t>
            </w:r>
          </w:p>
        </w:tc>
      </w:tr>
      <w:tr w:rsidR="003E164A" w14:paraId="06628957" w14:textId="77777777">
        <w:trPr>
          <w:jc w:val="center"/>
        </w:trPr>
        <w:tc>
          <w:tcPr>
            <w:tcW w:w="1512" w:type="dxa"/>
            <w:tcMar>
              <w:top w:w="120" w:type="dxa"/>
              <w:left w:w="160" w:type="dxa"/>
              <w:bottom w:w="120" w:type="dxa"/>
              <w:right w:w="160" w:type="dxa"/>
            </w:tcMar>
          </w:tcPr>
          <w:p w14:paraId="31F8A987" w14:textId="77777777" w:rsidR="003E164A" w:rsidRDefault="00F06B4E">
            <w:pPr>
              <w:spacing w:after="40" w:line="276" w:lineRule="auto"/>
            </w:pPr>
            <w:r>
              <w:t>8</w:t>
            </w:r>
          </w:p>
        </w:tc>
        <w:tc>
          <w:tcPr>
            <w:tcW w:w="1512" w:type="dxa"/>
            <w:tcMar>
              <w:top w:w="120" w:type="dxa"/>
              <w:left w:w="160" w:type="dxa"/>
              <w:bottom w:w="120" w:type="dxa"/>
              <w:right w:w="160" w:type="dxa"/>
            </w:tcMar>
          </w:tcPr>
          <w:p w14:paraId="2B8C71CB" w14:textId="77777777" w:rsidR="003E164A" w:rsidRDefault="00F06B4E">
            <w:pPr>
              <w:spacing w:after="40" w:line="276" w:lineRule="auto"/>
            </w:pPr>
            <w:r>
              <w:t>Di chuyển và sắp xếp hàng hóa lên giá kệ</w:t>
            </w:r>
          </w:p>
        </w:tc>
        <w:tc>
          <w:tcPr>
            <w:tcW w:w="1512" w:type="dxa"/>
            <w:tcMar>
              <w:top w:w="120" w:type="dxa"/>
              <w:left w:w="160" w:type="dxa"/>
              <w:bottom w:w="120" w:type="dxa"/>
              <w:right w:w="160" w:type="dxa"/>
            </w:tcMar>
          </w:tcPr>
          <w:p w14:paraId="45F632BE" w14:textId="77777777" w:rsidR="003E164A" w:rsidRDefault="00F06B4E">
            <w:pPr>
              <w:spacing w:after="40" w:line="276" w:lineRule="auto"/>
            </w:pPr>
            <w:r>
              <w:t>VA</w:t>
            </w:r>
          </w:p>
        </w:tc>
        <w:tc>
          <w:tcPr>
            <w:tcW w:w="1512" w:type="dxa"/>
            <w:tcMar>
              <w:top w:w="120" w:type="dxa"/>
              <w:left w:w="160" w:type="dxa"/>
              <w:bottom w:w="120" w:type="dxa"/>
              <w:right w:w="160" w:type="dxa"/>
            </w:tcMar>
          </w:tcPr>
          <w:p w14:paraId="11056D21" w14:textId="77777777" w:rsidR="003E164A" w:rsidRDefault="00F06B4E">
            <w:pPr>
              <w:spacing w:after="40" w:line="276" w:lineRule="auto"/>
            </w:pPr>
            <w:r>
              <w:t>40.0</w:t>
            </w:r>
          </w:p>
        </w:tc>
        <w:tc>
          <w:tcPr>
            <w:tcW w:w="1512" w:type="dxa"/>
            <w:tcMar>
              <w:top w:w="120" w:type="dxa"/>
              <w:left w:w="160" w:type="dxa"/>
              <w:bottom w:w="120" w:type="dxa"/>
              <w:right w:w="160" w:type="dxa"/>
            </w:tcMar>
          </w:tcPr>
          <w:p w14:paraId="1838571E" w14:textId="77777777" w:rsidR="003E164A" w:rsidRDefault="00F06B4E">
            <w:pPr>
              <w:spacing w:after="40" w:line="276" w:lineRule="auto"/>
            </w:pPr>
            <w:r>
              <w:t>Tổ chức lưu trữ hàng hóa đúng quy chuẩn bảo quản, sẵn sàng cho việc xuất kho.</w:t>
            </w:r>
          </w:p>
        </w:tc>
        <w:tc>
          <w:tcPr>
            <w:tcW w:w="1512" w:type="dxa"/>
            <w:tcMar>
              <w:top w:w="120" w:type="dxa"/>
              <w:left w:w="160" w:type="dxa"/>
              <w:bottom w:w="120" w:type="dxa"/>
              <w:right w:w="160" w:type="dxa"/>
            </w:tcMar>
          </w:tcPr>
          <w:p w14:paraId="4472E25B" w14:textId="77777777" w:rsidR="003E164A" w:rsidRDefault="00F06B4E">
            <w:pPr>
              <w:spacing w:after="40" w:line="276" w:lineRule="auto"/>
            </w:pPr>
            <w:r>
              <w:t>Ứng dụng thuật toán gợi ý vị trí ô kệ lưu trữ tối ưu (Put-away suggestion) trực tiếp trên PDA.</w:t>
            </w:r>
          </w:p>
        </w:tc>
      </w:tr>
      <w:tr w:rsidR="003E164A" w14:paraId="03824532" w14:textId="77777777">
        <w:trPr>
          <w:jc w:val="center"/>
        </w:trPr>
        <w:tc>
          <w:tcPr>
            <w:tcW w:w="1512" w:type="dxa"/>
            <w:tcMar>
              <w:top w:w="120" w:type="dxa"/>
              <w:left w:w="160" w:type="dxa"/>
              <w:bottom w:w="120" w:type="dxa"/>
              <w:right w:w="160" w:type="dxa"/>
            </w:tcMar>
          </w:tcPr>
          <w:p w14:paraId="0D3B7EA3" w14:textId="77777777" w:rsidR="003E164A" w:rsidRDefault="00F06B4E">
            <w:pPr>
              <w:spacing w:after="40" w:line="276" w:lineRule="auto"/>
            </w:pPr>
            <w:r>
              <w:t>9</w:t>
            </w:r>
          </w:p>
        </w:tc>
        <w:tc>
          <w:tcPr>
            <w:tcW w:w="1512" w:type="dxa"/>
            <w:tcMar>
              <w:top w:w="120" w:type="dxa"/>
              <w:left w:w="160" w:type="dxa"/>
              <w:bottom w:w="120" w:type="dxa"/>
              <w:right w:w="160" w:type="dxa"/>
            </w:tcMar>
          </w:tcPr>
          <w:p w14:paraId="3E75F740" w14:textId="77777777" w:rsidR="003E164A" w:rsidRDefault="00F06B4E">
            <w:pPr>
              <w:spacing w:after="40" w:line="276" w:lineRule="auto"/>
            </w:pPr>
            <w:r>
              <w:t>Tiếp nhận yêu cầu xuất kho từ nhà thuốc</w:t>
            </w:r>
          </w:p>
        </w:tc>
        <w:tc>
          <w:tcPr>
            <w:tcW w:w="1512" w:type="dxa"/>
            <w:tcMar>
              <w:top w:w="120" w:type="dxa"/>
              <w:left w:w="160" w:type="dxa"/>
              <w:bottom w:w="120" w:type="dxa"/>
              <w:right w:w="160" w:type="dxa"/>
            </w:tcMar>
          </w:tcPr>
          <w:p w14:paraId="4E9B2964" w14:textId="77777777" w:rsidR="003E164A" w:rsidRDefault="00F06B4E">
            <w:pPr>
              <w:spacing w:after="40" w:line="276" w:lineRule="auto"/>
            </w:pPr>
            <w:r>
              <w:t>BVA</w:t>
            </w:r>
          </w:p>
        </w:tc>
        <w:tc>
          <w:tcPr>
            <w:tcW w:w="1512" w:type="dxa"/>
            <w:tcMar>
              <w:top w:w="120" w:type="dxa"/>
              <w:left w:w="160" w:type="dxa"/>
              <w:bottom w:w="120" w:type="dxa"/>
              <w:right w:w="160" w:type="dxa"/>
            </w:tcMar>
          </w:tcPr>
          <w:p w14:paraId="318FC4AF" w14:textId="77777777" w:rsidR="003E164A" w:rsidRDefault="00F06B4E">
            <w:pPr>
              <w:spacing w:after="40" w:line="276" w:lineRule="auto"/>
            </w:pPr>
            <w:r>
              <w:t>5.0</w:t>
            </w:r>
          </w:p>
        </w:tc>
        <w:tc>
          <w:tcPr>
            <w:tcW w:w="1512" w:type="dxa"/>
            <w:tcMar>
              <w:top w:w="120" w:type="dxa"/>
              <w:left w:w="160" w:type="dxa"/>
              <w:bottom w:w="120" w:type="dxa"/>
              <w:right w:w="160" w:type="dxa"/>
            </w:tcMar>
          </w:tcPr>
          <w:p w14:paraId="737941DE" w14:textId="77777777" w:rsidR="003E164A" w:rsidRDefault="00F06B4E">
            <w:pPr>
              <w:spacing w:after="40" w:line="276" w:lineRule="auto"/>
            </w:pPr>
            <w:r>
              <w:t>Tiếp nhận thông tin nhu cầu phân bổ thuốc từ các điểm bán trong chuỗi.</w:t>
            </w:r>
          </w:p>
        </w:tc>
        <w:tc>
          <w:tcPr>
            <w:tcW w:w="1512" w:type="dxa"/>
            <w:tcMar>
              <w:top w:w="120" w:type="dxa"/>
              <w:left w:w="160" w:type="dxa"/>
              <w:bottom w:w="120" w:type="dxa"/>
              <w:right w:w="160" w:type="dxa"/>
            </w:tcMar>
          </w:tcPr>
          <w:p w14:paraId="0DE0C8C1" w14:textId="77777777" w:rsidR="003E164A" w:rsidRDefault="00F06B4E">
            <w:pPr>
              <w:spacing w:after="40" w:line="276" w:lineRule="auto"/>
            </w:pPr>
            <w:r>
              <w:t>Hệ thống WMS tự động gom đơn (Order Batching) và lập kế hoạch xuất kho tối ưu theo lộ trình xe giao.</w:t>
            </w:r>
          </w:p>
        </w:tc>
      </w:tr>
      <w:tr w:rsidR="003E164A" w14:paraId="7047C7FE" w14:textId="77777777">
        <w:trPr>
          <w:jc w:val="center"/>
        </w:trPr>
        <w:tc>
          <w:tcPr>
            <w:tcW w:w="1512" w:type="dxa"/>
            <w:tcMar>
              <w:top w:w="120" w:type="dxa"/>
              <w:left w:w="160" w:type="dxa"/>
              <w:bottom w:w="120" w:type="dxa"/>
              <w:right w:w="160" w:type="dxa"/>
            </w:tcMar>
          </w:tcPr>
          <w:p w14:paraId="37A541AB" w14:textId="77777777" w:rsidR="003E164A" w:rsidRDefault="00F06B4E">
            <w:pPr>
              <w:spacing w:after="40" w:line="276" w:lineRule="auto"/>
            </w:pPr>
            <w:r>
              <w:t>10</w:t>
            </w:r>
          </w:p>
        </w:tc>
        <w:tc>
          <w:tcPr>
            <w:tcW w:w="1512" w:type="dxa"/>
            <w:tcMar>
              <w:top w:w="120" w:type="dxa"/>
              <w:left w:w="160" w:type="dxa"/>
              <w:bottom w:w="120" w:type="dxa"/>
              <w:right w:w="160" w:type="dxa"/>
            </w:tcMar>
          </w:tcPr>
          <w:p w14:paraId="59D500EE" w14:textId="77777777" w:rsidR="003E164A" w:rsidRDefault="00F06B4E">
            <w:pPr>
              <w:spacing w:after="40" w:line="276" w:lineRule="auto"/>
            </w:pPr>
            <w:r>
              <w:t>Đi bộ tìm kiếm hàng hóa trên các dãy kệ</w:t>
            </w:r>
          </w:p>
        </w:tc>
        <w:tc>
          <w:tcPr>
            <w:tcW w:w="1512" w:type="dxa"/>
            <w:tcMar>
              <w:top w:w="120" w:type="dxa"/>
              <w:left w:w="160" w:type="dxa"/>
              <w:bottom w:w="120" w:type="dxa"/>
              <w:right w:w="160" w:type="dxa"/>
            </w:tcMar>
          </w:tcPr>
          <w:p w14:paraId="5B91930F" w14:textId="77777777" w:rsidR="003E164A" w:rsidRDefault="00F06B4E">
            <w:pPr>
              <w:spacing w:after="40" w:line="276" w:lineRule="auto"/>
            </w:pPr>
            <w:r>
              <w:t>NVA</w:t>
            </w:r>
          </w:p>
        </w:tc>
        <w:tc>
          <w:tcPr>
            <w:tcW w:w="1512" w:type="dxa"/>
            <w:tcMar>
              <w:top w:w="120" w:type="dxa"/>
              <w:left w:w="160" w:type="dxa"/>
              <w:bottom w:w="120" w:type="dxa"/>
              <w:right w:w="160" w:type="dxa"/>
            </w:tcMar>
          </w:tcPr>
          <w:p w14:paraId="7AC3962A" w14:textId="77777777" w:rsidR="003E164A" w:rsidRDefault="00F06B4E">
            <w:pPr>
              <w:spacing w:after="40" w:line="276" w:lineRule="auto"/>
            </w:pPr>
            <w:r>
              <w:t>30.0</w:t>
            </w:r>
          </w:p>
        </w:tc>
        <w:tc>
          <w:tcPr>
            <w:tcW w:w="1512" w:type="dxa"/>
            <w:tcMar>
              <w:top w:w="120" w:type="dxa"/>
              <w:left w:w="160" w:type="dxa"/>
              <w:bottom w:w="120" w:type="dxa"/>
              <w:right w:w="160" w:type="dxa"/>
            </w:tcMar>
          </w:tcPr>
          <w:p w14:paraId="3C64C2CB" w14:textId="77777777" w:rsidR="003E164A" w:rsidRDefault="00F06B4E">
            <w:pPr>
              <w:spacing w:after="40" w:line="276" w:lineRule="auto"/>
            </w:pPr>
            <w:r>
              <w:t xml:space="preserve">Nhân viên phải đi bộ lòng vòng qua nhiều dãy kệ tìm kiếm do không có bản đồ số </w:t>
            </w:r>
            <w:r>
              <w:lastRenderedPageBreak/>
              <w:t>hóa.</w:t>
            </w:r>
          </w:p>
        </w:tc>
        <w:tc>
          <w:tcPr>
            <w:tcW w:w="1512" w:type="dxa"/>
            <w:tcMar>
              <w:top w:w="120" w:type="dxa"/>
              <w:left w:w="160" w:type="dxa"/>
              <w:bottom w:w="120" w:type="dxa"/>
              <w:right w:w="160" w:type="dxa"/>
            </w:tcMar>
          </w:tcPr>
          <w:p w14:paraId="0091B134" w14:textId="77777777" w:rsidR="003E164A" w:rsidRDefault="00F06B4E">
            <w:pPr>
              <w:spacing w:after="40" w:line="276" w:lineRule="auto"/>
            </w:pPr>
            <w:r>
              <w:lastRenderedPageBreak/>
              <w:t xml:space="preserve">Mã hóa vị trí ô kệ (Bin Location Layout); hệ thống vạch lộ trình di chuyển nhặt hàng ngắn </w:t>
            </w:r>
            <w:r>
              <w:lastRenderedPageBreak/>
              <w:t>nhất (Picking Path).</w:t>
            </w:r>
          </w:p>
        </w:tc>
      </w:tr>
      <w:tr w:rsidR="003E164A" w14:paraId="18BEFB14" w14:textId="77777777">
        <w:trPr>
          <w:jc w:val="center"/>
        </w:trPr>
        <w:tc>
          <w:tcPr>
            <w:tcW w:w="1512" w:type="dxa"/>
            <w:tcMar>
              <w:top w:w="120" w:type="dxa"/>
              <w:left w:w="160" w:type="dxa"/>
              <w:bottom w:w="120" w:type="dxa"/>
              <w:right w:w="160" w:type="dxa"/>
            </w:tcMar>
          </w:tcPr>
          <w:p w14:paraId="0CD04CA5" w14:textId="77777777" w:rsidR="003E164A" w:rsidRDefault="00F06B4E">
            <w:pPr>
              <w:spacing w:after="40" w:line="276" w:lineRule="auto"/>
            </w:pPr>
            <w:r>
              <w:lastRenderedPageBreak/>
              <w:t>11</w:t>
            </w:r>
          </w:p>
        </w:tc>
        <w:tc>
          <w:tcPr>
            <w:tcW w:w="1512" w:type="dxa"/>
            <w:tcMar>
              <w:top w:w="120" w:type="dxa"/>
              <w:left w:w="160" w:type="dxa"/>
              <w:bottom w:w="120" w:type="dxa"/>
              <w:right w:w="160" w:type="dxa"/>
            </w:tcMar>
          </w:tcPr>
          <w:p w14:paraId="2E190E37" w14:textId="77777777" w:rsidR="003E164A" w:rsidRDefault="00F06B4E">
            <w:pPr>
              <w:spacing w:after="40" w:line="276" w:lineRule="auto"/>
            </w:pPr>
            <w:r>
              <w:t>Nhặt hàng (Picking) và kiểm tra hạn sử dụng</w:t>
            </w:r>
          </w:p>
        </w:tc>
        <w:tc>
          <w:tcPr>
            <w:tcW w:w="1512" w:type="dxa"/>
            <w:tcMar>
              <w:top w:w="120" w:type="dxa"/>
              <w:left w:w="160" w:type="dxa"/>
              <w:bottom w:w="120" w:type="dxa"/>
              <w:right w:w="160" w:type="dxa"/>
            </w:tcMar>
          </w:tcPr>
          <w:p w14:paraId="12431745" w14:textId="77777777" w:rsidR="003E164A" w:rsidRDefault="00F06B4E">
            <w:pPr>
              <w:spacing w:after="40" w:line="276" w:lineRule="auto"/>
            </w:pPr>
            <w:r>
              <w:t>VA</w:t>
            </w:r>
          </w:p>
        </w:tc>
        <w:tc>
          <w:tcPr>
            <w:tcW w:w="1512" w:type="dxa"/>
            <w:tcMar>
              <w:top w:w="120" w:type="dxa"/>
              <w:left w:w="160" w:type="dxa"/>
              <w:bottom w:w="120" w:type="dxa"/>
              <w:right w:w="160" w:type="dxa"/>
            </w:tcMar>
          </w:tcPr>
          <w:p w14:paraId="32E069E4" w14:textId="77777777" w:rsidR="003E164A" w:rsidRDefault="00F06B4E">
            <w:pPr>
              <w:spacing w:after="40" w:line="276" w:lineRule="auto"/>
            </w:pPr>
            <w:r>
              <w:t>20.0</w:t>
            </w:r>
          </w:p>
        </w:tc>
        <w:tc>
          <w:tcPr>
            <w:tcW w:w="1512" w:type="dxa"/>
            <w:tcMar>
              <w:top w:w="120" w:type="dxa"/>
              <w:left w:w="160" w:type="dxa"/>
              <w:bottom w:w="120" w:type="dxa"/>
              <w:right w:w="160" w:type="dxa"/>
            </w:tcMar>
          </w:tcPr>
          <w:p w14:paraId="664B0FAA" w14:textId="77777777" w:rsidR="003E164A" w:rsidRDefault="00F06B4E">
            <w:pPr>
              <w:spacing w:after="40" w:line="276" w:lineRule="auto"/>
            </w:pPr>
            <w:r>
              <w:t>Lấy đúng chủng loại thuốc, kiểm tra đúng lô hạn phục vụ đóng gói đơn hàng.</w:t>
            </w:r>
          </w:p>
        </w:tc>
        <w:tc>
          <w:tcPr>
            <w:tcW w:w="1512" w:type="dxa"/>
            <w:tcMar>
              <w:top w:w="120" w:type="dxa"/>
              <w:left w:w="160" w:type="dxa"/>
              <w:bottom w:w="120" w:type="dxa"/>
              <w:right w:w="160" w:type="dxa"/>
            </w:tcMar>
          </w:tcPr>
          <w:p w14:paraId="68A4E3AB" w14:textId="77777777" w:rsidR="003E164A" w:rsidRDefault="00F06B4E">
            <w:pPr>
              <w:spacing w:after="40" w:line="276" w:lineRule="auto"/>
            </w:pPr>
            <w:r>
              <w:t>WMS bắt buộc nhặt đúng lô date ngắn theo nguyên tắc FEFO qua mã vạch (khóa quét mã nếu sai lô date).</w:t>
            </w:r>
          </w:p>
        </w:tc>
      </w:tr>
      <w:tr w:rsidR="003E164A" w14:paraId="47865C68" w14:textId="77777777">
        <w:trPr>
          <w:jc w:val="center"/>
        </w:trPr>
        <w:tc>
          <w:tcPr>
            <w:tcW w:w="1512" w:type="dxa"/>
            <w:tcMar>
              <w:top w:w="120" w:type="dxa"/>
              <w:left w:w="160" w:type="dxa"/>
              <w:bottom w:w="120" w:type="dxa"/>
              <w:right w:w="160" w:type="dxa"/>
            </w:tcMar>
          </w:tcPr>
          <w:p w14:paraId="71B2ED94" w14:textId="77777777" w:rsidR="003E164A" w:rsidRDefault="00F06B4E">
            <w:pPr>
              <w:spacing w:after="40" w:line="276" w:lineRule="auto"/>
            </w:pPr>
            <w:r>
              <w:t>12</w:t>
            </w:r>
          </w:p>
        </w:tc>
        <w:tc>
          <w:tcPr>
            <w:tcW w:w="1512" w:type="dxa"/>
            <w:tcMar>
              <w:top w:w="120" w:type="dxa"/>
              <w:left w:w="160" w:type="dxa"/>
              <w:bottom w:w="120" w:type="dxa"/>
              <w:right w:w="160" w:type="dxa"/>
            </w:tcMar>
          </w:tcPr>
          <w:p w14:paraId="78513342" w14:textId="77777777" w:rsidR="003E164A" w:rsidRDefault="00F06B4E">
            <w:pPr>
              <w:spacing w:after="40" w:line="276" w:lineRule="auto"/>
            </w:pPr>
            <w:r>
              <w:t>Đóng gói và dán nhãn kiện hàng xuất</w:t>
            </w:r>
          </w:p>
        </w:tc>
        <w:tc>
          <w:tcPr>
            <w:tcW w:w="1512" w:type="dxa"/>
            <w:tcMar>
              <w:top w:w="120" w:type="dxa"/>
              <w:left w:w="160" w:type="dxa"/>
              <w:bottom w:w="120" w:type="dxa"/>
              <w:right w:w="160" w:type="dxa"/>
            </w:tcMar>
          </w:tcPr>
          <w:p w14:paraId="5E286BC7" w14:textId="77777777" w:rsidR="003E164A" w:rsidRDefault="00F06B4E">
            <w:pPr>
              <w:spacing w:after="40" w:line="276" w:lineRule="auto"/>
            </w:pPr>
            <w:r>
              <w:t>VA</w:t>
            </w:r>
          </w:p>
        </w:tc>
        <w:tc>
          <w:tcPr>
            <w:tcW w:w="1512" w:type="dxa"/>
            <w:tcMar>
              <w:top w:w="120" w:type="dxa"/>
              <w:left w:w="160" w:type="dxa"/>
              <w:bottom w:w="120" w:type="dxa"/>
              <w:right w:w="160" w:type="dxa"/>
            </w:tcMar>
          </w:tcPr>
          <w:p w14:paraId="4FBB946C" w14:textId="77777777" w:rsidR="003E164A" w:rsidRDefault="00F06B4E">
            <w:pPr>
              <w:spacing w:after="40" w:line="276" w:lineRule="auto"/>
            </w:pPr>
            <w:r>
              <w:t>15.0</w:t>
            </w:r>
          </w:p>
        </w:tc>
        <w:tc>
          <w:tcPr>
            <w:tcW w:w="1512" w:type="dxa"/>
            <w:tcMar>
              <w:top w:w="120" w:type="dxa"/>
              <w:left w:w="160" w:type="dxa"/>
              <w:bottom w:w="120" w:type="dxa"/>
              <w:right w:w="160" w:type="dxa"/>
            </w:tcMar>
          </w:tcPr>
          <w:p w14:paraId="6A39D8FC" w14:textId="77777777" w:rsidR="003E164A" w:rsidRDefault="00F06B4E">
            <w:pPr>
              <w:spacing w:after="40" w:line="276" w:lineRule="auto"/>
            </w:pPr>
            <w:r>
              <w:t>Đóng thùng carton chuyên dụng, niêm phong và bảo vệ thuốc trong quá trình vận chuyển.</w:t>
            </w:r>
          </w:p>
        </w:tc>
        <w:tc>
          <w:tcPr>
            <w:tcW w:w="1512" w:type="dxa"/>
            <w:tcMar>
              <w:top w:w="120" w:type="dxa"/>
              <w:left w:w="160" w:type="dxa"/>
              <w:bottom w:w="120" w:type="dxa"/>
              <w:right w:w="160" w:type="dxa"/>
            </w:tcMar>
          </w:tcPr>
          <w:p w14:paraId="48462F03" w14:textId="77777777" w:rsidR="003E164A" w:rsidRDefault="00F06B4E">
            <w:pPr>
              <w:spacing w:after="40" w:line="276" w:lineRule="auto"/>
            </w:pPr>
            <w:r>
              <w:t>Chuẩn hóa quy cách đóng gói cơ giới hóa và in tem dán mã kiện hàng (Shipping Label) tự động.</w:t>
            </w:r>
          </w:p>
        </w:tc>
      </w:tr>
      <w:tr w:rsidR="003E164A" w14:paraId="7CAFBE8A" w14:textId="77777777">
        <w:trPr>
          <w:jc w:val="center"/>
        </w:trPr>
        <w:tc>
          <w:tcPr>
            <w:tcW w:w="1512" w:type="dxa"/>
            <w:tcMar>
              <w:top w:w="120" w:type="dxa"/>
              <w:left w:w="160" w:type="dxa"/>
              <w:bottom w:w="120" w:type="dxa"/>
              <w:right w:w="160" w:type="dxa"/>
            </w:tcMar>
          </w:tcPr>
          <w:p w14:paraId="0893E537" w14:textId="77777777" w:rsidR="003E164A" w:rsidRDefault="00F06B4E">
            <w:pPr>
              <w:spacing w:after="40" w:line="276" w:lineRule="auto"/>
            </w:pPr>
            <w:r>
              <w:t>13</w:t>
            </w:r>
          </w:p>
        </w:tc>
        <w:tc>
          <w:tcPr>
            <w:tcW w:w="1512" w:type="dxa"/>
            <w:tcMar>
              <w:top w:w="120" w:type="dxa"/>
              <w:left w:w="160" w:type="dxa"/>
              <w:bottom w:w="120" w:type="dxa"/>
              <w:right w:w="160" w:type="dxa"/>
            </w:tcMar>
          </w:tcPr>
          <w:p w14:paraId="2CCD23E2" w14:textId="77777777" w:rsidR="003E164A" w:rsidRDefault="00F06B4E">
            <w:pPr>
              <w:spacing w:after="40" w:line="276" w:lineRule="auto"/>
            </w:pPr>
            <w:r>
              <w:t>Ghi trừ lùi thẻ kho bằng giấy thủ công</w:t>
            </w:r>
          </w:p>
        </w:tc>
        <w:tc>
          <w:tcPr>
            <w:tcW w:w="1512" w:type="dxa"/>
            <w:tcMar>
              <w:top w:w="120" w:type="dxa"/>
              <w:left w:w="160" w:type="dxa"/>
              <w:bottom w:w="120" w:type="dxa"/>
              <w:right w:w="160" w:type="dxa"/>
            </w:tcMar>
          </w:tcPr>
          <w:p w14:paraId="54E651B8" w14:textId="77777777" w:rsidR="003E164A" w:rsidRDefault="00F06B4E">
            <w:pPr>
              <w:spacing w:after="40" w:line="276" w:lineRule="auto"/>
            </w:pPr>
            <w:r>
              <w:t>NVA</w:t>
            </w:r>
          </w:p>
        </w:tc>
        <w:tc>
          <w:tcPr>
            <w:tcW w:w="1512" w:type="dxa"/>
            <w:tcMar>
              <w:top w:w="120" w:type="dxa"/>
              <w:left w:w="160" w:type="dxa"/>
              <w:bottom w:w="120" w:type="dxa"/>
              <w:right w:w="160" w:type="dxa"/>
            </w:tcMar>
          </w:tcPr>
          <w:p w14:paraId="22D9D7A9" w14:textId="77777777" w:rsidR="003E164A" w:rsidRDefault="00F06B4E">
            <w:pPr>
              <w:spacing w:after="40" w:line="276" w:lineRule="auto"/>
            </w:pPr>
            <w:r>
              <w:t>10.0</w:t>
            </w:r>
          </w:p>
        </w:tc>
        <w:tc>
          <w:tcPr>
            <w:tcW w:w="1512" w:type="dxa"/>
            <w:tcMar>
              <w:top w:w="120" w:type="dxa"/>
              <w:left w:w="160" w:type="dxa"/>
              <w:bottom w:w="120" w:type="dxa"/>
              <w:right w:w="160" w:type="dxa"/>
            </w:tcMar>
          </w:tcPr>
          <w:p w14:paraId="1A3343BE" w14:textId="77777777" w:rsidR="003E164A" w:rsidRDefault="00F06B4E">
            <w:pPr>
              <w:spacing w:after="40" w:line="276" w:lineRule="auto"/>
            </w:pPr>
            <w:r>
              <w:t>Nhân viên ghi bút trừ lùi số lượng tồn kho trên thẻ kho giấy gắn tại đầu kệ.</w:t>
            </w:r>
          </w:p>
        </w:tc>
        <w:tc>
          <w:tcPr>
            <w:tcW w:w="1512" w:type="dxa"/>
            <w:tcMar>
              <w:top w:w="120" w:type="dxa"/>
              <w:left w:w="160" w:type="dxa"/>
              <w:bottom w:w="120" w:type="dxa"/>
              <w:right w:w="160" w:type="dxa"/>
            </w:tcMar>
          </w:tcPr>
          <w:p w14:paraId="3BBA7F3B" w14:textId="77777777" w:rsidR="003E164A" w:rsidRDefault="00F06B4E">
            <w:pPr>
              <w:spacing w:after="40" w:line="276" w:lineRule="auto"/>
            </w:pPr>
            <w:r>
              <w:t>Loại bỏ 100% thẻ kho giấy; hệ thống tự động trừ lùi tồn kho điện tử thời gian thực ngay khi quét xuất.</w:t>
            </w:r>
          </w:p>
        </w:tc>
      </w:tr>
      <w:tr w:rsidR="003E164A" w14:paraId="2EBD24D2" w14:textId="77777777">
        <w:trPr>
          <w:jc w:val="center"/>
        </w:trPr>
        <w:tc>
          <w:tcPr>
            <w:tcW w:w="1512" w:type="dxa"/>
            <w:tcMar>
              <w:top w:w="120" w:type="dxa"/>
              <w:left w:w="160" w:type="dxa"/>
              <w:bottom w:w="120" w:type="dxa"/>
              <w:right w:w="160" w:type="dxa"/>
            </w:tcMar>
          </w:tcPr>
          <w:p w14:paraId="7D2DB89A" w14:textId="77777777" w:rsidR="003E164A" w:rsidRDefault="00F06B4E">
            <w:pPr>
              <w:spacing w:after="40" w:line="276" w:lineRule="auto"/>
            </w:pPr>
            <w:r>
              <w:t>14</w:t>
            </w:r>
          </w:p>
        </w:tc>
        <w:tc>
          <w:tcPr>
            <w:tcW w:w="1512" w:type="dxa"/>
            <w:tcMar>
              <w:top w:w="120" w:type="dxa"/>
              <w:left w:w="160" w:type="dxa"/>
              <w:bottom w:w="120" w:type="dxa"/>
              <w:right w:w="160" w:type="dxa"/>
            </w:tcMar>
          </w:tcPr>
          <w:p w14:paraId="5E0FF18A" w14:textId="77777777" w:rsidR="003E164A" w:rsidRDefault="00F06B4E">
            <w:pPr>
              <w:spacing w:after="40" w:line="276" w:lineRule="auto"/>
            </w:pPr>
            <w:r>
              <w:t>Kiểm kê định kỳ toàn diện đếm tay bằng sổ</w:t>
            </w:r>
          </w:p>
        </w:tc>
        <w:tc>
          <w:tcPr>
            <w:tcW w:w="1512" w:type="dxa"/>
            <w:tcMar>
              <w:top w:w="120" w:type="dxa"/>
              <w:left w:w="160" w:type="dxa"/>
              <w:bottom w:w="120" w:type="dxa"/>
              <w:right w:w="160" w:type="dxa"/>
            </w:tcMar>
          </w:tcPr>
          <w:p w14:paraId="24B2363E" w14:textId="77777777" w:rsidR="003E164A" w:rsidRDefault="00F06B4E">
            <w:pPr>
              <w:spacing w:after="40" w:line="276" w:lineRule="auto"/>
            </w:pPr>
            <w:r>
              <w:t>NVA</w:t>
            </w:r>
          </w:p>
        </w:tc>
        <w:tc>
          <w:tcPr>
            <w:tcW w:w="1512" w:type="dxa"/>
            <w:tcMar>
              <w:top w:w="120" w:type="dxa"/>
              <w:left w:w="160" w:type="dxa"/>
              <w:bottom w:w="120" w:type="dxa"/>
              <w:right w:w="160" w:type="dxa"/>
            </w:tcMar>
          </w:tcPr>
          <w:p w14:paraId="63D7ACB5" w14:textId="77777777" w:rsidR="003E164A" w:rsidRDefault="00F06B4E">
            <w:pPr>
              <w:spacing w:after="40" w:line="276" w:lineRule="auto"/>
            </w:pPr>
            <w:r>
              <w:t>240.0</w:t>
            </w:r>
          </w:p>
        </w:tc>
        <w:tc>
          <w:tcPr>
            <w:tcW w:w="1512" w:type="dxa"/>
            <w:tcMar>
              <w:top w:w="120" w:type="dxa"/>
              <w:left w:w="160" w:type="dxa"/>
              <w:bottom w:w="120" w:type="dxa"/>
              <w:right w:w="160" w:type="dxa"/>
            </w:tcMar>
          </w:tcPr>
          <w:p w14:paraId="640980D5" w14:textId="77777777" w:rsidR="003E164A" w:rsidRDefault="00F06B4E">
            <w:pPr>
              <w:spacing w:after="40" w:line="276" w:lineRule="auto"/>
            </w:pPr>
            <w:r>
              <w:t xml:space="preserve">Cả kho phải ngừng vận hành xuất nhập để toàn bộ nhân viên đếm tay từng hộp </w:t>
            </w:r>
            <w:r>
              <w:lastRenderedPageBreak/>
              <w:t>thuốc.</w:t>
            </w:r>
          </w:p>
        </w:tc>
        <w:tc>
          <w:tcPr>
            <w:tcW w:w="1512" w:type="dxa"/>
            <w:tcMar>
              <w:top w:w="120" w:type="dxa"/>
              <w:left w:w="160" w:type="dxa"/>
              <w:bottom w:w="120" w:type="dxa"/>
              <w:right w:w="160" w:type="dxa"/>
            </w:tcMar>
          </w:tcPr>
          <w:p w14:paraId="5BA0467E" w14:textId="77777777" w:rsidR="003E164A" w:rsidRDefault="00F06B4E">
            <w:pPr>
              <w:spacing w:after="40" w:line="276" w:lineRule="auto"/>
            </w:pPr>
            <w:r>
              <w:lastRenderedPageBreak/>
              <w:t xml:space="preserve">Chuyển sang kiểm kê cuốn chiếu theo chu kỳ (Cycle Counting) bằng quét mã Barcode/RFID không dừng </w:t>
            </w:r>
            <w:r>
              <w:lastRenderedPageBreak/>
              <w:t>kho.</w:t>
            </w:r>
          </w:p>
        </w:tc>
      </w:tr>
    </w:tbl>
    <w:p w14:paraId="293A45FC" w14:textId="77777777" w:rsidR="003E164A" w:rsidRDefault="00F06B4E">
      <w:pPr>
        <w:keepNext/>
        <w:spacing w:before="160" w:after="60"/>
      </w:pPr>
      <w:r>
        <w:rPr>
          <w:b/>
          <w:color w:val="0F172A"/>
        </w:rPr>
        <w:lastRenderedPageBreak/>
        <w:t>Nhận xét tổng thể chu trình kho AS-IS:</w:t>
      </w:r>
    </w:p>
    <w:p w14:paraId="3B9BA924" w14:textId="77777777" w:rsidR="003E164A" w:rsidRDefault="00F06B4E">
      <w:pPr>
        <w:spacing w:after="60" w:line="288" w:lineRule="auto"/>
        <w:ind w:left="720" w:hanging="283"/>
        <w:jc w:val="both"/>
      </w:pPr>
      <w:r>
        <w:rPr>
          <w:b/>
          <w:color w:val="0284C7"/>
        </w:rPr>
        <w:t xml:space="preserve">• </w:t>
      </w:r>
      <w:r>
        <w:t>Tổng thời gian chu trình kho (Warehouse Cycle Time): 510.0 phút (tương đương 8.5 giờ công).</w:t>
      </w:r>
    </w:p>
    <w:p w14:paraId="5DB4A6B0" w14:textId="77777777" w:rsidR="003E164A" w:rsidRDefault="00F06B4E">
      <w:pPr>
        <w:spacing w:after="60" w:line="288" w:lineRule="auto"/>
        <w:ind w:left="720" w:hanging="283"/>
        <w:jc w:val="both"/>
      </w:pPr>
      <w:r>
        <w:rPr>
          <w:b/>
          <w:color w:val="0284C7"/>
        </w:rPr>
        <w:t xml:space="preserve">• </w:t>
      </w:r>
      <w:r>
        <w:t>Thời gian tạo giá trị (VA): 120.0 phút (chiếm 23.5%).</w:t>
      </w:r>
    </w:p>
    <w:p w14:paraId="766B9B41" w14:textId="77777777" w:rsidR="003E164A" w:rsidRDefault="00F06B4E">
      <w:pPr>
        <w:spacing w:after="60" w:line="288" w:lineRule="auto"/>
        <w:ind w:left="720" w:hanging="283"/>
        <w:jc w:val="both"/>
      </w:pPr>
      <w:r>
        <w:rPr>
          <w:b/>
          <w:color w:val="0284C7"/>
        </w:rPr>
        <w:t xml:space="preserve">• </w:t>
      </w:r>
      <w:r>
        <w:t>Thời gian tạo giá trị kinh doanh bắt buộc (BVA): 30.0 phút (chiếm 5.9%).</w:t>
      </w:r>
    </w:p>
    <w:p w14:paraId="19300D58" w14:textId="77777777" w:rsidR="003E164A" w:rsidRDefault="00F06B4E">
      <w:pPr>
        <w:spacing w:after="60" w:line="288" w:lineRule="auto"/>
        <w:ind w:left="720" w:hanging="283"/>
        <w:jc w:val="both"/>
      </w:pPr>
      <w:r>
        <w:rPr>
          <w:b/>
          <w:color w:val="0284C7"/>
        </w:rPr>
        <w:t xml:space="preserve">• </w:t>
      </w:r>
      <w:r>
        <w:t xml:space="preserve">Thời gian lãng phí không tạo giá trị (NVA): 360.0 phút (chiếm tới </w:t>
      </w:r>
      <w:r>
        <w:rPr>
          <w:b/>
        </w:rPr>
        <w:t>70.6%</w:t>
      </w:r>
      <w:r>
        <w:t>).</w:t>
      </w:r>
    </w:p>
    <w:p w14:paraId="637C9ED7" w14:textId="77777777" w:rsidR="003E164A" w:rsidRDefault="00F06B4E">
      <w:pPr>
        <w:ind w:firstLine="567"/>
        <w:jc w:val="both"/>
      </w:pPr>
      <w:r>
        <w:t>Tỷ lệ NVA vượt quá 70% là con số đáng báo động, phản ánh hiện trạng quy trình kho đang chịu tải rất lớn bởi các thao tác kiểm đếm thủ công, nhập liệu lặp lại 2 lần và kiểm kê định kỳ làm đóng băng hoạt động kinh doanh.</w:t>
      </w:r>
    </w:p>
    <w:p w14:paraId="3EE68EF3" w14:textId="77777777" w:rsidR="003E164A" w:rsidRDefault="00F06B4E">
      <w:pPr>
        <w:pStyle w:val="Heading3"/>
        <w:spacing w:after="80"/>
      </w:pPr>
      <w:bookmarkStart w:id="60" w:name="_Toc240145955"/>
      <w:r>
        <w:rPr>
          <w:rFonts w:ascii="Times New Roman" w:hAnsi="Times New Roman"/>
        </w:rPr>
        <w:t>4.3.3. Phân tích sự lãng phí (Move – Hold – Overdo)</w:t>
      </w:r>
      <w:bookmarkEnd w:id="60"/>
    </w:p>
    <w:p w14:paraId="2E06C8E2" w14:textId="77777777" w:rsidR="003E164A" w:rsidRDefault="00F06B4E">
      <w:pPr>
        <w:ind w:firstLine="567"/>
        <w:jc w:val="both"/>
      </w:pPr>
      <w:r>
        <w:t xml:space="preserve">Áp dụng phương pháp luận Lean, toàn bộ các lãng phí trong quy trình quản lý kho được phân nhóm và chuẩn hóa theo 3 nhóm tác động cốt lõi: </w:t>
      </w:r>
      <w:r>
        <w:rPr>
          <w:b/>
        </w:rPr>
        <w:t>Move (Di chuyển / Vận chuyển)</w:t>
      </w:r>
      <w:r>
        <w:t xml:space="preserve">, </w:t>
      </w:r>
      <w:r>
        <w:rPr>
          <w:b/>
        </w:rPr>
        <w:t>Hold (Tồn trữ / Chờ đợi)</w:t>
      </w:r>
      <w:r>
        <w:t xml:space="preserve"> và </w:t>
      </w:r>
      <w:r>
        <w:rPr>
          <w:b/>
        </w:rPr>
        <w:t>Overdo (Làm thừa / Sửa sai)</w:t>
      </w:r>
      <w:r>
        <w:t xml:space="preserve"> theo cấu trúc: Liệt kê hoạt động lãng phí, Mô tả biểu hiện trên quy trình và Biện pháp khắc phục.</w:t>
      </w:r>
    </w:p>
    <w:p w14:paraId="55556050" w14:textId="77777777" w:rsidR="003E164A" w:rsidRDefault="00F06B4E">
      <w:pPr>
        <w:spacing w:before="80"/>
        <w:jc w:val="center"/>
      </w:pPr>
      <w:r>
        <w:rPr>
          <w:i/>
          <w:color w:val="475569"/>
        </w:rPr>
        <w:t>Bảng 4.7: Bảng phân tích lãng phí Lean (Move – Hold – Overdo) quy trình Quản lý kho</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268"/>
        <w:gridCol w:w="2268"/>
        <w:gridCol w:w="2268"/>
        <w:gridCol w:w="2268"/>
      </w:tblGrid>
      <w:tr w:rsidR="003E164A" w14:paraId="60A811A6" w14:textId="77777777">
        <w:trPr>
          <w:jc w:val="center"/>
        </w:trPr>
        <w:tc>
          <w:tcPr>
            <w:tcW w:w="2268" w:type="dxa"/>
            <w:shd w:val="clear" w:color="auto" w:fill="F1F5F9"/>
            <w:tcMar>
              <w:top w:w="120" w:type="dxa"/>
              <w:left w:w="160" w:type="dxa"/>
              <w:bottom w:w="120" w:type="dxa"/>
              <w:right w:w="160" w:type="dxa"/>
            </w:tcMar>
          </w:tcPr>
          <w:p w14:paraId="475CD193" w14:textId="77777777" w:rsidR="003E164A" w:rsidRDefault="00F06B4E">
            <w:pPr>
              <w:spacing w:after="40" w:line="276" w:lineRule="auto"/>
            </w:pPr>
            <w:r>
              <w:rPr>
                <w:b/>
                <w:color w:val="0F2E5A"/>
              </w:rPr>
              <w:t>Nhóm lãng phí Lean</w:t>
            </w:r>
          </w:p>
        </w:tc>
        <w:tc>
          <w:tcPr>
            <w:tcW w:w="2268" w:type="dxa"/>
            <w:shd w:val="clear" w:color="auto" w:fill="F1F5F9"/>
            <w:tcMar>
              <w:top w:w="120" w:type="dxa"/>
              <w:left w:w="160" w:type="dxa"/>
              <w:bottom w:w="120" w:type="dxa"/>
              <w:right w:w="160" w:type="dxa"/>
            </w:tcMar>
          </w:tcPr>
          <w:p w14:paraId="4EE0DF8D" w14:textId="77777777" w:rsidR="003E164A" w:rsidRDefault="00F06B4E">
            <w:pPr>
              <w:spacing w:after="40" w:line="276" w:lineRule="auto"/>
            </w:pPr>
            <w:r>
              <w:rPr>
                <w:b/>
                <w:color w:val="0F2E5A"/>
              </w:rPr>
              <w:t>Hoạt động lãng phí (Liệt kê)</w:t>
            </w:r>
          </w:p>
        </w:tc>
        <w:tc>
          <w:tcPr>
            <w:tcW w:w="2268" w:type="dxa"/>
            <w:shd w:val="clear" w:color="auto" w:fill="F1F5F9"/>
            <w:tcMar>
              <w:top w:w="120" w:type="dxa"/>
              <w:left w:w="160" w:type="dxa"/>
              <w:bottom w:w="120" w:type="dxa"/>
              <w:right w:w="160" w:type="dxa"/>
            </w:tcMar>
          </w:tcPr>
          <w:p w14:paraId="23ECF453" w14:textId="77777777" w:rsidR="003E164A" w:rsidRDefault="00F06B4E">
            <w:pPr>
              <w:spacing w:after="40" w:line="276" w:lineRule="auto"/>
            </w:pPr>
            <w:r>
              <w:rPr>
                <w:b/>
                <w:color w:val="0F2E5A"/>
              </w:rPr>
              <w:t>Biểu hiện cụ thể trên quy trình (Mô tả)</w:t>
            </w:r>
          </w:p>
        </w:tc>
        <w:tc>
          <w:tcPr>
            <w:tcW w:w="2268" w:type="dxa"/>
            <w:shd w:val="clear" w:color="auto" w:fill="F1F5F9"/>
            <w:tcMar>
              <w:top w:w="120" w:type="dxa"/>
              <w:left w:w="160" w:type="dxa"/>
              <w:bottom w:w="120" w:type="dxa"/>
              <w:right w:w="160" w:type="dxa"/>
            </w:tcMar>
          </w:tcPr>
          <w:p w14:paraId="5465CE4C" w14:textId="77777777" w:rsidR="003E164A" w:rsidRDefault="00F06B4E">
            <w:pPr>
              <w:spacing w:after="40" w:line="276" w:lineRule="auto"/>
            </w:pPr>
            <w:r>
              <w:rPr>
                <w:b/>
                <w:color w:val="0F2E5A"/>
              </w:rPr>
              <w:t>Biện pháp khắc phục (Khắc phục)</w:t>
            </w:r>
          </w:p>
        </w:tc>
      </w:tr>
      <w:tr w:rsidR="003E164A" w14:paraId="68D224B6" w14:textId="77777777">
        <w:trPr>
          <w:jc w:val="center"/>
        </w:trPr>
        <w:tc>
          <w:tcPr>
            <w:tcW w:w="2268" w:type="dxa"/>
            <w:tcMar>
              <w:top w:w="120" w:type="dxa"/>
              <w:left w:w="160" w:type="dxa"/>
              <w:bottom w:w="120" w:type="dxa"/>
              <w:right w:w="160" w:type="dxa"/>
            </w:tcMar>
          </w:tcPr>
          <w:p w14:paraId="2AB9F78E" w14:textId="77777777" w:rsidR="003E164A" w:rsidRDefault="00F06B4E">
            <w:pPr>
              <w:spacing w:after="40" w:line="276" w:lineRule="auto"/>
            </w:pPr>
            <w:r>
              <w:rPr>
                <w:b/>
              </w:rPr>
              <w:t>MOVE</w:t>
            </w:r>
            <w:r>
              <w:br/>
            </w:r>
            <w:r>
              <w:rPr>
                <w:i/>
              </w:rPr>
              <w:t>(Di chuyển / Vận chuyển)</w:t>
            </w:r>
          </w:p>
        </w:tc>
        <w:tc>
          <w:tcPr>
            <w:tcW w:w="2268" w:type="dxa"/>
            <w:tcMar>
              <w:top w:w="120" w:type="dxa"/>
              <w:left w:w="160" w:type="dxa"/>
              <w:bottom w:w="120" w:type="dxa"/>
              <w:right w:w="160" w:type="dxa"/>
            </w:tcMar>
          </w:tcPr>
          <w:p w14:paraId="3B5ACBCB" w14:textId="77777777" w:rsidR="003E164A" w:rsidRDefault="00F06B4E">
            <w:pPr>
              <w:spacing w:after="40" w:line="276" w:lineRule="auto"/>
            </w:pPr>
            <w:r>
              <w:t>Đi bộ tìm kiếm hàng hóa giữa các dãy kệ kho</w:t>
            </w:r>
          </w:p>
        </w:tc>
        <w:tc>
          <w:tcPr>
            <w:tcW w:w="2268" w:type="dxa"/>
            <w:tcMar>
              <w:top w:w="120" w:type="dxa"/>
              <w:left w:w="160" w:type="dxa"/>
              <w:bottom w:w="120" w:type="dxa"/>
              <w:right w:w="160" w:type="dxa"/>
            </w:tcMar>
          </w:tcPr>
          <w:p w14:paraId="2548EFFB" w14:textId="77777777" w:rsidR="003E164A" w:rsidRDefault="00F06B4E">
            <w:pPr>
              <w:spacing w:after="40" w:line="276" w:lineRule="auto"/>
            </w:pPr>
            <w:r>
              <w:t>Do kho không có hệ thống định vị vị trí lưu trữ (Bin Location), nhân viên phải đi bộ lòng vòng qua hàng ngàn mét vuông kệ (mất 30 phút/đơn); quãng đường đi bộ ước tính 8 – 10 km/nhân viên/ca trực.</w:t>
            </w:r>
          </w:p>
        </w:tc>
        <w:tc>
          <w:tcPr>
            <w:tcW w:w="2268" w:type="dxa"/>
            <w:tcMar>
              <w:top w:w="120" w:type="dxa"/>
              <w:left w:w="160" w:type="dxa"/>
              <w:bottom w:w="120" w:type="dxa"/>
              <w:right w:w="160" w:type="dxa"/>
            </w:tcMar>
          </w:tcPr>
          <w:p w14:paraId="7A2B43BA" w14:textId="77777777" w:rsidR="003E164A" w:rsidRDefault="00F06B4E">
            <w:pPr>
              <w:spacing w:after="40" w:line="276" w:lineRule="auto"/>
            </w:pPr>
            <w:r>
              <w:t>Thiết lập sơ đồ định vị ô kệ số hóa (Aisle - Rack - Shelf - Bin); WMS tự động tối ưu hóa lộ trình di chuyển nhặt hàng ngắn nhất.</w:t>
            </w:r>
          </w:p>
        </w:tc>
      </w:tr>
      <w:tr w:rsidR="003E164A" w14:paraId="2DC2C499" w14:textId="77777777">
        <w:trPr>
          <w:jc w:val="center"/>
        </w:trPr>
        <w:tc>
          <w:tcPr>
            <w:tcW w:w="2268" w:type="dxa"/>
            <w:tcMar>
              <w:top w:w="120" w:type="dxa"/>
              <w:left w:w="160" w:type="dxa"/>
              <w:bottom w:w="120" w:type="dxa"/>
              <w:right w:w="160" w:type="dxa"/>
            </w:tcMar>
          </w:tcPr>
          <w:p w14:paraId="60D75AEB" w14:textId="77777777" w:rsidR="003E164A" w:rsidRDefault="00F06B4E">
            <w:pPr>
              <w:spacing w:after="40" w:line="276" w:lineRule="auto"/>
            </w:pPr>
            <w:r>
              <w:rPr>
                <w:b/>
              </w:rPr>
              <w:lastRenderedPageBreak/>
              <w:t>MOVE</w:t>
            </w:r>
            <w:r>
              <w:br/>
            </w:r>
            <w:r>
              <w:rPr>
                <w:i/>
              </w:rPr>
              <w:t>(Di chuyển / Vận chuyển)</w:t>
            </w:r>
          </w:p>
        </w:tc>
        <w:tc>
          <w:tcPr>
            <w:tcW w:w="2268" w:type="dxa"/>
            <w:tcMar>
              <w:top w:w="120" w:type="dxa"/>
              <w:left w:w="160" w:type="dxa"/>
              <w:bottom w:w="120" w:type="dxa"/>
              <w:right w:w="160" w:type="dxa"/>
            </w:tcMar>
          </w:tcPr>
          <w:p w14:paraId="40C7CC6D" w14:textId="77777777" w:rsidR="003E164A" w:rsidRDefault="00F06B4E">
            <w:pPr>
              <w:spacing w:after="40" w:line="276" w:lineRule="auto"/>
            </w:pPr>
            <w:r>
              <w:t>Bốc dỡ hàng qua nhiều trạm trung chuyển</w:t>
            </w:r>
          </w:p>
        </w:tc>
        <w:tc>
          <w:tcPr>
            <w:tcW w:w="2268" w:type="dxa"/>
            <w:tcMar>
              <w:top w:w="120" w:type="dxa"/>
              <w:left w:w="160" w:type="dxa"/>
              <w:bottom w:w="120" w:type="dxa"/>
              <w:right w:w="160" w:type="dxa"/>
            </w:tcMar>
          </w:tcPr>
          <w:p w14:paraId="4BFA5062" w14:textId="77777777" w:rsidR="003E164A" w:rsidRDefault="00F06B4E">
            <w:pPr>
              <w:spacing w:after="40" w:line="276" w:lineRule="auto"/>
            </w:pPr>
            <w:r>
              <w:t>Hàng dỡ từ xe tải phải đặt xuống sàn bến bãi, bốc sang pallet kiểm đếm, rồi bốc tiếp sang xe đẩy đưa lên kệ, tạo nhiều lượt di chuyển vật lý thừa và tăng nguy cơ va đập móp méo vỏ thuốc.</w:t>
            </w:r>
          </w:p>
        </w:tc>
        <w:tc>
          <w:tcPr>
            <w:tcW w:w="2268" w:type="dxa"/>
            <w:tcMar>
              <w:top w:w="120" w:type="dxa"/>
              <w:left w:w="160" w:type="dxa"/>
              <w:bottom w:w="120" w:type="dxa"/>
              <w:right w:w="160" w:type="dxa"/>
            </w:tcMar>
          </w:tcPr>
          <w:p w14:paraId="5CEA90D3" w14:textId="77777777" w:rsidR="003E164A" w:rsidRDefault="00F06B4E">
            <w:pPr>
              <w:spacing w:after="40" w:line="276" w:lineRule="auto"/>
            </w:pPr>
            <w:r>
              <w:t>Thiết lập luồng luân chuyển pallet nguyên khối từ cửa nhập thẳng lên ô kệ thông qua xe nâng điện (Forklift), giảm tối đa các khâu nâng hạ trung gian.</w:t>
            </w:r>
          </w:p>
        </w:tc>
      </w:tr>
      <w:tr w:rsidR="003E164A" w14:paraId="54CA8284" w14:textId="77777777">
        <w:trPr>
          <w:jc w:val="center"/>
        </w:trPr>
        <w:tc>
          <w:tcPr>
            <w:tcW w:w="2268" w:type="dxa"/>
            <w:tcMar>
              <w:top w:w="120" w:type="dxa"/>
              <w:left w:w="160" w:type="dxa"/>
              <w:bottom w:w="120" w:type="dxa"/>
              <w:right w:w="160" w:type="dxa"/>
            </w:tcMar>
          </w:tcPr>
          <w:p w14:paraId="23FCE22C" w14:textId="77777777" w:rsidR="003E164A" w:rsidRDefault="00F06B4E">
            <w:pPr>
              <w:spacing w:after="40" w:line="276" w:lineRule="auto"/>
            </w:pPr>
            <w:r>
              <w:rPr>
                <w:b/>
              </w:rPr>
              <w:t>HOLD</w:t>
            </w:r>
            <w:r>
              <w:br/>
            </w:r>
            <w:r>
              <w:rPr>
                <w:i/>
              </w:rPr>
              <w:t>(Tồn trữ / Chờ đợi)</w:t>
            </w:r>
          </w:p>
        </w:tc>
        <w:tc>
          <w:tcPr>
            <w:tcW w:w="2268" w:type="dxa"/>
            <w:tcMar>
              <w:top w:w="120" w:type="dxa"/>
              <w:left w:w="160" w:type="dxa"/>
              <w:bottom w:w="120" w:type="dxa"/>
              <w:right w:w="160" w:type="dxa"/>
            </w:tcMar>
          </w:tcPr>
          <w:p w14:paraId="377D7B7D" w14:textId="77777777" w:rsidR="003E164A" w:rsidRDefault="00F06B4E">
            <w:pPr>
              <w:spacing w:after="40" w:line="276" w:lineRule="auto"/>
            </w:pPr>
            <w:r>
              <w:t>Hàng hóa lưu bãi chờ hoàn tất giấy tờ</w:t>
            </w:r>
          </w:p>
        </w:tc>
        <w:tc>
          <w:tcPr>
            <w:tcW w:w="2268" w:type="dxa"/>
            <w:tcMar>
              <w:top w:w="120" w:type="dxa"/>
              <w:left w:w="160" w:type="dxa"/>
              <w:bottom w:w="120" w:type="dxa"/>
              <w:right w:w="160" w:type="dxa"/>
            </w:tcMar>
          </w:tcPr>
          <w:p w14:paraId="63F74B84" w14:textId="77777777" w:rsidR="003E164A" w:rsidRDefault="00F06B4E">
            <w:pPr>
              <w:spacing w:after="40" w:line="276" w:lineRule="auto"/>
            </w:pPr>
            <w:r>
              <w:t>Hàng nhập về phải nằm chờ tại bến bãi 15 – 30 phút để tài xế xuất trình phiếu giao, hóa đơn giấy và thủ kho đối chiếu chữ ký thủ công trước khi bốc dỡ.</w:t>
            </w:r>
          </w:p>
        </w:tc>
        <w:tc>
          <w:tcPr>
            <w:tcW w:w="2268" w:type="dxa"/>
            <w:tcMar>
              <w:top w:w="120" w:type="dxa"/>
              <w:left w:w="160" w:type="dxa"/>
              <w:bottom w:w="120" w:type="dxa"/>
              <w:right w:w="160" w:type="dxa"/>
            </w:tcMar>
          </w:tcPr>
          <w:p w14:paraId="2118F061" w14:textId="77777777" w:rsidR="003E164A" w:rsidRDefault="00F06B4E">
            <w:pPr>
              <w:spacing w:after="40" w:line="276" w:lineRule="auto"/>
            </w:pPr>
            <w:r>
              <w:t>Áp dụng biên nhận điện tử (E-Delivery Note) và cổng thông tin nhà cung cấp (Supplier Portal); phê duyệt nhập hàng trước khi xe đến bến.</w:t>
            </w:r>
          </w:p>
        </w:tc>
      </w:tr>
      <w:tr w:rsidR="003E164A" w14:paraId="2C390C33" w14:textId="77777777">
        <w:trPr>
          <w:jc w:val="center"/>
        </w:trPr>
        <w:tc>
          <w:tcPr>
            <w:tcW w:w="2268" w:type="dxa"/>
            <w:tcMar>
              <w:top w:w="120" w:type="dxa"/>
              <w:left w:w="160" w:type="dxa"/>
              <w:bottom w:w="120" w:type="dxa"/>
              <w:right w:w="160" w:type="dxa"/>
            </w:tcMar>
          </w:tcPr>
          <w:p w14:paraId="77FDF484" w14:textId="77777777" w:rsidR="003E164A" w:rsidRDefault="00F06B4E">
            <w:pPr>
              <w:spacing w:after="40" w:line="276" w:lineRule="auto"/>
            </w:pPr>
            <w:r>
              <w:rPr>
                <w:b/>
              </w:rPr>
              <w:t>HOLD</w:t>
            </w:r>
            <w:r>
              <w:br/>
            </w:r>
            <w:r>
              <w:rPr>
                <w:i/>
              </w:rPr>
              <w:t>(Tồn trữ / Chờ đợi)</w:t>
            </w:r>
          </w:p>
        </w:tc>
        <w:tc>
          <w:tcPr>
            <w:tcW w:w="2268" w:type="dxa"/>
            <w:tcMar>
              <w:top w:w="120" w:type="dxa"/>
              <w:left w:w="160" w:type="dxa"/>
              <w:bottom w:w="120" w:type="dxa"/>
              <w:right w:w="160" w:type="dxa"/>
            </w:tcMar>
          </w:tcPr>
          <w:p w14:paraId="649A61BD" w14:textId="77777777" w:rsidR="003E164A" w:rsidRDefault="00F06B4E">
            <w:pPr>
              <w:spacing w:after="40" w:line="276" w:lineRule="auto"/>
            </w:pPr>
            <w:r>
              <w:t>Thuốc cận date ứ đọng do vi phạm FEFO</w:t>
            </w:r>
          </w:p>
        </w:tc>
        <w:tc>
          <w:tcPr>
            <w:tcW w:w="2268" w:type="dxa"/>
            <w:tcMar>
              <w:top w:w="120" w:type="dxa"/>
              <w:left w:w="160" w:type="dxa"/>
              <w:bottom w:w="120" w:type="dxa"/>
              <w:right w:w="160" w:type="dxa"/>
            </w:tcMar>
          </w:tcPr>
          <w:p w14:paraId="11A47E2F" w14:textId="77777777" w:rsidR="003E164A" w:rsidRDefault="00F06B4E">
            <w:pPr>
              <w:spacing w:after="40" w:line="276" w:lineRule="auto"/>
            </w:pPr>
            <w:r>
              <w:t>Các lô thuốc mới nhập thường được xếp chồng ra phía trước kệ đè lên lô cũ, dẫn đến các lô cận hạn bị che khuất, lưu cữu trong kho nhiều tháng và phải tiêu hủy khi hết hạn.</w:t>
            </w:r>
          </w:p>
        </w:tc>
        <w:tc>
          <w:tcPr>
            <w:tcW w:w="2268" w:type="dxa"/>
            <w:tcMar>
              <w:top w:w="120" w:type="dxa"/>
              <w:left w:w="160" w:type="dxa"/>
              <w:bottom w:w="120" w:type="dxa"/>
              <w:right w:w="160" w:type="dxa"/>
            </w:tcMar>
          </w:tcPr>
          <w:p w14:paraId="6E89817A" w14:textId="77777777" w:rsidR="003E164A" w:rsidRDefault="00F06B4E">
            <w:pPr>
              <w:spacing w:after="40" w:line="276" w:lineRule="auto"/>
            </w:pPr>
            <w:r>
              <w:t>Phần mềm WMS quản lý nghiêm ngặt theo hạn sử dụng (FEFO); hệ thống tự động khóa và phát tín hiệu cảnh báo âm thanh nếu nhân viên nhặt sai lô date dài.</w:t>
            </w:r>
          </w:p>
        </w:tc>
      </w:tr>
      <w:tr w:rsidR="003E164A" w14:paraId="3C829B0D" w14:textId="77777777">
        <w:trPr>
          <w:jc w:val="center"/>
        </w:trPr>
        <w:tc>
          <w:tcPr>
            <w:tcW w:w="2268" w:type="dxa"/>
            <w:tcMar>
              <w:top w:w="120" w:type="dxa"/>
              <w:left w:w="160" w:type="dxa"/>
              <w:bottom w:w="120" w:type="dxa"/>
              <w:right w:w="160" w:type="dxa"/>
            </w:tcMar>
          </w:tcPr>
          <w:p w14:paraId="2395C324" w14:textId="77777777" w:rsidR="003E164A" w:rsidRDefault="00F06B4E">
            <w:pPr>
              <w:spacing w:after="40" w:line="276" w:lineRule="auto"/>
            </w:pPr>
            <w:r>
              <w:rPr>
                <w:b/>
              </w:rPr>
              <w:t>HOLD</w:t>
            </w:r>
            <w:r>
              <w:br/>
            </w:r>
            <w:r>
              <w:rPr>
                <w:i/>
              </w:rPr>
              <w:t>(Tồn trữ / Chờ đợi)</w:t>
            </w:r>
          </w:p>
        </w:tc>
        <w:tc>
          <w:tcPr>
            <w:tcW w:w="2268" w:type="dxa"/>
            <w:tcMar>
              <w:top w:w="120" w:type="dxa"/>
              <w:left w:w="160" w:type="dxa"/>
              <w:bottom w:w="120" w:type="dxa"/>
              <w:right w:w="160" w:type="dxa"/>
            </w:tcMar>
          </w:tcPr>
          <w:p w14:paraId="436C01E9" w14:textId="77777777" w:rsidR="003E164A" w:rsidRDefault="00F06B4E">
            <w:pPr>
              <w:spacing w:after="40" w:line="276" w:lineRule="auto"/>
            </w:pPr>
            <w:r>
              <w:t>Tồn kho lệch pha giữa kho trung tâm và nhà thuốc</w:t>
            </w:r>
          </w:p>
        </w:tc>
        <w:tc>
          <w:tcPr>
            <w:tcW w:w="2268" w:type="dxa"/>
            <w:tcMar>
              <w:top w:w="120" w:type="dxa"/>
              <w:left w:w="160" w:type="dxa"/>
              <w:bottom w:w="120" w:type="dxa"/>
              <w:right w:w="160" w:type="dxa"/>
            </w:tcMar>
          </w:tcPr>
          <w:p w14:paraId="21922C93" w14:textId="77777777" w:rsidR="003E164A" w:rsidRDefault="00F06B4E">
            <w:pPr>
              <w:spacing w:after="40" w:line="276" w:lineRule="auto"/>
            </w:pPr>
            <w:r>
              <w:t xml:space="preserve">Nhiều mặt hàng thuốc hết tồn kho tại điểm bán nhưng lại nằm ứ đọng số lượng lớn tại kho tổng do thiếu cơ chế chia sẻ thông tin tồn </w:t>
            </w:r>
            <w:r>
              <w:lastRenderedPageBreak/>
              <w:t>kho thời gian thực.</w:t>
            </w:r>
          </w:p>
        </w:tc>
        <w:tc>
          <w:tcPr>
            <w:tcW w:w="2268" w:type="dxa"/>
            <w:tcMar>
              <w:top w:w="120" w:type="dxa"/>
              <w:left w:w="160" w:type="dxa"/>
              <w:bottom w:w="120" w:type="dxa"/>
              <w:right w:w="160" w:type="dxa"/>
            </w:tcMar>
          </w:tcPr>
          <w:p w14:paraId="7FC4D093" w14:textId="77777777" w:rsidR="003E164A" w:rsidRDefault="00F06B4E">
            <w:pPr>
              <w:spacing w:after="40" w:line="276" w:lineRule="auto"/>
            </w:pPr>
            <w:r>
              <w:lastRenderedPageBreak/>
              <w:t xml:space="preserve">Tích hợp hệ thống WMS - ERP - POS thời gian thực, tự động kích hoạt lệnh bổ sung hàng tồn kho tự động (Auto-Replenishment) </w:t>
            </w:r>
            <w:r>
              <w:lastRenderedPageBreak/>
              <w:t>khi chạm điểm Min-Max.</w:t>
            </w:r>
          </w:p>
        </w:tc>
      </w:tr>
      <w:tr w:rsidR="003E164A" w14:paraId="38F30091" w14:textId="77777777">
        <w:trPr>
          <w:jc w:val="center"/>
        </w:trPr>
        <w:tc>
          <w:tcPr>
            <w:tcW w:w="2268" w:type="dxa"/>
            <w:tcMar>
              <w:top w:w="120" w:type="dxa"/>
              <w:left w:w="160" w:type="dxa"/>
              <w:bottom w:w="120" w:type="dxa"/>
              <w:right w:w="160" w:type="dxa"/>
            </w:tcMar>
          </w:tcPr>
          <w:p w14:paraId="7983211A" w14:textId="77777777" w:rsidR="003E164A" w:rsidRDefault="00F06B4E">
            <w:pPr>
              <w:spacing w:after="40" w:line="276" w:lineRule="auto"/>
            </w:pPr>
            <w:r>
              <w:rPr>
                <w:b/>
              </w:rPr>
              <w:lastRenderedPageBreak/>
              <w:t>OVERDO</w:t>
            </w:r>
            <w:r>
              <w:br/>
            </w:r>
            <w:r>
              <w:rPr>
                <w:i/>
              </w:rPr>
              <w:t>(Làm thừa / Sửa sai)</w:t>
            </w:r>
          </w:p>
        </w:tc>
        <w:tc>
          <w:tcPr>
            <w:tcW w:w="2268" w:type="dxa"/>
            <w:tcMar>
              <w:top w:w="120" w:type="dxa"/>
              <w:left w:w="160" w:type="dxa"/>
              <w:bottom w:w="120" w:type="dxa"/>
              <w:right w:w="160" w:type="dxa"/>
            </w:tcMar>
          </w:tcPr>
          <w:p w14:paraId="3699EB6A" w14:textId="77777777" w:rsidR="003E164A" w:rsidRDefault="00F06B4E">
            <w:pPr>
              <w:spacing w:after="40" w:line="276" w:lineRule="auto"/>
            </w:pPr>
            <w:r>
              <w:t>Nhập liệu hai lần (Ghi sổ giấy và gõ lại ERP)</w:t>
            </w:r>
          </w:p>
        </w:tc>
        <w:tc>
          <w:tcPr>
            <w:tcW w:w="2268" w:type="dxa"/>
            <w:tcMar>
              <w:top w:w="120" w:type="dxa"/>
              <w:left w:w="160" w:type="dxa"/>
              <w:bottom w:w="120" w:type="dxa"/>
              <w:right w:w="160" w:type="dxa"/>
            </w:tcMar>
          </w:tcPr>
          <w:p w14:paraId="49E91CD8" w14:textId="77777777" w:rsidR="003E164A" w:rsidRDefault="00F06B4E">
            <w:pPr>
              <w:spacing w:after="40" w:line="276" w:lineRule="auto"/>
            </w:pPr>
            <w:r>
              <w:t>Thủ kho dùng bút ghi chép số lượng vào sổ kho giấy lúc kiểm nhận, sau đó cuối ngày nhân viên kế toán kho phải ngồi gõ lại toàn bộ dữ liệu vào phần mềm ERP.</w:t>
            </w:r>
          </w:p>
        </w:tc>
        <w:tc>
          <w:tcPr>
            <w:tcW w:w="2268" w:type="dxa"/>
            <w:tcMar>
              <w:top w:w="120" w:type="dxa"/>
              <w:left w:w="160" w:type="dxa"/>
              <w:bottom w:w="120" w:type="dxa"/>
              <w:right w:w="160" w:type="dxa"/>
            </w:tcMar>
          </w:tcPr>
          <w:p w14:paraId="0F04746C" w14:textId="77777777" w:rsidR="003E164A" w:rsidRDefault="00F06B4E">
            <w:pPr>
              <w:spacing w:after="40" w:line="276" w:lineRule="auto"/>
            </w:pPr>
            <w:r>
              <w:t>Loại bỏ hoàn toàn việc ghi chép sổ tay; nhân viên thao tác trực tiếp trên máy quét PDA để dữ liệu tự động đồng bộ thẳng lên hệ thống ERP.</w:t>
            </w:r>
          </w:p>
        </w:tc>
      </w:tr>
      <w:tr w:rsidR="003E164A" w14:paraId="2439652C" w14:textId="77777777">
        <w:trPr>
          <w:jc w:val="center"/>
        </w:trPr>
        <w:tc>
          <w:tcPr>
            <w:tcW w:w="2268" w:type="dxa"/>
            <w:tcMar>
              <w:top w:w="120" w:type="dxa"/>
              <w:left w:w="160" w:type="dxa"/>
              <w:bottom w:w="120" w:type="dxa"/>
              <w:right w:w="160" w:type="dxa"/>
            </w:tcMar>
          </w:tcPr>
          <w:p w14:paraId="5D699064" w14:textId="77777777" w:rsidR="003E164A" w:rsidRDefault="00F06B4E">
            <w:pPr>
              <w:spacing w:after="40" w:line="276" w:lineRule="auto"/>
            </w:pPr>
            <w:r>
              <w:rPr>
                <w:b/>
              </w:rPr>
              <w:t>OVERDO</w:t>
            </w:r>
            <w:r>
              <w:br/>
            </w:r>
            <w:r>
              <w:rPr>
                <w:i/>
              </w:rPr>
              <w:t>(Làm thừa / Sửa sai)</w:t>
            </w:r>
          </w:p>
        </w:tc>
        <w:tc>
          <w:tcPr>
            <w:tcW w:w="2268" w:type="dxa"/>
            <w:tcMar>
              <w:top w:w="120" w:type="dxa"/>
              <w:left w:w="160" w:type="dxa"/>
              <w:bottom w:w="120" w:type="dxa"/>
              <w:right w:w="160" w:type="dxa"/>
            </w:tcMar>
          </w:tcPr>
          <w:p w14:paraId="35D544BD" w14:textId="77777777" w:rsidR="003E164A" w:rsidRDefault="00F06B4E">
            <w:pPr>
              <w:spacing w:after="40" w:line="276" w:lineRule="auto"/>
            </w:pPr>
            <w:r>
              <w:t>Duy trì ghi chép thẻ kho giấy tại đầu kệ</w:t>
            </w:r>
          </w:p>
        </w:tc>
        <w:tc>
          <w:tcPr>
            <w:tcW w:w="2268" w:type="dxa"/>
            <w:tcMar>
              <w:top w:w="120" w:type="dxa"/>
              <w:left w:w="160" w:type="dxa"/>
              <w:bottom w:w="120" w:type="dxa"/>
              <w:right w:w="160" w:type="dxa"/>
            </w:tcMar>
          </w:tcPr>
          <w:p w14:paraId="51BADC87" w14:textId="77777777" w:rsidR="003E164A" w:rsidRDefault="00F06B4E">
            <w:pPr>
              <w:spacing w:after="40" w:line="276" w:lineRule="auto"/>
            </w:pPr>
            <w:r>
              <w:t>Thao tác ghi chép trừ lùi thủ công số lượng thuốc lên các tấm thẻ kho giấy treo ở từng ngăn kệ là công việc trùng lặp, dư thừa khi doanh nghiệp đã có ERP.</w:t>
            </w:r>
          </w:p>
        </w:tc>
        <w:tc>
          <w:tcPr>
            <w:tcW w:w="2268" w:type="dxa"/>
            <w:tcMar>
              <w:top w:w="120" w:type="dxa"/>
              <w:left w:w="160" w:type="dxa"/>
              <w:bottom w:w="120" w:type="dxa"/>
              <w:right w:w="160" w:type="dxa"/>
            </w:tcMar>
          </w:tcPr>
          <w:p w14:paraId="08AB0708" w14:textId="77777777" w:rsidR="003E164A" w:rsidRDefault="00F06B4E">
            <w:pPr>
              <w:spacing w:after="40" w:line="276" w:lineRule="auto"/>
            </w:pPr>
            <w:r>
              <w:t>Bãi bỏ 100% thẻ kho giấy; dán mã QR định danh vị trí ô kệ để tra cứu nhanh số lượng tồn kho tức thời bằng thiết bị PDA trong 1 giây.</w:t>
            </w:r>
          </w:p>
        </w:tc>
      </w:tr>
      <w:tr w:rsidR="003E164A" w14:paraId="6F502AD9" w14:textId="77777777">
        <w:trPr>
          <w:jc w:val="center"/>
        </w:trPr>
        <w:tc>
          <w:tcPr>
            <w:tcW w:w="2268" w:type="dxa"/>
            <w:tcMar>
              <w:top w:w="120" w:type="dxa"/>
              <w:left w:w="160" w:type="dxa"/>
              <w:bottom w:w="120" w:type="dxa"/>
              <w:right w:w="160" w:type="dxa"/>
            </w:tcMar>
          </w:tcPr>
          <w:p w14:paraId="48EB035A" w14:textId="77777777" w:rsidR="003E164A" w:rsidRDefault="00F06B4E">
            <w:pPr>
              <w:spacing w:after="40" w:line="276" w:lineRule="auto"/>
            </w:pPr>
            <w:r>
              <w:rPr>
                <w:b/>
              </w:rPr>
              <w:t>OVERDO</w:t>
            </w:r>
            <w:r>
              <w:br/>
            </w:r>
            <w:r>
              <w:rPr>
                <w:i/>
              </w:rPr>
              <w:t>(Làm thừa / Sửa sai)</w:t>
            </w:r>
          </w:p>
        </w:tc>
        <w:tc>
          <w:tcPr>
            <w:tcW w:w="2268" w:type="dxa"/>
            <w:tcMar>
              <w:top w:w="120" w:type="dxa"/>
              <w:left w:w="160" w:type="dxa"/>
              <w:bottom w:w="120" w:type="dxa"/>
              <w:right w:w="160" w:type="dxa"/>
            </w:tcMar>
          </w:tcPr>
          <w:p w14:paraId="7AEC80A3" w14:textId="77777777" w:rsidR="003E164A" w:rsidRDefault="00F06B4E">
            <w:pPr>
              <w:spacing w:after="40" w:line="276" w:lineRule="auto"/>
            </w:pPr>
            <w:r>
              <w:t>Kiểm kê đếm tay toàn bộ kho làm gián đoạn</w:t>
            </w:r>
          </w:p>
        </w:tc>
        <w:tc>
          <w:tcPr>
            <w:tcW w:w="2268" w:type="dxa"/>
            <w:tcMar>
              <w:top w:w="120" w:type="dxa"/>
              <w:left w:w="160" w:type="dxa"/>
              <w:bottom w:w="120" w:type="dxa"/>
              <w:right w:w="160" w:type="dxa"/>
            </w:tcMar>
          </w:tcPr>
          <w:p w14:paraId="5E0FF176" w14:textId="77777777" w:rsidR="003E164A" w:rsidRDefault="00F06B4E">
            <w:pPr>
              <w:spacing w:after="40" w:line="276" w:lineRule="auto"/>
            </w:pPr>
            <w:r>
              <w:t>Mỗi tháng kho phải dừng hoạt động 1 – 2 ngày để toàn bộ nhân viên đếm tay từng hộp thuốc, sau đó mất nhiều ngày đối chiếu chênh lệch giữa sổ sách và thực tế.</w:t>
            </w:r>
          </w:p>
        </w:tc>
        <w:tc>
          <w:tcPr>
            <w:tcW w:w="2268" w:type="dxa"/>
            <w:tcMar>
              <w:top w:w="120" w:type="dxa"/>
              <w:left w:w="160" w:type="dxa"/>
              <w:bottom w:w="120" w:type="dxa"/>
              <w:right w:w="160" w:type="dxa"/>
            </w:tcMar>
          </w:tcPr>
          <w:p w14:paraId="24AF2CA3" w14:textId="77777777" w:rsidR="003E164A" w:rsidRDefault="00F06B4E">
            <w:pPr>
              <w:spacing w:after="40" w:line="276" w:lineRule="auto"/>
            </w:pPr>
            <w:r>
              <w:t>Chuyển sang mô hình kiểm kê cuốn chiếu theo chu kỳ (Cycle Counting) hàng ngày bằng máy quét mã vạch Barcode/RFID, không làm gián đoạn xuất nhập kho.</w:t>
            </w:r>
          </w:p>
        </w:tc>
      </w:tr>
    </w:tbl>
    <w:p w14:paraId="7188CB87" w14:textId="77777777" w:rsidR="003E164A" w:rsidRDefault="00F06B4E">
      <w:pPr>
        <w:pStyle w:val="Heading3"/>
        <w:spacing w:after="80"/>
      </w:pPr>
      <w:bookmarkStart w:id="61" w:name="_Toc240145956"/>
      <w:r>
        <w:rPr>
          <w:rFonts w:ascii="Times New Roman" w:hAnsi="Times New Roman"/>
        </w:rPr>
        <w:t>4.3.4. Phân tích nguyên nhân gốc rễ</w:t>
      </w:r>
      <w:bookmarkEnd w:id="61"/>
    </w:p>
    <w:p w14:paraId="27F4EE42" w14:textId="77777777" w:rsidR="003E164A" w:rsidRDefault="00F06B4E">
      <w:pPr>
        <w:ind w:firstLine="567"/>
        <w:jc w:val="both"/>
      </w:pPr>
      <w:r>
        <w:t xml:space="preserve">Báo cáo sử dụng phương pháp </w:t>
      </w:r>
      <w:r>
        <w:rPr>
          <w:b/>
        </w:rPr>
        <w:t>Biểu đồ Fishbone (Ishikawa 6M)</w:t>
      </w:r>
      <w:r>
        <w:t xml:space="preserve"> để bóc tách đa chiều các nhóm nguyên nhân gây ra vấn đề trung tâm: </w:t>
      </w:r>
      <w:r>
        <w:rPr>
          <w:b/>
        </w:rPr>
        <w:t>"Sai sót số liệu tồn kho và thuốc cận hạn không được phát hiện kịp thời"</w:t>
      </w:r>
      <w:r>
        <w:t>.</w:t>
      </w:r>
    </w:p>
    <w:p w14:paraId="7A652953" w14:textId="77777777" w:rsidR="003E164A" w:rsidRDefault="00F06B4E">
      <w:pPr>
        <w:spacing w:after="60" w:line="288" w:lineRule="auto"/>
        <w:ind w:left="720" w:hanging="283"/>
        <w:jc w:val="both"/>
      </w:pPr>
      <w:r>
        <w:rPr>
          <w:b/>
          <w:color w:val="0284C7"/>
        </w:rPr>
        <w:lastRenderedPageBreak/>
        <w:t xml:space="preserve">• </w:t>
      </w:r>
      <w:r>
        <w:rPr>
          <w:b/>
        </w:rPr>
        <w:t>Man (Con người)</w:t>
      </w:r>
      <w:r>
        <w:t>: Khối lượng kiểm đếm tay quá lớn dẫn đến mệt mỏi thể chất, mất tập trung; thao tác ghi chép phụ thuộc nặng nề vào trí nhớ và kinh nghiệm cá nhân của thủ kho cũ.</w:t>
      </w:r>
    </w:p>
    <w:p w14:paraId="15EF3CB5" w14:textId="77777777" w:rsidR="003E164A" w:rsidRDefault="00F06B4E">
      <w:pPr>
        <w:spacing w:after="60" w:line="288" w:lineRule="auto"/>
        <w:ind w:left="720" w:hanging="283"/>
        <w:jc w:val="both"/>
      </w:pPr>
      <w:r>
        <w:rPr>
          <w:b/>
          <w:color w:val="0284C7"/>
        </w:rPr>
        <w:t xml:space="preserve">• </w:t>
      </w:r>
      <w:r>
        <w:rPr>
          <w:b/>
        </w:rPr>
        <w:t>Machine (Công nghệ &amp; Máy móc)</w:t>
      </w:r>
      <w:r>
        <w:t>: Thiếu thiết bị di động chuyên dụng (PDA/Barcode Scanner); phần mềm ERP hoạt động độc lập, chưa có thuật toán quản lý hạn sử dụng FEFO (First Expired, First Out) tự động.</w:t>
      </w:r>
    </w:p>
    <w:p w14:paraId="15F8A06E" w14:textId="77777777" w:rsidR="003E164A" w:rsidRDefault="00F06B4E">
      <w:pPr>
        <w:spacing w:after="60" w:line="288" w:lineRule="auto"/>
        <w:ind w:left="720" w:hanging="283"/>
        <w:jc w:val="both"/>
      </w:pPr>
      <w:r>
        <w:rPr>
          <w:b/>
          <w:color w:val="0284C7"/>
        </w:rPr>
        <w:t xml:space="preserve">• </w:t>
      </w:r>
      <w:r>
        <w:rPr>
          <w:b/>
        </w:rPr>
        <w:t>Method (Phương pháp &amp; Quy trình)</w:t>
      </w:r>
      <w:r>
        <w:t>: Quy trình cập nhật thẻ kho giấy và sổ tay mang nặng tính thủ công; phương thức kiểm kê toàn diện gây đóng băng vận hành và tạo độ trễ lớn trong việc phát hiện sai lệch.</w:t>
      </w:r>
    </w:p>
    <w:p w14:paraId="7E2F6A08" w14:textId="77777777" w:rsidR="003E164A" w:rsidRDefault="00F06B4E">
      <w:pPr>
        <w:spacing w:after="60" w:line="288" w:lineRule="auto"/>
        <w:ind w:left="720" w:hanging="283"/>
        <w:jc w:val="both"/>
      </w:pPr>
      <w:r>
        <w:rPr>
          <w:b/>
          <w:color w:val="0284C7"/>
        </w:rPr>
        <w:t xml:space="preserve">• </w:t>
      </w:r>
      <w:r>
        <w:rPr>
          <w:b/>
        </w:rPr>
        <w:t>Material (Nguyên vật liệu &amp; Sản phẩm)</w:t>
      </w:r>
      <w:r>
        <w:t>: Danh mục hơn 10.000 SKU thuốc; nhiều mặt hàng cùng tên nhưng khác hàm lượng (ví dụ: Panadol xanh và Panadol đỏ) có bao bì tương đồng rất dễ gây nhầm lẫn khi nhặt hàng.</w:t>
      </w:r>
    </w:p>
    <w:p w14:paraId="7C03BF72" w14:textId="77777777" w:rsidR="003E164A" w:rsidRDefault="00F06B4E">
      <w:pPr>
        <w:spacing w:after="60" w:line="288" w:lineRule="auto"/>
        <w:ind w:left="720" w:hanging="283"/>
        <w:jc w:val="both"/>
      </w:pPr>
      <w:r>
        <w:rPr>
          <w:b/>
          <w:color w:val="0284C7"/>
        </w:rPr>
        <w:t xml:space="preserve">• </w:t>
      </w:r>
      <w:r>
        <w:rPr>
          <w:b/>
        </w:rPr>
        <w:t>Measurement (Đo lường &amp; Chỉ số)</w:t>
      </w:r>
      <w:r>
        <w:t>: Chưa thiết lập chỉ số KPI đo lường năng suất nhặt hàng và tỷ lệ sai lệch tồn kho theo thời gian thực để gắn trách nhiệm cá nhân.</w:t>
      </w:r>
    </w:p>
    <w:p w14:paraId="36D47313" w14:textId="77777777" w:rsidR="003E164A" w:rsidRDefault="00F06B4E">
      <w:pPr>
        <w:spacing w:after="60" w:line="288" w:lineRule="auto"/>
        <w:ind w:left="720" w:hanging="283"/>
        <w:jc w:val="both"/>
      </w:pPr>
      <w:r>
        <w:rPr>
          <w:b/>
          <w:color w:val="0284C7"/>
        </w:rPr>
        <w:t xml:space="preserve">• </w:t>
      </w:r>
      <w:r>
        <w:rPr>
          <w:b/>
        </w:rPr>
        <w:t>Mother Nature (Môi trường)</w:t>
      </w:r>
      <w:r>
        <w:t>: Không gian kho tổng rộng lớn hàng ngàn mét vuông, thiếu biển chỉ dẫn khoa học; khu vực kho lạnh bảo quản vắc-xin/thuốc đặc trị có nhiệt độ thấp gây khó khăn cho nhân viên thao tác lâu.</w:t>
      </w:r>
    </w:p>
    <w:p w14:paraId="0F4F60B8" w14:textId="77777777" w:rsidR="003E164A" w:rsidRDefault="00F06B4E">
      <w:pPr>
        <w:ind w:firstLine="567"/>
        <w:jc w:val="both"/>
      </w:pPr>
      <w:r>
        <w:rPr>
          <w:b/>
        </w:rPr>
        <w:t>Áp dụng phương pháp 5 Whys cho sự cố "Số liệu tồn kho trên hệ thống không khớp thực tế":</w:t>
      </w:r>
    </w:p>
    <w:p w14:paraId="733E2AE3" w14:textId="77777777" w:rsidR="003E164A" w:rsidRDefault="00F06B4E">
      <w:pPr>
        <w:spacing w:after="60" w:line="288" w:lineRule="auto"/>
        <w:ind w:left="720" w:hanging="397"/>
        <w:jc w:val="both"/>
      </w:pPr>
      <w:r>
        <w:rPr>
          <w:b/>
          <w:color w:val="0F2E5A"/>
        </w:rPr>
        <w:t xml:space="preserve">1. </w:t>
      </w:r>
      <w:r>
        <w:rPr>
          <w:i/>
        </w:rPr>
        <w:t>Tại sao số liệu tồn kho trên ERP không khớp với số lượng thực tế trong kho?</w:t>
      </w:r>
      <w:r>
        <w:t xml:space="preserve"> Vì thẻ kho giấy và phần mềm ERP ghi nhận hai con số chênh lệch nhau.</w:t>
      </w:r>
    </w:p>
    <w:p w14:paraId="33004193" w14:textId="77777777" w:rsidR="003E164A" w:rsidRDefault="00F06B4E">
      <w:pPr>
        <w:spacing w:after="60" w:line="288" w:lineRule="auto"/>
        <w:ind w:left="720" w:hanging="397"/>
        <w:jc w:val="both"/>
      </w:pPr>
      <w:r>
        <w:rPr>
          <w:b/>
          <w:color w:val="0F2E5A"/>
        </w:rPr>
        <w:t xml:space="preserve">2. </w:t>
      </w:r>
      <w:r>
        <w:rPr>
          <w:i/>
        </w:rPr>
        <w:t>Tại sao hai hệ thống lại ghi nhận con số khác nhau?</w:t>
      </w:r>
      <w:r>
        <w:t xml:space="preserve"> Vì nhân viên quên cập nhật vào phần mềm sau khi xuất hàng hoặc nhập sai số lượng khi gõ lại từ sổ tay.</w:t>
      </w:r>
    </w:p>
    <w:p w14:paraId="2BE068AA" w14:textId="77777777" w:rsidR="003E164A" w:rsidRDefault="00F06B4E">
      <w:pPr>
        <w:spacing w:after="60" w:line="288" w:lineRule="auto"/>
        <w:ind w:left="720" w:hanging="397"/>
        <w:jc w:val="both"/>
      </w:pPr>
      <w:r>
        <w:rPr>
          <w:b/>
          <w:color w:val="0F2E5A"/>
        </w:rPr>
        <w:t xml:space="preserve">3. </w:t>
      </w:r>
      <w:r>
        <w:rPr>
          <w:i/>
        </w:rPr>
        <w:t>Tại sao nhân viên lại quên hoặc nhập sai số liệu?</w:t>
      </w:r>
      <w:r>
        <w:t xml:space="preserve"> Vì quy trình được thực hiện hoàn toàn thủ công, nhân viên phải ghi chép ra giấy trước rồi mới gõ lại vào máy tính.</w:t>
      </w:r>
    </w:p>
    <w:p w14:paraId="5B1C0771" w14:textId="77777777" w:rsidR="003E164A" w:rsidRDefault="00F06B4E">
      <w:pPr>
        <w:spacing w:after="60" w:line="288" w:lineRule="auto"/>
        <w:ind w:left="720" w:hanging="397"/>
        <w:jc w:val="both"/>
      </w:pPr>
      <w:r>
        <w:rPr>
          <w:b/>
          <w:color w:val="0F2E5A"/>
        </w:rPr>
        <w:t xml:space="preserve">4. </w:t>
      </w:r>
      <w:r>
        <w:rPr>
          <w:i/>
        </w:rPr>
        <w:t>Tại sao không nhập trực tiếp vào hệ thống ngay lúc bốc xếp hàng hóa?</w:t>
      </w:r>
      <w:r>
        <w:t xml:space="preserve"> Vì tại vị trí bốc dỡ và ngăn kệ kho không có máy tính, nhân viên không có thiết bị di động để thao tác thời gian thực.</w:t>
      </w:r>
    </w:p>
    <w:p w14:paraId="5D56510B" w14:textId="77777777" w:rsidR="003E164A" w:rsidRDefault="00F06B4E">
      <w:pPr>
        <w:spacing w:after="60" w:line="288" w:lineRule="auto"/>
        <w:ind w:left="720" w:hanging="397"/>
        <w:jc w:val="both"/>
      </w:pPr>
      <w:r>
        <w:rPr>
          <w:b/>
          <w:color w:val="0F2E5A"/>
        </w:rPr>
        <w:t xml:space="preserve">5. </w:t>
      </w:r>
      <w:r>
        <w:rPr>
          <w:i/>
        </w:rPr>
        <w:t>Tại sao không trang bị thiết bị di động có quét mã vạch?</w:t>
      </w:r>
      <w:r>
        <w:t xml:space="preserve"> Vì hạ tầng vận hành kho trước đây chưa được đầu tư số hóa toàn diện theo chuẩn BPM và WMS hiện đại. </w:t>
      </w:r>
      <w:r>
        <w:rPr>
          <w:i/>
        </w:rPr>
        <w:t>(Nguyên nhân gốc rễ)</w:t>
      </w:r>
    </w:p>
    <w:p w14:paraId="536FE86A" w14:textId="77777777" w:rsidR="003E164A" w:rsidRDefault="00F06B4E">
      <w:pPr>
        <w:pStyle w:val="Heading3"/>
        <w:spacing w:after="80"/>
      </w:pPr>
      <w:bookmarkStart w:id="62" w:name="_Toc240145957"/>
      <w:r>
        <w:rPr>
          <w:rFonts w:ascii="Times New Roman" w:hAnsi="Times New Roman"/>
        </w:rPr>
        <w:t>4.3.5. Phân tích định lượng (Thời gian, Chất lượng, Chi phí)</w:t>
      </w:r>
      <w:bookmarkEnd w:id="62"/>
    </w:p>
    <w:p w14:paraId="0734070C" w14:textId="77777777" w:rsidR="003E164A" w:rsidRDefault="00F06B4E">
      <w:pPr>
        <w:ind w:firstLine="567"/>
        <w:jc w:val="both"/>
      </w:pPr>
      <w:r>
        <w:t xml:space="preserve">Nhằm định lượng chính xác mức độ tổn thất và xác lập mục tiêu số liệu cho mô hình cải tiến TO-BE, bảng phân tích định lượng hiệu suất quy trình quản lý kho được </w:t>
      </w:r>
      <w:r>
        <w:lastRenderedPageBreak/>
        <w:t xml:space="preserve">xây dựng dựa trên 3 khía cạnh: </w:t>
      </w:r>
      <w:r>
        <w:rPr>
          <w:b/>
        </w:rPr>
        <w:t>Thời gian</w:t>
      </w:r>
      <w:r>
        <w:t xml:space="preserve">, </w:t>
      </w:r>
      <w:r>
        <w:rPr>
          <w:b/>
        </w:rPr>
        <w:t>Chất lượng</w:t>
      </w:r>
      <w:r>
        <w:t xml:space="preserve"> và </w:t>
      </w:r>
      <w:r>
        <w:rPr>
          <w:b/>
        </w:rPr>
        <w:t>Chi phí</w:t>
      </w:r>
      <w:r>
        <w:t>, theo cấu trúc chuẩn: Liệt kê chỉ số, Công thức tính toán và Biện pháp khắc phục.</w:t>
      </w:r>
    </w:p>
    <w:p w14:paraId="71FF1758" w14:textId="77777777" w:rsidR="003E164A" w:rsidRDefault="00F06B4E">
      <w:pPr>
        <w:spacing w:before="80"/>
        <w:jc w:val="center"/>
      </w:pPr>
      <w:r>
        <w:rPr>
          <w:i/>
          <w:color w:val="475569"/>
        </w:rPr>
        <w:t>Bảng 4.8: Bảng phân tích định lượng hiệu suất quy trình Quản lý kho</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268"/>
        <w:gridCol w:w="2268"/>
        <w:gridCol w:w="2268"/>
        <w:gridCol w:w="2268"/>
      </w:tblGrid>
      <w:tr w:rsidR="003E164A" w14:paraId="23E41AC7" w14:textId="77777777">
        <w:trPr>
          <w:jc w:val="center"/>
        </w:trPr>
        <w:tc>
          <w:tcPr>
            <w:tcW w:w="2268" w:type="dxa"/>
            <w:shd w:val="clear" w:color="auto" w:fill="F1F5F9"/>
            <w:tcMar>
              <w:top w:w="120" w:type="dxa"/>
              <w:left w:w="160" w:type="dxa"/>
              <w:bottom w:w="120" w:type="dxa"/>
              <w:right w:w="160" w:type="dxa"/>
            </w:tcMar>
          </w:tcPr>
          <w:p w14:paraId="622F8FD1" w14:textId="77777777" w:rsidR="003E164A" w:rsidRDefault="00F06B4E">
            <w:pPr>
              <w:spacing w:after="40" w:line="276" w:lineRule="auto"/>
            </w:pPr>
            <w:r>
              <w:rPr>
                <w:b/>
                <w:color w:val="0F2E5A"/>
              </w:rPr>
              <w:t>Khía cạnh</w:t>
            </w:r>
          </w:p>
        </w:tc>
        <w:tc>
          <w:tcPr>
            <w:tcW w:w="2268" w:type="dxa"/>
            <w:shd w:val="clear" w:color="auto" w:fill="F1F5F9"/>
            <w:tcMar>
              <w:top w:w="120" w:type="dxa"/>
              <w:left w:w="160" w:type="dxa"/>
              <w:bottom w:w="120" w:type="dxa"/>
              <w:right w:w="160" w:type="dxa"/>
            </w:tcMar>
          </w:tcPr>
          <w:p w14:paraId="55AD20B6" w14:textId="77777777" w:rsidR="003E164A" w:rsidRDefault="00F06B4E">
            <w:pPr>
              <w:spacing w:after="40" w:line="276" w:lineRule="auto"/>
            </w:pPr>
            <w:r>
              <w:rPr>
                <w:b/>
                <w:color w:val="0F2E5A"/>
              </w:rPr>
              <w:t>Chỉ số đo lường (Liệt kê)</w:t>
            </w:r>
          </w:p>
        </w:tc>
        <w:tc>
          <w:tcPr>
            <w:tcW w:w="2268" w:type="dxa"/>
            <w:shd w:val="clear" w:color="auto" w:fill="F1F5F9"/>
            <w:tcMar>
              <w:top w:w="120" w:type="dxa"/>
              <w:left w:w="160" w:type="dxa"/>
              <w:bottom w:w="120" w:type="dxa"/>
              <w:right w:w="160" w:type="dxa"/>
            </w:tcMar>
          </w:tcPr>
          <w:p w14:paraId="6DCCD383" w14:textId="77777777" w:rsidR="003E164A" w:rsidRDefault="00F06B4E">
            <w:pPr>
              <w:spacing w:after="40" w:line="276" w:lineRule="auto"/>
            </w:pPr>
            <w:r>
              <w:rPr>
                <w:b/>
                <w:color w:val="0F2E5A"/>
              </w:rPr>
              <w:t>Công thức &amp; Tính toán thực nghiệm (AS-IS)</w:t>
            </w:r>
          </w:p>
        </w:tc>
        <w:tc>
          <w:tcPr>
            <w:tcW w:w="2268" w:type="dxa"/>
            <w:shd w:val="clear" w:color="auto" w:fill="F1F5F9"/>
            <w:tcMar>
              <w:top w:w="120" w:type="dxa"/>
              <w:left w:w="160" w:type="dxa"/>
              <w:bottom w:w="120" w:type="dxa"/>
              <w:right w:w="160" w:type="dxa"/>
            </w:tcMar>
          </w:tcPr>
          <w:p w14:paraId="65DB29EB" w14:textId="77777777" w:rsidR="003E164A" w:rsidRDefault="00F06B4E">
            <w:pPr>
              <w:spacing w:after="40" w:line="276" w:lineRule="auto"/>
            </w:pPr>
            <w:r>
              <w:rPr>
                <w:b/>
                <w:color w:val="0F2E5A"/>
              </w:rPr>
              <w:t>Biện pháp khắc phục (Mục tiêu TO-BE)</w:t>
            </w:r>
          </w:p>
        </w:tc>
      </w:tr>
      <w:tr w:rsidR="003E164A" w14:paraId="1391E38E" w14:textId="77777777">
        <w:trPr>
          <w:jc w:val="center"/>
        </w:trPr>
        <w:tc>
          <w:tcPr>
            <w:tcW w:w="2268" w:type="dxa"/>
            <w:tcMar>
              <w:top w:w="120" w:type="dxa"/>
              <w:left w:w="160" w:type="dxa"/>
              <w:bottom w:w="120" w:type="dxa"/>
              <w:right w:w="160" w:type="dxa"/>
            </w:tcMar>
          </w:tcPr>
          <w:p w14:paraId="00E4082F" w14:textId="77777777" w:rsidR="003E164A" w:rsidRDefault="00F06B4E">
            <w:pPr>
              <w:spacing w:after="40" w:line="276" w:lineRule="auto"/>
            </w:pPr>
            <w:r>
              <w:rPr>
                <w:b/>
              </w:rPr>
              <w:t>THỜI GIAN</w:t>
            </w:r>
            <w:r>
              <w:br/>
            </w:r>
            <w:r>
              <w:rPr>
                <w:i/>
              </w:rPr>
              <w:t>(Time)</w:t>
            </w:r>
          </w:p>
        </w:tc>
        <w:tc>
          <w:tcPr>
            <w:tcW w:w="2268" w:type="dxa"/>
            <w:tcMar>
              <w:top w:w="120" w:type="dxa"/>
              <w:left w:w="160" w:type="dxa"/>
              <w:bottom w:w="120" w:type="dxa"/>
              <w:right w:w="160" w:type="dxa"/>
            </w:tcMar>
          </w:tcPr>
          <w:p w14:paraId="471A95EA" w14:textId="77777777" w:rsidR="003E164A" w:rsidRDefault="00F06B4E">
            <w:pPr>
              <w:spacing w:after="40" w:line="276" w:lineRule="auto"/>
            </w:pPr>
            <w:r>
              <w:rPr>
                <w:b/>
              </w:rPr>
              <w:t>1. Thời gian chu kỳ chu trình kho (Warehouse Cycle Time - CT):</w:t>
            </w:r>
            <w:r>
              <w:br/>
              <w:t>- Thời gian nhập kho (T_in)</w:t>
            </w:r>
            <w:r>
              <w:br/>
              <w:t>- Thời gian xuất kho (T_out)</w:t>
            </w:r>
            <w:r>
              <w:br/>
              <w:t>- Thời gian kiểm kê (T_audit)</w:t>
            </w:r>
            <w:r>
              <w:br/>
            </w:r>
            <w:r>
              <w:br/>
            </w:r>
            <w:r>
              <w:rPr>
                <w:b/>
              </w:rPr>
              <w:t>2. Hiệu suất chu kỳ quy trình kho (PCE - Process Cycle Efficiency):</w:t>
            </w:r>
          </w:p>
        </w:tc>
        <w:tc>
          <w:tcPr>
            <w:tcW w:w="2268" w:type="dxa"/>
            <w:tcMar>
              <w:top w:w="120" w:type="dxa"/>
              <w:left w:w="160" w:type="dxa"/>
              <w:bottom w:w="120" w:type="dxa"/>
              <w:right w:w="160" w:type="dxa"/>
            </w:tcMar>
          </w:tcPr>
          <w:p w14:paraId="61F61D9B" w14:textId="77777777" w:rsidR="003E164A" w:rsidRDefault="00F06B4E">
            <w:pPr>
              <w:spacing w:after="40" w:line="276" w:lineRule="auto"/>
            </w:pPr>
            <w:r>
              <w:rPr>
                <w:b/>
              </w:rPr>
              <w:t>Tính toán:</w:t>
            </w:r>
            <w:r>
              <w:br/>
              <w:t>- Chu trình kho tổng thể: CT = T_in (150') + T_out (120') + T_audit (240') = 510.0 phút (≈ 8.5 giờ).</w:t>
            </w:r>
            <w:r>
              <w:br/>
              <w:t>- Phân rã giá trị: T_VA = 120.0 phút (23.5%), T_BVA = 30.0 phút (5.9%), T_NVA = 360.0 phút (70.6%).</w:t>
            </w:r>
            <w:r>
              <w:br/>
              <w:t xml:space="preserve">- </w:t>
            </w:r>
            <w:r>
              <w:rPr>
                <w:b/>
              </w:rPr>
              <w:t>Hiệu suất chu kỳ (PCE):</w:t>
            </w:r>
            <w:r>
              <w:br/>
              <w:t xml:space="preserve">PCE = (T_VA / CT) </w:t>
            </w:r>
            <w:r>
              <w:rPr>
                <w:i/>
              </w:rPr>
              <w:t xml:space="preserve"> 100% = (120.0 / 510.0) </w:t>
            </w:r>
            <w:r>
              <w:t xml:space="preserve"> 100% ≈ 23.5%</w:t>
            </w:r>
            <w:r>
              <w:br/>
            </w:r>
            <w:r>
              <w:rPr>
                <w:i/>
              </w:rPr>
              <w:t>(Ý nghĩa: Hơn 76% thời gian vận hành kho là thời gian lãng phí vào đếm tay, ghi sổ và tìm kiếm hàng).</w:t>
            </w:r>
          </w:p>
        </w:tc>
        <w:tc>
          <w:tcPr>
            <w:tcW w:w="2268" w:type="dxa"/>
            <w:tcMar>
              <w:top w:w="120" w:type="dxa"/>
              <w:left w:w="160" w:type="dxa"/>
              <w:bottom w:w="120" w:type="dxa"/>
              <w:right w:w="160" w:type="dxa"/>
            </w:tcMar>
          </w:tcPr>
          <w:p w14:paraId="39DAA252" w14:textId="77777777" w:rsidR="003E164A" w:rsidRDefault="00F06B4E">
            <w:pPr>
              <w:spacing w:after="40" w:line="276" w:lineRule="auto"/>
            </w:pPr>
            <w:r>
              <w:t>- Triển khai thiết bị quét mã Barcode/QR PDA cầm tay, thuật toán FEFO và số hóa vị trí kệ kho (Bin Location).</w:t>
            </w:r>
            <w:r>
              <w:br/>
              <w:t xml:space="preserve">- </w:t>
            </w:r>
            <w:r>
              <w:rPr>
                <w:b/>
              </w:rPr>
              <w:t>Mục tiêu TO-BE:</w:t>
            </w:r>
            <w:r>
              <w:t xml:space="preserve"> Cắt giảm thời gian NVA từ 360 phút xuống còn 20 phút; đưa Cycle Time từ 510 phút xuống </w:t>
            </w:r>
            <w:r>
              <w:rPr>
                <w:b/>
              </w:rPr>
              <w:t>140 phút</w:t>
            </w:r>
            <w:r>
              <w:t xml:space="preserve"> (giảm 72.5%); nâng hiệu suất chu kỳ PCE lên </w:t>
            </w:r>
            <w:r>
              <w:rPr>
                <w:b/>
              </w:rPr>
              <w:t>85.7%</w:t>
            </w:r>
            <w:r>
              <w:t>; rút thời gian nhập kho xuống 45 phút và xuất kho xuống 30 phút.</w:t>
            </w:r>
          </w:p>
        </w:tc>
      </w:tr>
      <w:tr w:rsidR="003E164A" w14:paraId="0B310B9E" w14:textId="77777777">
        <w:trPr>
          <w:jc w:val="center"/>
        </w:trPr>
        <w:tc>
          <w:tcPr>
            <w:tcW w:w="2268" w:type="dxa"/>
            <w:tcMar>
              <w:top w:w="120" w:type="dxa"/>
              <w:left w:w="160" w:type="dxa"/>
              <w:bottom w:w="120" w:type="dxa"/>
              <w:right w:w="160" w:type="dxa"/>
            </w:tcMar>
          </w:tcPr>
          <w:p w14:paraId="5ED3882A" w14:textId="77777777" w:rsidR="003E164A" w:rsidRDefault="00F06B4E">
            <w:pPr>
              <w:spacing w:after="40" w:line="276" w:lineRule="auto"/>
            </w:pPr>
            <w:r>
              <w:rPr>
                <w:b/>
              </w:rPr>
              <w:t>CHẤT LƯỢNG</w:t>
            </w:r>
            <w:r>
              <w:br/>
            </w:r>
            <w:r>
              <w:rPr>
                <w:i/>
              </w:rPr>
              <w:t>(Quality)</w:t>
            </w:r>
          </w:p>
        </w:tc>
        <w:tc>
          <w:tcPr>
            <w:tcW w:w="2268" w:type="dxa"/>
            <w:tcMar>
              <w:top w:w="120" w:type="dxa"/>
              <w:left w:w="160" w:type="dxa"/>
              <w:bottom w:w="120" w:type="dxa"/>
              <w:right w:w="160" w:type="dxa"/>
            </w:tcMar>
          </w:tcPr>
          <w:p w14:paraId="741B9B55" w14:textId="77777777" w:rsidR="003E164A" w:rsidRDefault="00F06B4E">
            <w:pPr>
              <w:spacing w:after="40" w:line="276" w:lineRule="auto"/>
            </w:pPr>
            <w:r>
              <w:rPr>
                <w:b/>
              </w:rPr>
              <w:t>1. Tỷ lệ sai lệch tồn kho (Inventory Inaccuracy Rate):</w:t>
            </w:r>
            <w:r>
              <w:br/>
            </w:r>
            <w:r>
              <w:lastRenderedPageBreak/>
              <w:br/>
            </w:r>
            <w:r>
              <w:rPr>
                <w:b/>
              </w:rPr>
              <w:t>2. Tỷ lệ thuốc vi phạm FEFO cận hạn dùng (FEFO Violation Rate):</w:t>
            </w:r>
            <w:r>
              <w:br/>
            </w:r>
            <w:r>
              <w:br/>
            </w:r>
            <w:r>
              <w:rPr>
                <w:b/>
              </w:rPr>
              <w:t>3. Tỷ lệ nhặt sai quy cách thuốc (Picking Error Rate):</w:t>
            </w:r>
          </w:p>
        </w:tc>
        <w:tc>
          <w:tcPr>
            <w:tcW w:w="2268" w:type="dxa"/>
            <w:tcMar>
              <w:top w:w="120" w:type="dxa"/>
              <w:left w:w="160" w:type="dxa"/>
              <w:bottom w:w="120" w:type="dxa"/>
              <w:right w:w="160" w:type="dxa"/>
            </w:tcMar>
          </w:tcPr>
          <w:p w14:paraId="6222F12E" w14:textId="77777777" w:rsidR="003E164A" w:rsidRDefault="00F06B4E">
            <w:pPr>
              <w:spacing w:after="40" w:line="276" w:lineRule="auto"/>
            </w:pPr>
            <w:r>
              <w:rPr>
                <w:b/>
              </w:rPr>
              <w:lastRenderedPageBreak/>
              <w:t>Tính toán:</w:t>
            </w:r>
            <w:r>
              <w:br/>
              <w:t xml:space="preserve">- </w:t>
            </w:r>
            <w:r>
              <w:rPr>
                <w:i/>
              </w:rPr>
              <w:t>Tỷ lệ sai lệch tồn kho:</w:t>
            </w:r>
            <w:r>
              <w:t xml:space="preserve"> Số mã SKU lệch / Tổng mã kiểm kê = </w:t>
            </w:r>
            <w:r>
              <w:rPr>
                <w:b/>
              </w:rPr>
              <w:t xml:space="preserve">5.0% – </w:t>
            </w:r>
            <w:r>
              <w:rPr>
                <w:b/>
              </w:rPr>
              <w:lastRenderedPageBreak/>
              <w:t>8.0%</w:t>
            </w:r>
            <w:r>
              <w:t>. Với quy mô hơn 10.000 SKU, tương đương 500 – 800 mã thuốc bị sai lệch số liệu thực tế so với phần mềm.</w:t>
            </w:r>
            <w:r>
              <w:br/>
              <w:t xml:space="preserve">- </w:t>
            </w:r>
            <w:r>
              <w:rPr>
                <w:i/>
              </w:rPr>
              <w:t>Tỷ lệ vi phạm FEFO:</w:t>
            </w:r>
            <w:r>
              <w:t xml:space="preserve"> Ước tính </w:t>
            </w:r>
            <w:r>
              <w:rPr>
                <w:b/>
              </w:rPr>
              <w:t>2.0% – 3.0%</w:t>
            </w:r>
            <w:r>
              <w:t xml:space="preserve"> sản phẩm lưu kho bị trôi date do xếp lẫn lộn hàng mới đè lên hàng cũ.</w:t>
            </w:r>
            <w:r>
              <w:br/>
              <w:t xml:space="preserve">- </w:t>
            </w:r>
            <w:r>
              <w:rPr>
                <w:i/>
              </w:rPr>
              <w:t>Tỷ lệ nhặt sai thuốc:</w:t>
            </w:r>
            <w:r>
              <w:t xml:space="preserve"> Ước tính </w:t>
            </w:r>
            <w:r>
              <w:rPr>
                <w:b/>
              </w:rPr>
              <w:t>2.5%</w:t>
            </w:r>
            <w:r>
              <w:t xml:space="preserve"> đơn hàng xuất đi chi nhánh bị nhầm hàm lượng hoặc quy cách đóng gói.</w:t>
            </w:r>
          </w:p>
        </w:tc>
        <w:tc>
          <w:tcPr>
            <w:tcW w:w="2268" w:type="dxa"/>
            <w:tcMar>
              <w:top w:w="120" w:type="dxa"/>
              <w:left w:w="160" w:type="dxa"/>
              <w:bottom w:w="120" w:type="dxa"/>
              <w:right w:w="160" w:type="dxa"/>
            </w:tcMar>
          </w:tcPr>
          <w:p w14:paraId="718B61BA" w14:textId="77777777" w:rsidR="003E164A" w:rsidRDefault="00F06B4E">
            <w:pPr>
              <w:spacing w:after="40" w:line="276" w:lineRule="auto"/>
            </w:pPr>
            <w:r>
              <w:lastRenderedPageBreak/>
              <w:t xml:space="preserve">- Áp dụng quét mã Barcode đối chiếu 100% khi nhập/xuất; WMS tự động khóa quét </w:t>
            </w:r>
            <w:r>
              <w:lastRenderedPageBreak/>
              <w:t>nếu sai date hoặc sai mã hoạt chất.</w:t>
            </w:r>
            <w:r>
              <w:br/>
              <w:t xml:space="preserve">- </w:t>
            </w:r>
            <w:r>
              <w:rPr>
                <w:b/>
              </w:rPr>
              <w:t>Mục tiêu TO-BE:</w:t>
            </w:r>
            <w:r>
              <w:t xml:space="preserve"> Giảm tỷ lệ sai lệch tồn kho xuống </w:t>
            </w:r>
            <w:r>
              <w:rPr>
                <w:b/>
              </w:rPr>
              <w:t>&lt; 0.5%</w:t>
            </w:r>
            <w:r>
              <w:t xml:space="preserve">; giảm tỷ lệ cận date do lỗi xếp kho xuống </w:t>
            </w:r>
            <w:r>
              <w:rPr>
                <w:b/>
              </w:rPr>
              <w:t>&lt; 0.2%</w:t>
            </w:r>
            <w:r>
              <w:t>; triệt tiêu 98% lỗi nhặt nhầm thuốc tại kho.</w:t>
            </w:r>
          </w:p>
        </w:tc>
      </w:tr>
      <w:tr w:rsidR="003E164A" w14:paraId="45DDA941" w14:textId="77777777">
        <w:trPr>
          <w:jc w:val="center"/>
        </w:trPr>
        <w:tc>
          <w:tcPr>
            <w:tcW w:w="2268" w:type="dxa"/>
            <w:tcMar>
              <w:top w:w="120" w:type="dxa"/>
              <w:left w:w="160" w:type="dxa"/>
              <w:bottom w:w="120" w:type="dxa"/>
              <w:right w:w="160" w:type="dxa"/>
            </w:tcMar>
          </w:tcPr>
          <w:p w14:paraId="7397675D" w14:textId="77777777" w:rsidR="003E164A" w:rsidRDefault="00F06B4E">
            <w:pPr>
              <w:spacing w:after="40" w:line="276" w:lineRule="auto"/>
            </w:pPr>
            <w:r>
              <w:rPr>
                <w:b/>
              </w:rPr>
              <w:lastRenderedPageBreak/>
              <w:t>CHI PHÍ</w:t>
            </w:r>
            <w:r>
              <w:br/>
            </w:r>
            <w:r>
              <w:rPr>
                <w:i/>
              </w:rPr>
              <w:t>(Cost)</w:t>
            </w:r>
          </w:p>
        </w:tc>
        <w:tc>
          <w:tcPr>
            <w:tcW w:w="2268" w:type="dxa"/>
            <w:tcMar>
              <w:top w:w="120" w:type="dxa"/>
              <w:left w:w="160" w:type="dxa"/>
              <w:bottom w:w="120" w:type="dxa"/>
              <w:right w:w="160" w:type="dxa"/>
            </w:tcMar>
          </w:tcPr>
          <w:p w14:paraId="1265591E" w14:textId="77777777" w:rsidR="003E164A" w:rsidRDefault="00F06B4E">
            <w:pPr>
              <w:spacing w:after="40" w:line="276" w:lineRule="auto"/>
            </w:pPr>
            <w:r>
              <w:rPr>
                <w:b/>
              </w:rPr>
              <w:t>1. Thiệt hại do tiêu hủy thuốc quá hạn sử dụng (Expired Inventory Loss):</w:t>
            </w:r>
            <w:r>
              <w:br/>
            </w:r>
            <w:r>
              <w:br/>
            </w:r>
            <w:r>
              <w:rPr>
                <w:b/>
              </w:rPr>
              <w:t>2. Chi phí nhân công trả cho thời gian chết NVA (NVA Labor Cost):</w:t>
            </w:r>
            <w:r>
              <w:br/>
            </w:r>
            <w:r>
              <w:br/>
            </w:r>
            <w:r>
              <w:rPr>
                <w:b/>
              </w:rPr>
              <w:t>3. Chi phí gián đoạn do dừng kho kiểm kê (Warehouse Downtime Cost):</w:t>
            </w:r>
          </w:p>
        </w:tc>
        <w:tc>
          <w:tcPr>
            <w:tcW w:w="2268" w:type="dxa"/>
            <w:tcMar>
              <w:top w:w="120" w:type="dxa"/>
              <w:left w:w="160" w:type="dxa"/>
              <w:bottom w:w="120" w:type="dxa"/>
              <w:right w:w="160" w:type="dxa"/>
            </w:tcMar>
          </w:tcPr>
          <w:p w14:paraId="551890F7" w14:textId="77777777" w:rsidR="003E164A" w:rsidRDefault="00F06B4E">
            <w:pPr>
              <w:spacing w:after="40" w:line="276" w:lineRule="auto"/>
            </w:pPr>
            <w:r>
              <w:rPr>
                <w:b/>
              </w:rPr>
              <w:t>Tính toán:</w:t>
            </w:r>
            <w:r>
              <w:br/>
              <w:t xml:space="preserve">- </w:t>
            </w:r>
            <w:r>
              <w:rPr>
                <w:i/>
              </w:rPr>
              <w:t>Thiệt hại hủy thuốc quá hạn:</w:t>
            </w:r>
            <w:r>
              <w:t xml:space="preserve"> Với quy mô hàng tồn kho luân chuyển tại kho tổng hơn 2.000 tỷ đồng/năm, tỷ lệ thuốc hư hỏng/quá date do vi phạm FEFO chiếm khoảng 0.15% giá trị hàng -&gt; Thiệt hại tài chính ước tính </w:t>
            </w:r>
            <w:r>
              <w:rPr>
                <w:b/>
              </w:rPr>
              <w:t>27 – 36 tỷ đồng/năm</w:t>
            </w:r>
            <w:r>
              <w:t>!</w:t>
            </w:r>
            <w:r>
              <w:br/>
              <w:t xml:space="preserve">- </w:t>
            </w:r>
            <w:r>
              <w:rPr>
                <w:i/>
              </w:rPr>
              <w:t>Chi phí thời gian chết NVA:</w:t>
            </w:r>
            <w:r>
              <w:t xml:space="preserve"> Một ca </w:t>
            </w:r>
            <w:r>
              <w:lastRenderedPageBreak/>
              <w:t xml:space="preserve">trực kho gồm 50 nhân sự lãng phí 4.5 giờ/người/ngày vào các thao tác đếm tay, ghi chép sổ sách -&gt; Lãng phí 50 x 4.5 = 225 giờ công/ngày. Với chi phí lương 45.000 đ/giờ -&gt; Thiệt hại </w:t>
            </w:r>
            <w:r>
              <w:rPr>
                <w:b/>
              </w:rPr>
              <w:t>10.125.000 đ/ngày</w:t>
            </w:r>
            <w:r>
              <w:t xml:space="preserve"> -&gt; </w:t>
            </w:r>
            <w:r>
              <w:rPr>
                <w:b/>
              </w:rPr>
              <w:t>303.75 triệu đ/tháng</w:t>
            </w:r>
            <w:r>
              <w:t xml:space="preserve"> -&gt; Toàn hệ thống kho thiệt hại hơn </w:t>
            </w:r>
            <w:r>
              <w:rPr>
                <w:b/>
              </w:rPr>
              <w:t>3.6 tỷ đồng/năm</w:t>
            </w:r>
            <w:r>
              <w:t>!</w:t>
            </w:r>
            <w:r>
              <w:br/>
              <w:t xml:space="preserve">- </w:t>
            </w:r>
            <w:r>
              <w:rPr>
                <w:i/>
              </w:rPr>
              <w:t>Chi phí dừng kho kiểm kê:</w:t>
            </w:r>
            <w:r>
              <w:t xml:space="preserve"> Đóng cửa kho 1 ngày/tháng gây đình trệ giao hàng cho hơn 150 nhà thuốc, ước tính thiệt hại chi phí cơ hội và tăng ca đạt </w:t>
            </w:r>
            <w:r>
              <w:rPr>
                <w:b/>
              </w:rPr>
              <w:t>450 triệu đồng/năm</w:t>
            </w:r>
            <w:r>
              <w:t>.</w:t>
            </w:r>
          </w:p>
        </w:tc>
        <w:tc>
          <w:tcPr>
            <w:tcW w:w="2268" w:type="dxa"/>
            <w:tcMar>
              <w:top w:w="120" w:type="dxa"/>
              <w:left w:w="160" w:type="dxa"/>
              <w:bottom w:w="120" w:type="dxa"/>
              <w:right w:w="160" w:type="dxa"/>
            </w:tcMar>
          </w:tcPr>
          <w:p w14:paraId="2A7E2EFF" w14:textId="77777777" w:rsidR="003E164A" w:rsidRDefault="00F06B4E">
            <w:pPr>
              <w:spacing w:after="40" w:line="276" w:lineRule="auto"/>
            </w:pPr>
            <w:r>
              <w:lastRenderedPageBreak/>
              <w:t xml:space="preserve">- Quản lý date bằng thuật toán FEFO tự động giúp bảo toàn hơn </w:t>
            </w:r>
            <w:r>
              <w:rPr>
                <w:b/>
              </w:rPr>
              <w:t>25 tỷ đồng/năm</w:t>
            </w:r>
            <w:r>
              <w:t xml:space="preserve"> giá trị dược phẩm không bị hết hạn.</w:t>
            </w:r>
            <w:r>
              <w:br/>
              <w:t xml:space="preserve">- Số hóa loại bỏ thao tác giấy tờ giúp tiết kiệm hơn </w:t>
            </w:r>
            <w:r>
              <w:rPr>
                <w:b/>
              </w:rPr>
              <w:t>3.0 tỷ đồng/năm</w:t>
            </w:r>
            <w:r>
              <w:t xml:space="preserve"> chi phí nhân công lãng phí.</w:t>
            </w:r>
            <w:r>
              <w:br/>
              <w:t xml:space="preserve">- Kiểm kê cuốn chiếu (Cycle Counting) giúp triệt tiêu </w:t>
            </w:r>
            <w:r>
              <w:rPr>
                <w:b/>
              </w:rPr>
              <w:t>100%</w:t>
            </w:r>
            <w:r>
              <w:t xml:space="preserve"> chi phí gián đoạn </w:t>
            </w:r>
            <w:r>
              <w:lastRenderedPageBreak/>
              <w:t>kho (tiết kiệm 450 triệu đồng/năm).</w:t>
            </w:r>
          </w:p>
        </w:tc>
      </w:tr>
    </w:tbl>
    <w:p w14:paraId="63B2FA6D" w14:textId="77777777" w:rsidR="003E164A" w:rsidRDefault="00F06B4E">
      <w:pPr>
        <w:pStyle w:val="Heading2"/>
        <w:spacing w:before="280" w:after="120"/>
      </w:pPr>
      <w:bookmarkStart w:id="63" w:name="_Toc240145958"/>
      <w:r>
        <w:rPr>
          <w:rFonts w:ascii="Times New Roman" w:hAnsi="Times New Roman"/>
        </w:rPr>
        <w:lastRenderedPageBreak/>
        <w:t>4.4. Tổng hợp các vấn đề và điểm nghẽn</w:t>
      </w:r>
      <w:bookmarkEnd w:id="63"/>
    </w:p>
    <w:p w14:paraId="643E234D" w14:textId="77777777" w:rsidR="003E164A" w:rsidRDefault="00F06B4E">
      <w:pPr>
        <w:ind w:firstLine="567"/>
        <w:jc w:val="both"/>
      </w:pPr>
      <w:r>
        <w:t>Sau khi tiến hành mổ xẻ chi tiết hai quy trình mang tính sống còn của Long Châu, báo cáo đã tổng hợp được bức tranh toàn cảnh về những khiếm khuyết đang kìm hãm hiệu suất của hệ thống. Dưới đây là bảng tổng hợp các vấn đề chính yếu đã được nhận diện:</w:t>
      </w:r>
    </w:p>
    <w:p w14:paraId="3EDD3CE8" w14:textId="77777777" w:rsidR="003E164A" w:rsidRDefault="00F06B4E">
      <w:pPr>
        <w:spacing w:before="80"/>
        <w:jc w:val="center"/>
      </w:pPr>
      <w:r>
        <w:rPr>
          <w:i/>
          <w:color w:val="475569"/>
        </w:rPr>
        <w:t>Bảng 4.9: Bảng tổng hợp các vấn đề và điểm nghẽn của 2 quy trình then chốt</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814"/>
        <w:gridCol w:w="1814"/>
        <w:gridCol w:w="1814"/>
        <w:gridCol w:w="1814"/>
        <w:gridCol w:w="1931"/>
      </w:tblGrid>
      <w:tr w:rsidR="003E164A" w14:paraId="536B96E0" w14:textId="77777777">
        <w:trPr>
          <w:jc w:val="center"/>
        </w:trPr>
        <w:tc>
          <w:tcPr>
            <w:tcW w:w="1814" w:type="dxa"/>
            <w:shd w:val="clear" w:color="auto" w:fill="F1F5F9"/>
            <w:tcMar>
              <w:top w:w="120" w:type="dxa"/>
              <w:left w:w="160" w:type="dxa"/>
              <w:bottom w:w="120" w:type="dxa"/>
              <w:right w:w="160" w:type="dxa"/>
            </w:tcMar>
          </w:tcPr>
          <w:p w14:paraId="48765464" w14:textId="77777777" w:rsidR="003E164A" w:rsidRDefault="00F06B4E">
            <w:pPr>
              <w:spacing w:after="40" w:line="276" w:lineRule="auto"/>
            </w:pPr>
            <w:r>
              <w:rPr>
                <w:b/>
                <w:color w:val="0F2E5A"/>
              </w:rPr>
              <w:t>Tên vấn đề</w:t>
            </w:r>
          </w:p>
        </w:tc>
        <w:tc>
          <w:tcPr>
            <w:tcW w:w="1814" w:type="dxa"/>
            <w:shd w:val="clear" w:color="auto" w:fill="F1F5F9"/>
            <w:tcMar>
              <w:top w:w="120" w:type="dxa"/>
              <w:left w:w="160" w:type="dxa"/>
              <w:bottom w:w="120" w:type="dxa"/>
              <w:right w:w="160" w:type="dxa"/>
            </w:tcMar>
          </w:tcPr>
          <w:p w14:paraId="7E905E6F" w14:textId="77777777" w:rsidR="003E164A" w:rsidRDefault="00F06B4E">
            <w:pPr>
              <w:spacing w:after="40" w:line="276" w:lineRule="auto"/>
            </w:pPr>
            <w:r>
              <w:rPr>
                <w:b/>
                <w:color w:val="0F2E5A"/>
              </w:rPr>
              <w:t>Quy trình liên quan</w:t>
            </w:r>
          </w:p>
        </w:tc>
        <w:tc>
          <w:tcPr>
            <w:tcW w:w="1814" w:type="dxa"/>
            <w:shd w:val="clear" w:color="auto" w:fill="F1F5F9"/>
            <w:tcMar>
              <w:top w:w="120" w:type="dxa"/>
              <w:left w:w="160" w:type="dxa"/>
              <w:bottom w:w="120" w:type="dxa"/>
              <w:right w:w="160" w:type="dxa"/>
            </w:tcMar>
          </w:tcPr>
          <w:p w14:paraId="0383CDED" w14:textId="77777777" w:rsidR="003E164A" w:rsidRDefault="00F06B4E">
            <w:pPr>
              <w:spacing w:after="40" w:line="276" w:lineRule="auto"/>
            </w:pPr>
            <w:r>
              <w:rPr>
                <w:b/>
                <w:color w:val="0F2E5A"/>
              </w:rPr>
              <w:t>Phân loại lãng phí</w:t>
            </w:r>
          </w:p>
        </w:tc>
        <w:tc>
          <w:tcPr>
            <w:tcW w:w="1814" w:type="dxa"/>
            <w:shd w:val="clear" w:color="auto" w:fill="F1F5F9"/>
            <w:tcMar>
              <w:top w:w="120" w:type="dxa"/>
              <w:left w:w="160" w:type="dxa"/>
              <w:bottom w:w="120" w:type="dxa"/>
              <w:right w:w="160" w:type="dxa"/>
            </w:tcMar>
          </w:tcPr>
          <w:p w14:paraId="727FAB7A" w14:textId="77777777" w:rsidR="003E164A" w:rsidRDefault="00F06B4E">
            <w:pPr>
              <w:spacing w:after="40" w:line="276" w:lineRule="auto"/>
            </w:pPr>
            <w:r>
              <w:rPr>
                <w:b/>
                <w:color w:val="0F2E5A"/>
              </w:rPr>
              <w:t>Mức độ ảnh hưởng</w:t>
            </w:r>
          </w:p>
        </w:tc>
        <w:tc>
          <w:tcPr>
            <w:tcW w:w="1814" w:type="dxa"/>
            <w:shd w:val="clear" w:color="auto" w:fill="F1F5F9"/>
            <w:tcMar>
              <w:top w:w="120" w:type="dxa"/>
              <w:left w:w="160" w:type="dxa"/>
              <w:bottom w:w="120" w:type="dxa"/>
              <w:right w:w="160" w:type="dxa"/>
            </w:tcMar>
          </w:tcPr>
          <w:p w14:paraId="26E251DF" w14:textId="77777777" w:rsidR="003E164A" w:rsidRDefault="00F06B4E">
            <w:pPr>
              <w:spacing w:after="40" w:line="276" w:lineRule="auto"/>
            </w:pPr>
            <w:r>
              <w:rPr>
                <w:b/>
                <w:color w:val="0F2E5A"/>
              </w:rPr>
              <w:t>Giải pháp ưu tiên đề xuất</w:t>
            </w:r>
          </w:p>
        </w:tc>
      </w:tr>
      <w:tr w:rsidR="003E164A" w14:paraId="5AEC4EEE" w14:textId="77777777">
        <w:trPr>
          <w:jc w:val="center"/>
        </w:trPr>
        <w:tc>
          <w:tcPr>
            <w:tcW w:w="1814" w:type="dxa"/>
            <w:tcMar>
              <w:top w:w="120" w:type="dxa"/>
              <w:left w:w="160" w:type="dxa"/>
              <w:bottom w:w="120" w:type="dxa"/>
              <w:right w:w="160" w:type="dxa"/>
            </w:tcMar>
          </w:tcPr>
          <w:p w14:paraId="6187F86C" w14:textId="77777777" w:rsidR="003E164A" w:rsidRDefault="00F06B4E">
            <w:pPr>
              <w:spacing w:after="40" w:line="276" w:lineRule="auto"/>
            </w:pPr>
            <w:r>
              <w:lastRenderedPageBreak/>
              <w:t>Khách hàng chờ đợi lâu tại quầy</w:t>
            </w:r>
          </w:p>
        </w:tc>
        <w:tc>
          <w:tcPr>
            <w:tcW w:w="1814" w:type="dxa"/>
            <w:tcMar>
              <w:top w:w="120" w:type="dxa"/>
              <w:left w:w="160" w:type="dxa"/>
              <w:bottom w:w="120" w:type="dxa"/>
              <w:right w:w="160" w:type="dxa"/>
            </w:tcMar>
          </w:tcPr>
          <w:p w14:paraId="38523A66" w14:textId="77777777" w:rsidR="003E164A" w:rsidRDefault="00F06B4E">
            <w:pPr>
              <w:spacing w:after="40" w:line="276" w:lineRule="auto"/>
            </w:pPr>
            <w:r>
              <w:t>Bán thuốc tại nhà thuốc</w:t>
            </w:r>
          </w:p>
        </w:tc>
        <w:tc>
          <w:tcPr>
            <w:tcW w:w="1814" w:type="dxa"/>
            <w:tcMar>
              <w:top w:w="120" w:type="dxa"/>
              <w:left w:w="160" w:type="dxa"/>
              <w:bottom w:w="120" w:type="dxa"/>
              <w:right w:w="160" w:type="dxa"/>
            </w:tcMar>
          </w:tcPr>
          <w:p w14:paraId="45973BDD" w14:textId="77777777" w:rsidR="003E164A" w:rsidRDefault="00F06B4E">
            <w:pPr>
              <w:spacing w:after="40" w:line="276" w:lineRule="auto"/>
            </w:pPr>
            <w:r>
              <w:t>NVA (Chờ đợi)</w:t>
            </w:r>
          </w:p>
        </w:tc>
        <w:tc>
          <w:tcPr>
            <w:tcW w:w="1814" w:type="dxa"/>
            <w:tcMar>
              <w:top w:w="120" w:type="dxa"/>
              <w:left w:w="160" w:type="dxa"/>
              <w:bottom w:w="120" w:type="dxa"/>
              <w:right w:w="160" w:type="dxa"/>
            </w:tcMar>
          </w:tcPr>
          <w:p w14:paraId="55E05AD6" w14:textId="77777777" w:rsidR="003E164A" w:rsidRDefault="00F06B4E">
            <w:pPr>
              <w:spacing w:after="40" w:line="276" w:lineRule="auto"/>
            </w:pPr>
            <w:r>
              <w:t>Rất cao</w:t>
            </w:r>
          </w:p>
        </w:tc>
        <w:tc>
          <w:tcPr>
            <w:tcW w:w="1814" w:type="dxa"/>
            <w:tcMar>
              <w:top w:w="120" w:type="dxa"/>
              <w:left w:w="160" w:type="dxa"/>
              <w:bottom w:w="120" w:type="dxa"/>
              <w:right w:w="160" w:type="dxa"/>
            </w:tcMar>
          </w:tcPr>
          <w:p w14:paraId="1B099D82" w14:textId="77777777" w:rsidR="003E164A" w:rsidRDefault="00F06B4E">
            <w:pPr>
              <w:spacing w:after="40" w:line="276" w:lineRule="auto"/>
            </w:pPr>
            <w:r>
              <w:t>Tối ưu hóa phần mềm POS, tích hợp hệ thống phân luồng và kênh online.</w:t>
            </w:r>
          </w:p>
        </w:tc>
      </w:tr>
      <w:tr w:rsidR="003E164A" w14:paraId="65CB7657" w14:textId="77777777">
        <w:trPr>
          <w:jc w:val="center"/>
        </w:trPr>
        <w:tc>
          <w:tcPr>
            <w:tcW w:w="1814" w:type="dxa"/>
            <w:tcMar>
              <w:top w:w="120" w:type="dxa"/>
              <w:left w:w="160" w:type="dxa"/>
              <w:bottom w:w="120" w:type="dxa"/>
              <w:right w:w="160" w:type="dxa"/>
            </w:tcMar>
          </w:tcPr>
          <w:p w14:paraId="369CDDF9" w14:textId="77777777" w:rsidR="003E164A" w:rsidRDefault="00F06B4E">
            <w:pPr>
              <w:spacing w:after="40" w:line="276" w:lineRule="auto"/>
            </w:pPr>
            <w:r>
              <w:t>Thao tác nhập liệu lặp lại (ERP &amp; Giấy)</w:t>
            </w:r>
          </w:p>
        </w:tc>
        <w:tc>
          <w:tcPr>
            <w:tcW w:w="1814" w:type="dxa"/>
            <w:tcMar>
              <w:top w:w="120" w:type="dxa"/>
              <w:left w:w="160" w:type="dxa"/>
              <w:bottom w:w="120" w:type="dxa"/>
              <w:right w:w="160" w:type="dxa"/>
            </w:tcMar>
          </w:tcPr>
          <w:p w14:paraId="3AFC674F" w14:textId="77777777" w:rsidR="003E164A" w:rsidRDefault="00F06B4E">
            <w:pPr>
              <w:spacing w:after="40" w:line="276" w:lineRule="auto"/>
            </w:pPr>
            <w:r>
              <w:t>Quản lý kho</w:t>
            </w:r>
          </w:p>
        </w:tc>
        <w:tc>
          <w:tcPr>
            <w:tcW w:w="1814" w:type="dxa"/>
            <w:tcMar>
              <w:top w:w="120" w:type="dxa"/>
              <w:left w:w="160" w:type="dxa"/>
              <w:bottom w:w="120" w:type="dxa"/>
              <w:right w:w="160" w:type="dxa"/>
            </w:tcMar>
          </w:tcPr>
          <w:p w14:paraId="001410FA" w14:textId="77777777" w:rsidR="003E164A" w:rsidRDefault="00F06B4E">
            <w:pPr>
              <w:spacing w:after="40" w:line="276" w:lineRule="auto"/>
            </w:pPr>
            <w:r>
              <w:t>NVA (Quy trình thừa)</w:t>
            </w:r>
          </w:p>
        </w:tc>
        <w:tc>
          <w:tcPr>
            <w:tcW w:w="1814" w:type="dxa"/>
            <w:tcMar>
              <w:top w:w="120" w:type="dxa"/>
              <w:left w:w="160" w:type="dxa"/>
              <w:bottom w:w="120" w:type="dxa"/>
              <w:right w:w="160" w:type="dxa"/>
            </w:tcMar>
          </w:tcPr>
          <w:p w14:paraId="1CDC010B" w14:textId="77777777" w:rsidR="003E164A" w:rsidRDefault="00F06B4E">
            <w:pPr>
              <w:spacing w:after="40" w:line="276" w:lineRule="auto"/>
            </w:pPr>
            <w:r>
              <w:t>Cao</w:t>
            </w:r>
          </w:p>
        </w:tc>
        <w:tc>
          <w:tcPr>
            <w:tcW w:w="1814" w:type="dxa"/>
            <w:tcMar>
              <w:top w:w="120" w:type="dxa"/>
              <w:left w:w="160" w:type="dxa"/>
              <w:bottom w:w="120" w:type="dxa"/>
              <w:right w:w="160" w:type="dxa"/>
            </w:tcMar>
          </w:tcPr>
          <w:p w14:paraId="3F20BBA5" w14:textId="77777777" w:rsidR="003E164A" w:rsidRDefault="00F06B4E">
            <w:pPr>
              <w:spacing w:after="40" w:line="276" w:lineRule="auto"/>
            </w:pPr>
            <w:r>
              <w:t>Số hóa hoàn toàn quy trình, loại bỏ các loại thẻ kho và sổ giấy.</w:t>
            </w:r>
          </w:p>
        </w:tc>
      </w:tr>
      <w:tr w:rsidR="003E164A" w14:paraId="55F587EB" w14:textId="77777777">
        <w:trPr>
          <w:jc w:val="center"/>
        </w:trPr>
        <w:tc>
          <w:tcPr>
            <w:tcW w:w="1814" w:type="dxa"/>
            <w:tcMar>
              <w:top w:w="120" w:type="dxa"/>
              <w:left w:w="160" w:type="dxa"/>
              <w:bottom w:w="120" w:type="dxa"/>
              <w:right w:w="160" w:type="dxa"/>
            </w:tcMar>
          </w:tcPr>
          <w:p w14:paraId="4987D9CC" w14:textId="77777777" w:rsidR="003E164A" w:rsidRDefault="00F06B4E">
            <w:pPr>
              <w:spacing w:after="40" w:line="276" w:lineRule="auto"/>
            </w:pPr>
            <w:r>
              <w:t>Không áp dụng chuẩn xác FEFO</w:t>
            </w:r>
          </w:p>
        </w:tc>
        <w:tc>
          <w:tcPr>
            <w:tcW w:w="1814" w:type="dxa"/>
            <w:tcMar>
              <w:top w:w="120" w:type="dxa"/>
              <w:left w:w="160" w:type="dxa"/>
              <w:bottom w:w="120" w:type="dxa"/>
              <w:right w:w="160" w:type="dxa"/>
            </w:tcMar>
          </w:tcPr>
          <w:p w14:paraId="7BBB3A0D" w14:textId="77777777" w:rsidR="003E164A" w:rsidRDefault="00F06B4E">
            <w:pPr>
              <w:spacing w:after="40" w:line="276" w:lineRule="auto"/>
            </w:pPr>
            <w:r>
              <w:t>Quản lý kho</w:t>
            </w:r>
          </w:p>
        </w:tc>
        <w:tc>
          <w:tcPr>
            <w:tcW w:w="1814" w:type="dxa"/>
            <w:tcMar>
              <w:top w:w="120" w:type="dxa"/>
              <w:left w:w="160" w:type="dxa"/>
              <w:bottom w:w="120" w:type="dxa"/>
              <w:right w:w="160" w:type="dxa"/>
            </w:tcMar>
          </w:tcPr>
          <w:p w14:paraId="58AF07D9" w14:textId="77777777" w:rsidR="003E164A" w:rsidRDefault="00F06B4E">
            <w:pPr>
              <w:spacing w:after="40" w:line="276" w:lineRule="auto"/>
            </w:pPr>
            <w:r>
              <w:t>Lãng phí tồn kho</w:t>
            </w:r>
          </w:p>
        </w:tc>
        <w:tc>
          <w:tcPr>
            <w:tcW w:w="1814" w:type="dxa"/>
            <w:tcMar>
              <w:top w:w="120" w:type="dxa"/>
              <w:left w:w="160" w:type="dxa"/>
              <w:bottom w:w="120" w:type="dxa"/>
              <w:right w:w="160" w:type="dxa"/>
            </w:tcMar>
          </w:tcPr>
          <w:p w14:paraId="4DCCE4E0" w14:textId="77777777" w:rsidR="003E164A" w:rsidRDefault="00F06B4E">
            <w:pPr>
              <w:spacing w:after="40" w:line="276" w:lineRule="auto"/>
            </w:pPr>
            <w:r>
              <w:t>Rất cao</w:t>
            </w:r>
          </w:p>
        </w:tc>
        <w:tc>
          <w:tcPr>
            <w:tcW w:w="1814" w:type="dxa"/>
            <w:tcMar>
              <w:top w:w="120" w:type="dxa"/>
              <w:left w:w="160" w:type="dxa"/>
              <w:bottom w:w="120" w:type="dxa"/>
              <w:right w:w="160" w:type="dxa"/>
            </w:tcMar>
          </w:tcPr>
          <w:p w14:paraId="4875456F" w14:textId="77777777" w:rsidR="003E164A" w:rsidRDefault="00F06B4E">
            <w:pPr>
              <w:spacing w:after="40" w:line="276" w:lineRule="auto"/>
            </w:pPr>
            <w:r>
              <w:t>Tích hợp thuật toán cảnh báo hạn sử dụng vào phần mềm.</w:t>
            </w:r>
          </w:p>
        </w:tc>
      </w:tr>
      <w:tr w:rsidR="003E164A" w14:paraId="3AA56689" w14:textId="77777777">
        <w:trPr>
          <w:jc w:val="center"/>
        </w:trPr>
        <w:tc>
          <w:tcPr>
            <w:tcW w:w="1814" w:type="dxa"/>
            <w:tcMar>
              <w:top w:w="120" w:type="dxa"/>
              <w:left w:w="160" w:type="dxa"/>
              <w:bottom w:w="120" w:type="dxa"/>
              <w:right w:w="160" w:type="dxa"/>
            </w:tcMar>
          </w:tcPr>
          <w:p w14:paraId="476C1EFB" w14:textId="77777777" w:rsidR="003E164A" w:rsidRDefault="00F06B4E">
            <w:pPr>
              <w:spacing w:after="40" w:line="276" w:lineRule="auto"/>
            </w:pPr>
            <w:r>
              <w:t>Tìm kiếm thuốc thủ công mất thời gian</w:t>
            </w:r>
          </w:p>
        </w:tc>
        <w:tc>
          <w:tcPr>
            <w:tcW w:w="1814" w:type="dxa"/>
            <w:tcMar>
              <w:top w:w="120" w:type="dxa"/>
              <w:left w:w="160" w:type="dxa"/>
              <w:bottom w:w="120" w:type="dxa"/>
              <w:right w:w="160" w:type="dxa"/>
            </w:tcMar>
          </w:tcPr>
          <w:p w14:paraId="19ED7082" w14:textId="77777777" w:rsidR="003E164A" w:rsidRDefault="00F06B4E">
            <w:pPr>
              <w:spacing w:after="40" w:line="276" w:lineRule="auto"/>
            </w:pPr>
            <w:r>
              <w:t>Bán thuốc &amp; Quản lý kho</w:t>
            </w:r>
          </w:p>
        </w:tc>
        <w:tc>
          <w:tcPr>
            <w:tcW w:w="1814" w:type="dxa"/>
            <w:tcMar>
              <w:top w:w="120" w:type="dxa"/>
              <w:left w:w="160" w:type="dxa"/>
              <w:bottom w:w="120" w:type="dxa"/>
              <w:right w:w="160" w:type="dxa"/>
            </w:tcMar>
          </w:tcPr>
          <w:p w14:paraId="4501DF3A" w14:textId="77777777" w:rsidR="003E164A" w:rsidRDefault="00F06B4E">
            <w:pPr>
              <w:spacing w:after="40" w:line="276" w:lineRule="auto"/>
            </w:pPr>
            <w:r>
              <w:t>NVA (Di chuyển)</w:t>
            </w:r>
          </w:p>
        </w:tc>
        <w:tc>
          <w:tcPr>
            <w:tcW w:w="1814" w:type="dxa"/>
            <w:tcMar>
              <w:top w:w="120" w:type="dxa"/>
              <w:left w:w="160" w:type="dxa"/>
              <w:bottom w:w="120" w:type="dxa"/>
              <w:right w:w="160" w:type="dxa"/>
            </w:tcMar>
          </w:tcPr>
          <w:p w14:paraId="73DD9028" w14:textId="77777777" w:rsidR="003E164A" w:rsidRDefault="00F06B4E">
            <w:pPr>
              <w:spacing w:after="40" w:line="276" w:lineRule="auto"/>
            </w:pPr>
            <w:r>
              <w:t>Cao</w:t>
            </w:r>
          </w:p>
        </w:tc>
        <w:tc>
          <w:tcPr>
            <w:tcW w:w="1814" w:type="dxa"/>
            <w:tcMar>
              <w:top w:w="120" w:type="dxa"/>
              <w:left w:w="160" w:type="dxa"/>
              <w:bottom w:w="120" w:type="dxa"/>
              <w:right w:w="160" w:type="dxa"/>
            </w:tcMar>
          </w:tcPr>
          <w:p w14:paraId="15F03171" w14:textId="77777777" w:rsidR="003E164A" w:rsidRDefault="00F06B4E">
            <w:pPr>
              <w:spacing w:after="40" w:line="276" w:lineRule="auto"/>
            </w:pPr>
            <w:r>
              <w:t>Áp dụng máy quét mã vạch và thiết lập sơ đồ kho điện tử (Bin/Location).</w:t>
            </w:r>
          </w:p>
        </w:tc>
      </w:tr>
      <w:tr w:rsidR="003E164A" w14:paraId="274DDA19" w14:textId="77777777">
        <w:trPr>
          <w:jc w:val="center"/>
        </w:trPr>
        <w:tc>
          <w:tcPr>
            <w:tcW w:w="1814" w:type="dxa"/>
            <w:tcMar>
              <w:top w:w="120" w:type="dxa"/>
              <w:left w:w="160" w:type="dxa"/>
              <w:bottom w:w="120" w:type="dxa"/>
              <w:right w:w="160" w:type="dxa"/>
            </w:tcMar>
          </w:tcPr>
          <w:p w14:paraId="765B6F3B" w14:textId="77777777" w:rsidR="003E164A" w:rsidRDefault="00F06B4E">
            <w:pPr>
              <w:spacing w:after="40" w:line="276" w:lineRule="auto"/>
            </w:pPr>
            <w:r>
              <w:t>Không khai thác được dữ liệu khách hàng</w:t>
            </w:r>
          </w:p>
        </w:tc>
        <w:tc>
          <w:tcPr>
            <w:tcW w:w="1814" w:type="dxa"/>
            <w:tcMar>
              <w:top w:w="120" w:type="dxa"/>
              <w:left w:w="160" w:type="dxa"/>
              <w:bottom w:w="120" w:type="dxa"/>
              <w:right w:w="160" w:type="dxa"/>
            </w:tcMar>
          </w:tcPr>
          <w:p w14:paraId="2CC725FE" w14:textId="77777777" w:rsidR="003E164A" w:rsidRDefault="00F06B4E">
            <w:pPr>
              <w:spacing w:after="40" w:line="276" w:lineRule="auto"/>
            </w:pPr>
            <w:r>
              <w:t>Bán thuốc tại nhà thuốc</w:t>
            </w:r>
          </w:p>
        </w:tc>
        <w:tc>
          <w:tcPr>
            <w:tcW w:w="1814" w:type="dxa"/>
            <w:tcMar>
              <w:top w:w="120" w:type="dxa"/>
              <w:left w:w="160" w:type="dxa"/>
              <w:bottom w:w="120" w:type="dxa"/>
              <w:right w:w="160" w:type="dxa"/>
            </w:tcMar>
          </w:tcPr>
          <w:p w14:paraId="6F0948FA" w14:textId="77777777" w:rsidR="003E164A" w:rsidRDefault="00F06B4E">
            <w:pPr>
              <w:spacing w:after="40" w:line="276" w:lineRule="auto"/>
            </w:pPr>
            <w:r>
              <w:t>NVA (Không sử dụng năng lực)</w:t>
            </w:r>
          </w:p>
        </w:tc>
        <w:tc>
          <w:tcPr>
            <w:tcW w:w="1814" w:type="dxa"/>
            <w:tcMar>
              <w:top w:w="120" w:type="dxa"/>
              <w:left w:w="160" w:type="dxa"/>
              <w:bottom w:w="120" w:type="dxa"/>
              <w:right w:w="160" w:type="dxa"/>
            </w:tcMar>
          </w:tcPr>
          <w:p w14:paraId="52419881" w14:textId="77777777" w:rsidR="003E164A" w:rsidRDefault="00F06B4E">
            <w:pPr>
              <w:spacing w:after="40" w:line="276" w:lineRule="auto"/>
            </w:pPr>
            <w:r>
              <w:t>Trung bình</w:t>
            </w:r>
          </w:p>
        </w:tc>
        <w:tc>
          <w:tcPr>
            <w:tcW w:w="1814" w:type="dxa"/>
            <w:tcMar>
              <w:top w:w="120" w:type="dxa"/>
              <w:left w:w="160" w:type="dxa"/>
              <w:bottom w:w="120" w:type="dxa"/>
              <w:right w:w="160" w:type="dxa"/>
            </w:tcMar>
          </w:tcPr>
          <w:p w14:paraId="3984661B" w14:textId="77777777" w:rsidR="003E164A" w:rsidRDefault="00F06B4E">
            <w:pPr>
              <w:spacing w:after="40" w:line="276" w:lineRule="auto"/>
            </w:pPr>
            <w:r>
              <w:t>Xây dựng hệ thống CRM tích hợp nhận diện và lưu trữ bệnh án khách hàng.</w:t>
            </w:r>
          </w:p>
        </w:tc>
      </w:tr>
      <w:tr w:rsidR="003E164A" w14:paraId="4300BEC9" w14:textId="77777777">
        <w:trPr>
          <w:jc w:val="center"/>
        </w:trPr>
        <w:tc>
          <w:tcPr>
            <w:tcW w:w="1814" w:type="dxa"/>
            <w:tcMar>
              <w:top w:w="120" w:type="dxa"/>
              <w:left w:w="160" w:type="dxa"/>
              <w:bottom w:w="120" w:type="dxa"/>
              <w:right w:w="160" w:type="dxa"/>
            </w:tcMar>
          </w:tcPr>
          <w:p w14:paraId="70B4C513" w14:textId="77777777" w:rsidR="003E164A" w:rsidRDefault="00F06B4E">
            <w:pPr>
              <w:spacing w:after="40" w:line="276" w:lineRule="auto"/>
            </w:pPr>
            <w:r>
              <w:t>Chênh lệch số liệu thực tế và phần mềm</w:t>
            </w:r>
          </w:p>
        </w:tc>
        <w:tc>
          <w:tcPr>
            <w:tcW w:w="1814" w:type="dxa"/>
            <w:tcMar>
              <w:top w:w="120" w:type="dxa"/>
              <w:left w:w="160" w:type="dxa"/>
              <w:bottom w:w="120" w:type="dxa"/>
              <w:right w:w="160" w:type="dxa"/>
            </w:tcMar>
          </w:tcPr>
          <w:p w14:paraId="61F95B7E" w14:textId="77777777" w:rsidR="003E164A" w:rsidRDefault="00F06B4E">
            <w:pPr>
              <w:spacing w:after="40" w:line="276" w:lineRule="auto"/>
            </w:pPr>
            <w:r>
              <w:t>Quản lý kho</w:t>
            </w:r>
          </w:p>
        </w:tc>
        <w:tc>
          <w:tcPr>
            <w:tcW w:w="1814" w:type="dxa"/>
            <w:tcMar>
              <w:top w:w="120" w:type="dxa"/>
              <w:left w:w="160" w:type="dxa"/>
              <w:bottom w:w="120" w:type="dxa"/>
              <w:right w:w="160" w:type="dxa"/>
            </w:tcMar>
          </w:tcPr>
          <w:p w14:paraId="3637D8B3" w14:textId="77777777" w:rsidR="003E164A" w:rsidRDefault="00F06B4E">
            <w:pPr>
              <w:spacing w:after="40" w:line="276" w:lineRule="auto"/>
            </w:pPr>
            <w:r>
              <w:t>NVA (Sửa chữa lỗi)</w:t>
            </w:r>
          </w:p>
        </w:tc>
        <w:tc>
          <w:tcPr>
            <w:tcW w:w="1814" w:type="dxa"/>
            <w:tcMar>
              <w:top w:w="120" w:type="dxa"/>
              <w:left w:w="160" w:type="dxa"/>
              <w:bottom w:w="120" w:type="dxa"/>
              <w:right w:w="160" w:type="dxa"/>
            </w:tcMar>
          </w:tcPr>
          <w:p w14:paraId="17812266" w14:textId="77777777" w:rsidR="003E164A" w:rsidRDefault="00F06B4E">
            <w:pPr>
              <w:spacing w:after="40" w:line="276" w:lineRule="auto"/>
            </w:pPr>
            <w:r>
              <w:t>Cao</w:t>
            </w:r>
          </w:p>
        </w:tc>
        <w:tc>
          <w:tcPr>
            <w:tcW w:w="1814" w:type="dxa"/>
            <w:tcMar>
              <w:top w:w="120" w:type="dxa"/>
              <w:left w:w="160" w:type="dxa"/>
              <w:bottom w:w="120" w:type="dxa"/>
              <w:right w:w="160" w:type="dxa"/>
            </w:tcMar>
          </w:tcPr>
          <w:p w14:paraId="50114E96" w14:textId="77777777" w:rsidR="003E164A" w:rsidRDefault="00F06B4E">
            <w:pPr>
              <w:spacing w:after="40" w:line="276" w:lineRule="auto"/>
            </w:pPr>
            <w:r>
              <w:t>Cập nhật số liệu tồn kho theo thời gian thực qua thiết bị PDA di động.</w:t>
            </w:r>
          </w:p>
        </w:tc>
      </w:tr>
    </w:tbl>
    <w:p w14:paraId="0EA40D40" w14:textId="77777777" w:rsidR="003E164A" w:rsidRDefault="00F06B4E">
      <w:pPr>
        <w:keepNext/>
        <w:spacing w:before="160" w:after="60"/>
      </w:pPr>
      <w:r>
        <w:rPr>
          <w:b/>
          <w:color w:val="0F172A"/>
        </w:rPr>
        <w:t>Định vị các điểm nghẽn (Bottleneck) cốt lõi:</w:t>
      </w:r>
    </w:p>
    <w:p w14:paraId="469CF6C3" w14:textId="77777777" w:rsidR="003E164A" w:rsidRDefault="00F06B4E">
      <w:pPr>
        <w:ind w:firstLine="567"/>
        <w:jc w:val="both"/>
      </w:pPr>
      <w:r>
        <w:t>Từ việc tổng hợp các vấn đề trên, có thể định vị 3 điểm nghẽn mang tính chiến lược đang "bóp nghẹt" hiệu năng của cả chuỗi bán lẻ:</w:t>
      </w:r>
    </w:p>
    <w:p w14:paraId="0EB37E9E" w14:textId="77777777" w:rsidR="003E164A" w:rsidRDefault="00F06B4E">
      <w:pPr>
        <w:spacing w:after="60" w:line="288" w:lineRule="auto"/>
        <w:ind w:left="720" w:hanging="397"/>
        <w:jc w:val="both"/>
      </w:pPr>
      <w:r>
        <w:rPr>
          <w:b/>
          <w:color w:val="0F2E5A"/>
        </w:rPr>
        <w:lastRenderedPageBreak/>
        <w:t xml:space="preserve">1. </w:t>
      </w:r>
      <w:r>
        <w:rPr>
          <w:b/>
        </w:rPr>
        <w:t>Điểm nghẽn thông tin tại quầy bán hàng (POS):</w:t>
      </w:r>
      <w:r>
        <w:t xml:space="preserve"> Phần mềm POS hiện tại thiếu tính kết nối sâu và tức thời với phân hệ kho (WMS). Mỗi khi dược sĩ cần tra cứu tồn kho, thao tác rời rạc làm chậm toàn bộ giao dịch, tạo ra "nút thắt cổ chai" khiến dòng khách hàng bị ùn ứ vào giờ cao điểm.</w:t>
      </w:r>
    </w:p>
    <w:p w14:paraId="170D3CD5" w14:textId="77777777" w:rsidR="003E164A" w:rsidRDefault="00F06B4E">
      <w:pPr>
        <w:spacing w:after="60" w:line="288" w:lineRule="auto"/>
        <w:ind w:left="720" w:hanging="397"/>
        <w:jc w:val="both"/>
      </w:pPr>
      <w:r>
        <w:rPr>
          <w:b/>
          <w:color w:val="0F2E5A"/>
        </w:rPr>
        <w:t xml:space="preserve">2. </w:t>
      </w:r>
      <w:r>
        <w:rPr>
          <w:b/>
        </w:rPr>
        <w:t>Điểm nghẽn cập nhật dữ liệu và độ trễ thông tin:</w:t>
      </w:r>
      <w:r>
        <w:t xml:space="preserve"> Việc phụ thuộc vào ghi chép giấy tờ sau đó mới nhập liệu lại vào hệ thống tạo ra độ trễ rất lớn về thông tin. Ban lãnh đạo và hệ thống cung ứng không thể nhìn thấy lượng tồn kho theo thời gian thực (real-time), dẫn đến các quyết định điều phối hàng hóa, cảnh báo cận date bị sai lệch và chậm trễ.</w:t>
      </w:r>
    </w:p>
    <w:p w14:paraId="71E36B27" w14:textId="77777777" w:rsidR="003E164A" w:rsidRDefault="00F06B4E">
      <w:pPr>
        <w:spacing w:after="60" w:line="288" w:lineRule="auto"/>
        <w:ind w:left="720" w:hanging="397"/>
        <w:jc w:val="both"/>
      </w:pPr>
      <w:r>
        <w:rPr>
          <w:b/>
          <w:color w:val="0F2E5A"/>
        </w:rPr>
        <w:t xml:space="preserve">3. </w:t>
      </w:r>
      <w:r>
        <w:rPr>
          <w:b/>
        </w:rPr>
        <w:t>Điểm nghẽn công nghệ trong định vị hàng hóa:</w:t>
      </w:r>
      <w:r>
        <w:t xml:space="preserve"> Việc duy trì phương pháp tìm kiếm hàng hóa dựa hoàn toàn vào "trí nhớ" của nhân viên trên hàng ngàn mét vuông kệ kho vừa gây mệt mỏi vật lý, vừa làm tốc độ xử lý đơn hàng giảm sút nghiêm trọng. Khi có nhân sự mới chưa quen việc, điểm nghẽn này càng bộc lộ rõ rệt, đẩy tỷ lệ sai sót tăng cao.</w:t>
      </w:r>
    </w:p>
    <w:p w14:paraId="3C92A4B7" w14:textId="77777777" w:rsidR="003E164A" w:rsidRDefault="00F06B4E">
      <w:pPr>
        <w:keepNext/>
        <w:spacing w:before="160" w:after="60"/>
      </w:pPr>
      <w:r>
        <w:rPr>
          <w:b/>
          <w:color w:val="0F172A"/>
        </w:rPr>
        <w:t>Nhận xét tổng quan về hiện trạng quy trình:</w:t>
      </w:r>
    </w:p>
    <w:p w14:paraId="60C5C989" w14:textId="77777777" w:rsidR="003E164A" w:rsidRDefault="00F06B4E">
      <w:pPr>
        <w:ind w:firstLine="567"/>
        <w:jc w:val="both"/>
      </w:pPr>
      <w:r>
        <w:t>Bức tranh hiện trạng quy trình nghiệp vụ của FPT Long Châu phản ánh một thách thức kinh điển: tốc độ mở rộng quy mô kinh doanh (lên tới hơn 1.800 cửa hàng) đã vượt quá năng lực đáp ứng của một cơ chế vận hành mang nặng tính thủ công và truyền thống. Mặc dù đội ngũ dược sĩ và nhân viên kho làm việc rất nỗ lực, nhưng chính sự thiếu hụt trong việc áp dụng công nghệ thông tin chuyên sâu đã và đang trói buộc năng suất của họ. Một khối lượng lớn thời gian và nguồn lực thay vì được dùng để tạo ra giá trị chăm sóc sức khỏe trực tiếp cho khách hàng (VA), lại bị tiêu phí vào các công việc hành chính, tìm kiếm, chờ đợi và xử lý lỗi (NVA).</w:t>
      </w:r>
    </w:p>
    <w:p w14:paraId="1ED16A6F" w14:textId="77777777" w:rsidR="003E164A" w:rsidRDefault="00F06B4E">
      <w:pPr>
        <w:ind w:firstLine="567"/>
        <w:jc w:val="both"/>
      </w:pPr>
      <w:r>
        <w:t>Để duy trì vị thế dẫn đầu trên thị trường bán lẻ dược phẩm đầy khốc liệt và mang lại trải nghiệm tối ưu cho người bệnh, FPT Long Châu buộc phải thực hiện một cuộc cách mạng về quy trình (BPR). Những điểm nghẽn và nguyên nhân gốc rễ đã được chỉ ra một cách khoa học trong chương này chính là tiền đề trực tiếp, là kim chỉ nam để nhóm nghiên cứu tiến hành thiết kế lại các luồng công việc, ứng dụng các giải pháp tự động hóa. Cụ thể, các giải pháp mô hình hóa quy trình mục tiêu (TO-BE) và việc lựa chọn nền tảng công nghệ phù hợp sẽ được trình bày chi tiết và toàn diện trong Chương 5.</w:t>
      </w:r>
    </w:p>
    <w:p w14:paraId="62ECD9BF" w14:textId="77777777" w:rsidR="003E164A" w:rsidRDefault="00F06B4E">
      <w:pPr>
        <w:ind w:firstLine="567"/>
        <w:jc w:val="both"/>
      </w:pPr>
      <w:r>
        <w:rPr>
          <w:i/>
        </w:rPr>
        <w:t>(Lưu ý học thuật: Các thông số định lượng về thời gian xử lý chu kỳ (cycle time), thời gian chờ đợi (wait time), tỷ lệ lãng phí (VA/BVA/NVA), tỷ lệ sai lệch tồn kho và điểm số NPS trong chương này là số liệu giả định mô phỏng phục vụ mục đích nghiên cứu học thuật của đồ án môn học. Các số liệu được xây dựng dựa trên quan sát thực tế bên ngoài, phân tích lý thuyết Lean/BPM và tài liệu công khai, không phải dữ liệu trích xuất trực tiếp từ hệ thống ERP/WMS nội bộ của FPT Long Châu).</w:t>
      </w:r>
    </w:p>
    <w:p w14:paraId="336A61C8" w14:textId="77777777" w:rsidR="003E164A" w:rsidRDefault="00F06B4E">
      <w:pPr>
        <w:pStyle w:val="Heading1"/>
        <w:pageBreakBefore/>
        <w:spacing w:before="320" w:after="200"/>
      </w:pPr>
      <w:bookmarkStart w:id="64" w:name="_Toc240145959"/>
      <w:r>
        <w:rPr>
          <w:rFonts w:ascii="Times New Roman" w:hAnsi="Times New Roman"/>
        </w:rPr>
        <w:lastRenderedPageBreak/>
        <w:t>CHƯƠNG 5: ĐỀ XUẤT CẢI TIẾN QUY TRÌNH NGHIỆP VỤ</w:t>
      </w:r>
      <w:bookmarkEnd w:id="64"/>
    </w:p>
    <w:p w14:paraId="133616FE" w14:textId="77777777" w:rsidR="003E164A" w:rsidRDefault="00F06B4E">
      <w:pPr>
        <w:ind w:firstLine="567"/>
        <w:jc w:val="both"/>
      </w:pPr>
      <w:r>
        <w:t>Dựa trên những đánh giá và phân tích chuyên sâu về hiện trạng hệ thống ở Chương 4, Chương 5 sẽ đề xuất các giải pháp cải tiến quy trình nghiệp vụ nhằm khắc phục các điểm nghẽn, loại bỏ các bước lãng phí (NVA) và tối ưu hóa hiệu suất vận hành cho chuỗi nhà thuốc FPT Long Châu. Mục tiêu cốt lõi của việc cải tiến là nhằm xây dựng mô hình quy trình mục tiêu (TO-BE), giúp chuyển đổi phương thức vận hành từ thủ công sang tự động hóa và đồng bộ dữ liệu theo thời gian thực (real-time). Những đề xuất này có sự gắn kết chặt chẽ với các nguyên nhân gốc rễ đã được chỉ ra trước đó, đảm bảo tính thực tiễn và giải quyết triệt để các vấn đề như thời gian chờ đợi của khách hàng, sự sai lệch thông tin tồn kho, và sự thiếu liên kết giữa các bộ phận. Việc ứng dụng linh hoạt các nguyên lý của BPM, tư duy Lean cùng các công nghệ hiện đại sẽ giúp FPT Long Châu duy trì lợi thế cạnh tranh bền vững.</w:t>
      </w:r>
    </w:p>
    <w:p w14:paraId="1D1CBFE1" w14:textId="77777777" w:rsidR="003E164A" w:rsidRDefault="00F06B4E">
      <w:pPr>
        <w:pStyle w:val="Heading2"/>
        <w:spacing w:before="280" w:after="120"/>
      </w:pPr>
      <w:bookmarkStart w:id="65" w:name="_Toc240145960"/>
      <w:r>
        <w:rPr>
          <w:rFonts w:ascii="Times New Roman" w:hAnsi="Times New Roman"/>
        </w:rPr>
        <w:t>5.1. Mục tiêu cải tiến</w:t>
      </w:r>
      <w:bookmarkEnd w:id="65"/>
    </w:p>
    <w:p w14:paraId="72F9D7A7" w14:textId="77777777" w:rsidR="003E164A" w:rsidRDefault="00F06B4E">
      <w:pPr>
        <w:ind w:firstLine="567"/>
        <w:jc w:val="both"/>
      </w:pPr>
      <w:r>
        <w:t>Mục tiêu tổng quát của dự án cải tiến quy trình nghiệp vụ là tái thiết kế cách thức vận hành nhằm rút ngắn thời gian xử lý giao dịch, giảm thiểu tối đa các sai sót do yếu tố con người, và nâng cao trải nghiệm của khách hàng khi đến với chuỗi nhà thuốc FPT Long Châu. Trong một thị trường bán lẻ dược phẩm ngày càng cạnh tranh, tốc độ phục vụ và sự chính xác trong quản lý hàng hóa chính là "chìa khóa" để giữ chân người tiêu dùng và tối ưu hóa chi phí doanh nghiệp.</w:t>
      </w:r>
    </w:p>
    <w:p w14:paraId="75D3155B" w14:textId="77777777" w:rsidR="003E164A" w:rsidRDefault="00F06B4E">
      <w:pPr>
        <w:ind w:firstLine="567"/>
        <w:jc w:val="both"/>
      </w:pPr>
      <w:r>
        <w:t>Để đảm bảo hiệu quả của dự án, các mục tiêu cải tiến được lượng hóa thông qua các chỉ số đo lường hiệu suất (KPI) cụ thể như sau:</w:t>
      </w:r>
    </w:p>
    <w:p w14:paraId="3DE72F48" w14:textId="77777777" w:rsidR="003E164A" w:rsidRDefault="00F06B4E">
      <w:pPr>
        <w:spacing w:after="60" w:line="288" w:lineRule="auto"/>
        <w:ind w:left="720" w:hanging="283"/>
        <w:jc w:val="both"/>
      </w:pPr>
      <w:r>
        <w:rPr>
          <w:b/>
          <w:color w:val="0284C7"/>
        </w:rPr>
        <w:t xml:space="preserve">• </w:t>
      </w:r>
      <w:r>
        <w:rPr>
          <w:b/>
        </w:rPr>
        <w:t>Giảm thời gian phục vụ khách hàng:</w:t>
      </w:r>
      <w:r>
        <w:t xml:space="preserve"> Rút ngắn thời gian hoàn tất một giao dịch bán thuốc tại nhà thuốc từ 13.5 phút/khách (AS-IS) xuống còn 4 – 5 phút/khách (TO-BE), tương đương mức giảm khoảng 60% – 63%.</w:t>
      </w:r>
    </w:p>
    <w:p w14:paraId="690DB44C" w14:textId="77777777" w:rsidR="003E164A" w:rsidRDefault="00F06B4E">
      <w:pPr>
        <w:spacing w:after="60" w:line="288" w:lineRule="auto"/>
        <w:ind w:left="720" w:hanging="283"/>
        <w:jc w:val="both"/>
      </w:pPr>
      <w:r>
        <w:rPr>
          <w:b/>
          <w:color w:val="0284C7"/>
        </w:rPr>
        <w:t xml:space="preserve">• </w:t>
      </w:r>
      <w:r>
        <w:rPr>
          <w:b/>
        </w:rPr>
        <w:t>Cải thiện độ chính xác tồn kho:</w:t>
      </w:r>
      <w:r>
        <w:t xml:space="preserve"> Giảm tỷ lệ sai lệch số liệu tồn kho giữa hệ thống và thực tế từ 8% xuống dưới 1%, đảm bảo tính minh bạch và an toàn hàng hóa.</w:t>
      </w:r>
    </w:p>
    <w:p w14:paraId="4DCAAAF7" w14:textId="77777777" w:rsidR="003E164A" w:rsidRDefault="00F06B4E">
      <w:pPr>
        <w:spacing w:after="60" w:line="288" w:lineRule="auto"/>
        <w:ind w:left="720" w:hanging="283"/>
        <w:jc w:val="both"/>
      </w:pPr>
      <w:r>
        <w:rPr>
          <w:b/>
          <w:color w:val="0284C7"/>
        </w:rPr>
        <w:t xml:space="preserve">• </w:t>
      </w:r>
      <w:r>
        <w:rPr>
          <w:b/>
        </w:rPr>
        <w:t>Nâng cao sự hài lòng của khách hàng:</w:t>
      </w:r>
      <w:r>
        <w:t xml:space="preserve"> Tăng chỉ số khách hàng thiện cảm (NPS - Net Promoter Score) từ mức trung bình hiện tại lên 65+, nhờ vào trải nghiệm mua sắm nhanh chóng, tiện lợi và được cá nhân hóa.</w:t>
      </w:r>
    </w:p>
    <w:p w14:paraId="730D9A06" w14:textId="77777777" w:rsidR="003E164A" w:rsidRDefault="00F06B4E">
      <w:pPr>
        <w:ind w:firstLine="567"/>
        <w:jc w:val="both"/>
      </w:pPr>
      <w:r>
        <w:t xml:space="preserve">Những mục tiêu này được xây dựng dựa trên nguyên tắc kết hợp các phương pháp quản trị tiên tiến: áp dụng tư duy </w:t>
      </w:r>
      <w:r>
        <w:rPr>
          <w:b/>
        </w:rPr>
        <w:t>Lean</w:t>
      </w:r>
      <w:r>
        <w:t xml:space="preserve"> để loại bỏ các hoạt động không mang lại giá trị gia tăng (NVA) như việc tìm kiếm, chờ đợi; ứng dụng vòng đời </w:t>
      </w:r>
      <w:r>
        <w:rPr>
          <w:b/>
        </w:rPr>
        <w:t>BPM</w:t>
      </w:r>
      <w:r>
        <w:t xml:space="preserve"> để tái thiết kế các luồng công việc một cách logic; và đẩy mạnh </w:t>
      </w:r>
      <w:r>
        <w:rPr>
          <w:b/>
        </w:rPr>
        <w:t>tự động hóa</w:t>
      </w:r>
      <w:r>
        <w:t xml:space="preserve"> nhằm giải phóng sức lao động ở những công việc lặp đi lặp lại. </w:t>
      </w:r>
    </w:p>
    <w:p w14:paraId="6BDABF47" w14:textId="77777777" w:rsidR="003E164A" w:rsidRDefault="00F06B4E">
      <w:pPr>
        <w:ind w:firstLine="567"/>
        <w:jc w:val="both"/>
      </w:pPr>
      <w:r>
        <w:lastRenderedPageBreak/>
        <w:t xml:space="preserve">Nhằm đảm bảo nguồn lực và tính khả thi khi triển khai trên quy mô lớn, phạm vi áp dụng cải tiến trong giai đoạn đầu sẽ chỉ tập trung vào 2 quy trình trọng điểm nhất có tác động trực tiếp đến doanh thu và trải nghiệm khách hàng, đó là: </w:t>
      </w:r>
      <w:r>
        <w:rPr>
          <w:b/>
        </w:rPr>
        <w:t>Quy trình bán thuốc tại nhà thuốc</w:t>
      </w:r>
      <w:r>
        <w:t xml:space="preserve"> và </w:t>
      </w:r>
      <w:r>
        <w:rPr>
          <w:b/>
        </w:rPr>
        <w:t>Quy trình quản lý kho</w:t>
      </w:r>
      <w:r>
        <w:t>.</w:t>
      </w:r>
    </w:p>
    <w:p w14:paraId="41E90499" w14:textId="77777777" w:rsidR="003E164A" w:rsidRDefault="00F06B4E">
      <w:pPr>
        <w:pStyle w:val="Heading2"/>
        <w:spacing w:before="280" w:after="120"/>
      </w:pPr>
      <w:bookmarkStart w:id="66" w:name="_Toc240145961"/>
      <w:r>
        <w:rPr>
          <w:rFonts w:ascii="Times New Roman" w:hAnsi="Times New Roman"/>
        </w:rPr>
        <w:t>5.2. Đề xuất cải tiến quy trình bán thuốc tại nhà thuốc</w:t>
      </w:r>
      <w:bookmarkEnd w:id="66"/>
    </w:p>
    <w:p w14:paraId="23623A86" w14:textId="77777777" w:rsidR="003E164A" w:rsidRDefault="00F06B4E">
      <w:pPr>
        <w:ind w:firstLine="567"/>
        <w:jc w:val="both"/>
      </w:pPr>
      <w:r>
        <w:t>Quy trình bán thuốc trực tiếp tại hệ thống nhà thuốc đóng vai trò quyết định đến trải nghiệm tức thời của khách hàng. Việc nâng cấp quy trình này tập trung vào số hóa các điểm chạm tiếp xúc và hỗ trợ tối đa cho dược sĩ trong việc tư vấn.</w:t>
      </w:r>
    </w:p>
    <w:p w14:paraId="0A6BF176" w14:textId="77777777" w:rsidR="003E164A" w:rsidRDefault="00F06B4E">
      <w:pPr>
        <w:spacing w:before="80"/>
        <w:jc w:val="center"/>
      </w:pPr>
      <w:r>
        <w:rPr>
          <w:i/>
          <w:color w:val="475569"/>
        </w:rPr>
        <w:t>Bảng 5.1: So sánh các bước thực hiện AS-IS và TO-BE quy trình Bán thuốc tại nhà thuốc</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268"/>
        <w:gridCol w:w="2268"/>
        <w:gridCol w:w="2268"/>
        <w:gridCol w:w="2268"/>
      </w:tblGrid>
      <w:tr w:rsidR="003E164A" w14:paraId="1AD59417" w14:textId="77777777">
        <w:trPr>
          <w:jc w:val="center"/>
        </w:trPr>
        <w:tc>
          <w:tcPr>
            <w:tcW w:w="2268" w:type="dxa"/>
            <w:shd w:val="clear" w:color="auto" w:fill="F1F5F9"/>
            <w:tcMar>
              <w:top w:w="120" w:type="dxa"/>
              <w:left w:w="160" w:type="dxa"/>
              <w:bottom w:w="120" w:type="dxa"/>
              <w:right w:w="160" w:type="dxa"/>
            </w:tcMar>
          </w:tcPr>
          <w:p w14:paraId="6A1AF9FB" w14:textId="77777777" w:rsidR="003E164A" w:rsidRDefault="00F06B4E">
            <w:pPr>
              <w:spacing w:after="40" w:line="276" w:lineRule="auto"/>
            </w:pPr>
            <w:r>
              <w:rPr>
                <w:b/>
                <w:color w:val="0F2E5A"/>
              </w:rPr>
              <w:t>STT</w:t>
            </w:r>
          </w:p>
        </w:tc>
        <w:tc>
          <w:tcPr>
            <w:tcW w:w="2268" w:type="dxa"/>
            <w:shd w:val="clear" w:color="auto" w:fill="F1F5F9"/>
            <w:tcMar>
              <w:top w:w="120" w:type="dxa"/>
              <w:left w:w="160" w:type="dxa"/>
              <w:bottom w:w="120" w:type="dxa"/>
              <w:right w:w="160" w:type="dxa"/>
            </w:tcMar>
          </w:tcPr>
          <w:p w14:paraId="27F50247" w14:textId="77777777" w:rsidR="003E164A" w:rsidRDefault="00F06B4E">
            <w:pPr>
              <w:spacing w:after="40" w:line="276" w:lineRule="auto"/>
            </w:pPr>
            <w:r>
              <w:rPr>
                <w:b/>
                <w:color w:val="0F2E5A"/>
              </w:rPr>
              <w:t>Hoạt động AS-IS</w:t>
            </w:r>
          </w:p>
        </w:tc>
        <w:tc>
          <w:tcPr>
            <w:tcW w:w="2268" w:type="dxa"/>
            <w:shd w:val="clear" w:color="auto" w:fill="F1F5F9"/>
            <w:tcMar>
              <w:top w:w="120" w:type="dxa"/>
              <w:left w:w="160" w:type="dxa"/>
              <w:bottom w:w="120" w:type="dxa"/>
              <w:right w:w="160" w:type="dxa"/>
            </w:tcMar>
          </w:tcPr>
          <w:p w14:paraId="7D652D70" w14:textId="77777777" w:rsidR="003E164A" w:rsidRDefault="00F06B4E">
            <w:pPr>
              <w:spacing w:after="40" w:line="276" w:lineRule="auto"/>
            </w:pPr>
            <w:r>
              <w:rPr>
                <w:b/>
                <w:color w:val="0F2E5A"/>
              </w:rPr>
              <w:t>Hoạt động TO-BE</w:t>
            </w:r>
          </w:p>
        </w:tc>
        <w:tc>
          <w:tcPr>
            <w:tcW w:w="2268" w:type="dxa"/>
            <w:shd w:val="clear" w:color="auto" w:fill="F1F5F9"/>
            <w:tcMar>
              <w:top w:w="120" w:type="dxa"/>
              <w:left w:w="160" w:type="dxa"/>
              <w:bottom w:w="120" w:type="dxa"/>
              <w:right w:w="160" w:type="dxa"/>
            </w:tcMar>
          </w:tcPr>
          <w:p w14:paraId="2D8D251D" w14:textId="77777777" w:rsidR="003E164A" w:rsidRDefault="00F06B4E">
            <w:pPr>
              <w:spacing w:after="40" w:line="276" w:lineRule="auto"/>
            </w:pPr>
            <w:r>
              <w:rPr>
                <w:b/>
                <w:color w:val="0F2E5A"/>
              </w:rPr>
              <w:t>Loại cải tiến</w:t>
            </w:r>
          </w:p>
        </w:tc>
      </w:tr>
      <w:tr w:rsidR="003E164A" w14:paraId="52E163F7" w14:textId="77777777">
        <w:trPr>
          <w:jc w:val="center"/>
        </w:trPr>
        <w:tc>
          <w:tcPr>
            <w:tcW w:w="2268" w:type="dxa"/>
            <w:tcMar>
              <w:top w:w="120" w:type="dxa"/>
              <w:left w:w="160" w:type="dxa"/>
              <w:bottom w:w="120" w:type="dxa"/>
              <w:right w:w="160" w:type="dxa"/>
            </w:tcMar>
          </w:tcPr>
          <w:p w14:paraId="0E9F05EF" w14:textId="77777777" w:rsidR="003E164A" w:rsidRDefault="00F06B4E">
            <w:pPr>
              <w:spacing w:after="40" w:line="276" w:lineRule="auto"/>
            </w:pPr>
            <w:r>
              <w:t>1</w:t>
            </w:r>
          </w:p>
        </w:tc>
        <w:tc>
          <w:tcPr>
            <w:tcW w:w="2268" w:type="dxa"/>
            <w:tcMar>
              <w:top w:w="120" w:type="dxa"/>
              <w:left w:w="160" w:type="dxa"/>
              <w:bottom w:w="120" w:type="dxa"/>
              <w:right w:w="160" w:type="dxa"/>
            </w:tcMar>
          </w:tcPr>
          <w:p w14:paraId="05B3518F" w14:textId="77777777" w:rsidR="003E164A" w:rsidRDefault="00F06B4E">
            <w:pPr>
              <w:spacing w:after="40" w:line="276" w:lineRule="auto"/>
            </w:pPr>
            <w:r>
              <w:t>Khách xếp hàng chờ tư vấn theo cảm tính</w:t>
            </w:r>
          </w:p>
        </w:tc>
        <w:tc>
          <w:tcPr>
            <w:tcW w:w="2268" w:type="dxa"/>
            <w:tcMar>
              <w:top w:w="120" w:type="dxa"/>
              <w:left w:w="160" w:type="dxa"/>
              <w:bottom w:w="120" w:type="dxa"/>
              <w:right w:w="160" w:type="dxa"/>
            </w:tcMar>
          </w:tcPr>
          <w:p w14:paraId="4B4C831C" w14:textId="77777777" w:rsidR="003E164A" w:rsidRDefault="00F06B4E">
            <w:pPr>
              <w:spacing w:after="40" w:line="276" w:lineRule="auto"/>
            </w:pPr>
            <w:r>
              <w:t>Khách lấy số thứ tự qua Kiosk hoặc đặt lịch trước trên App</w:t>
            </w:r>
          </w:p>
        </w:tc>
        <w:tc>
          <w:tcPr>
            <w:tcW w:w="2268" w:type="dxa"/>
            <w:tcMar>
              <w:top w:w="120" w:type="dxa"/>
              <w:left w:w="160" w:type="dxa"/>
              <w:bottom w:w="120" w:type="dxa"/>
              <w:right w:w="160" w:type="dxa"/>
            </w:tcMar>
          </w:tcPr>
          <w:p w14:paraId="514EB0CC" w14:textId="77777777" w:rsidR="003E164A" w:rsidRDefault="00F06B4E">
            <w:pPr>
              <w:spacing w:after="40" w:line="276" w:lineRule="auto"/>
            </w:pPr>
            <w:r>
              <w:t>Tự động hóa</w:t>
            </w:r>
          </w:p>
        </w:tc>
      </w:tr>
      <w:tr w:rsidR="003E164A" w14:paraId="0C6C7FF6" w14:textId="77777777">
        <w:trPr>
          <w:jc w:val="center"/>
        </w:trPr>
        <w:tc>
          <w:tcPr>
            <w:tcW w:w="2268" w:type="dxa"/>
            <w:tcMar>
              <w:top w:w="120" w:type="dxa"/>
              <w:left w:w="160" w:type="dxa"/>
              <w:bottom w:w="120" w:type="dxa"/>
              <w:right w:w="160" w:type="dxa"/>
            </w:tcMar>
          </w:tcPr>
          <w:p w14:paraId="2BC4DD1D" w14:textId="77777777" w:rsidR="003E164A" w:rsidRDefault="00F06B4E">
            <w:pPr>
              <w:spacing w:after="40" w:line="276" w:lineRule="auto"/>
            </w:pPr>
            <w:r>
              <w:t>2</w:t>
            </w:r>
          </w:p>
        </w:tc>
        <w:tc>
          <w:tcPr>
            <w:tcW w:w="2268" w:type="dxa"/>
            <w:tcMar>
              <w:top w:w="120" w:type="dxa"/>
              <w:left w:w="160" w:type="dxa"/>
              <w:bottom w:w="120" w:type="dxa"/>
              <w:right w:w="160" w:type="dxa"/>
            </w:tcMar>
          </w:tcPr>
          <w:p w14:paraId="3A6367F8" w14:textId="77777777" w:rsidR="003E164A" w:rsidRDefault="00F06B4E">
            <w:pPr>
              <w:spacing w:after="40" w:line="276" w:lineRule="auto"/>
            </w:pPr>
            <w:r>
              <w:t>Khách trình bày lại tiền sử bệnh</w:t>
            </w:r>
          </w:p>
        </w:tc>
        <w:tc>
          <w:tcPr>
            <w:tcW w:w="2268" w:type="dxa"/>
            <w:tcMar>
              <w:top w:w="120" w:type="dxa"/>
              <w:left w:w="160" w:type="dxa"/>
              <w:bottom w:w="120" w:type="dxa"/>
              <w:right w:w="160" w:type="dxa"/>
            </w:tcMar>
          </w:tcPr>
          <w:p w14:paraId="1298650C" w14:textId="77777777" w:rsidR="003E164A" w:rsidRDefault="00F06B4E">
            <w:pPr>
              <w:spacing w:after="40" w:line="276" w:lineRule="auto"/>
            </w:pPr>
            <w:r>
              <w:t>Dược sĩ quét mã khách hàng, hệ thống hiện ngay hồ sơ và lịch sử mua thuốc</w:t>
            </w:r>
          </w:p>
        </w:tc>
        <w:tc>
          <w:tcPr>
            <w:tcW w:w="2268" w:type="dxa"/>
            <w:tcMar>
              <w:top w:w="120" w:type="dxa"/>
              <w:left w:w="160" w:type="dxa"/>
              <w:bottom w:w="120" w:type="dxa"/>
              <w:right w:w="160" w:type="dxa"/>
            </w:tcMar>
          </w:tcPr>
          <w:p w14:paraId="7B692990" w14:textId="77777777" w:rsidR="003E164A" w:rsidRDefault="00F06B4E">
            <w:pPr>
              <w:spacing w:after="40" w:line="276" w:lineRule="auto"/>
            </w:pPr>
            <w:r>
              <w:t>Tự động hóa</w:t>
            </w:r>
          </w:p>
        </w:tc>
      </w:tr>
      <w:tr w:rsidR="003E164A" w14:paraId="7BBB9566" w14:textId="77777777">
        <w:trPr>
          <w:jc w:val="center"/>
        </w:trPr>
        <w:tc>
          <w:tcPr>
            <w:tcW w:w="2268" w:type="dxa"/>
            <w:tcMar>
              <w:top w:w="120" w:type="dxa"/>
              <w:left w:w="160" w:type="dxa"/>
              <w:bottom w:w="120" w:type="dxa"/>
              <w:right w:w="160" w:type="dxa"/>
            </w:tcMar>
          </w:tcPr>
          <w:p w14:paraId="3975C394" w14:textId="77777777" w:rsidR="003E164A" w:rsidRDefault="00F06B4E">
            <w:pPr>
              <w:spacing w:after="40" w:line="276" w:lineRule="auto"/>
            </w:pPr>
            <w:r>
              <w:t>3</w:t>
            </w:r>
          </w:p>
        </w:tc>
        <w:tc>
          <w:tcPr>
            <w:tcW w:w="2268" w:type="dxa"/>
            <w:tcMar>
              <w:top w:w="120" w:type="dxa"/>
              <w:left w:w="160" w:type="dxa"/>
              <w:bottom w:w="120" w:type="dxa"/>
              <w:right w:w="160" w:type="dxa"/>
            </w:tcMar>
          </w:tcPr>
          <w:p w14:paraId="75DCDBFB" w14:textId="77777777" w:rsidR="003E164A" w:rsidRDefault="00F06B4E">
            <w:pPr>
              <w:spacing w:after="40" w:line="276" w:lineRule="auto"/>
            </w:pPr>
            <w:r>
              <w:t>Tra cứu tồn kho thủ công trên phần mềm</w:t>
            </w:r>
          </w:p>
        </w:tc>
        <w:tc>
          <w:tcPr>
            <w:tcW w:w="2268" w:type="dxa"/>
            <w:tcMar>
              <w:top w:w="120" w:type="dxa"/>
              <w:left w:w="160" w:type="dxa"/>
              <w:bottom w:w="120" w:type="dxa"/>
              <w:right w:w="160" w:type="dxa"/>
            </w:tcMar>
          </w:tcPr>
          <w:p w14:paraId="34F01682" w14:textId="77777777" w:rsidR="003E164A" w:rsidRDefault="00F06B4E">
            <w:pPr>
              <w:spacing w:after="40" w:line="276" w:lineRule="auto"/>
            </w:pPr>
            <w:r>
              <w:t>Phần mềm POS thông minh tự động gợi ý tồn kho và vị trí thuốc trên kệ</w:t>
            </w:r>
          </w:p>
        </w:tc>
        <w:tc>
          <w:tcPr>
            <w:tcW w:w="2268" w:type="dxa"/>
            <w:tcMar>
              <w:top w:w="120" w:type="dxa"/>
              <w:left w:w="160" w:type="dxa"/>
              <w:bottom w:w="120" w:type="dxa"/>
              <w:right w:w="160" w:type="dxa"/>
            </w:tcMar>
          </w:tcPr>
          <w:p w14:paraId="799C4979" w14:textId="77777777" w:rsidR="003E164A" w:rsidRDefault="00F06B4E">
            <w:pPr>
              <w:spacing w:after="40" w:line="276" w:lineRule="auto"/>
            </w:pPr>
            <w:r>
              <w:t>Loại bỏ NVA</w:t>
            </w:r>
          </w:p>
        </w:tc>
      </w:tr>
      <w:tr w:rsidR="003E164A" w14:paraId="499D9FD1" w14:textId="77777777">
        <w:trPr>
          <w:jc w:val="center"/>
        </w:trPr>
        <w:tc>
          <w:tcPr>
            <w:tcW w:w="2268" w:type="dxa"/>
            <w:tcMar>
              <w:top w:w="120" w:type="dxa"/>
              <w:left w:w="160" w:type="dxa"/>
              <w:bottom w:w="120" w:type="dxa"/>
              <w:right w:w="160" w:type="dxa"/>
            </w:tcMar>
          </w:tcPr>
          <w:p w14:paraId="665F605D" w14:textId="77777777" w:rsidR="003E164A" w:rsidRDefault="00F06B4E">
            <w:pPr>
              <w:spacing w:after="40" w:line="276" w:lineRule="auto"/>
            </w:pPr>
            <w:r>
              <w:t>4</w:t>
            </w:r>
          </w:p>
        </w:tc>
        <w:tc>
          <w:tcPr>
            <w:tcW w:w="2268" w:type="dxa"/>
            <w:tcMar>
              <w:top w:w="120" w:type="dxa"/>
              <w:left w:w="160" w:type="dxa"/>
              <w:bottom w:w="120" w:type="dxa"/>
              <w:right w:w="160" w:type="dxa"/>
            </w:tcMar>
          </w:tcPr>
          <w:p w14:paraId="7400C8CB" w14:textId="77777777" w:rsidR="003E164A" w:rsidRDefault="00F06B4E">
            <w:pPr>
              <w:spacing w:after="40" w:line="276" w:lineRule="auto"/>
            </w:pPr>
            <w:r>
              <w:t>Thu ngân tính tiền, in hóa đơn giấy</w:t>
            </w:r>
          </w:p>
        </w:tc>
        <w:tc>
          <w:tcPr>
            <w:tcW w:w="2268" w:type="dxa"/>
            <w:tcMar>
              <w:top w:w="120" w:type="dxa"/>
              <w:left w:w="160" w:type="dxa"/>
              <w:bottom w:w="120" w:type="dxa"/>
              <w:right w:w="160" w:type="dxa"/>
            </w:tcMar>
          </w:tcPr>
          <w:p w14:paraId="5D23FAFF" w14:textId="77777777" w:rsidR="003E164A" w:rsidRDefault="00F06B4E">
            <w:pPr>
              <w:spacing w:after="40" w:line="276" w:lineRule="auto"/>
            </w:pPr>
            <w:r>
              <w:t>Thanh toán không tiền mặt, gửi hóa đơn điện tử thẳng vào App/Zalo khách</w:t>
            </w:r>
          </w:p>
        </w:tc>
        <w:tc>
          <w:tcPr>
            <w:tcW w:w="2268" w:type="dxa"/>
            <w:tcMar>
              <w:top w:w="120" w:type="dxa"/>
              <w:left w:w="160" w:type="dxa"/>
              <w:bottom w:w="120" w:type="dxa"/>
              <w:right w:w="160" w:type="dxa"/>
            </w:tcMar>
          </w:tcPr>
          <w:p w14:paraId="4860EE2A" w14:textId="77777777" w:rsidR="003E164A" w:rsidRDefault="00F06B4E">
            <w:pPr>
              <w:spacing w:after="40" w:line="276" w:lineRule="auto"/>
            </w:pPr>
            <w:r>
              <w:t>Tự động hóa</w:t>
            </w:r>
          </w:p>
        </w:tc>
      </w:tr>
      <w:tr w:rsidR="003E164A" w14:paraId="57535E41" w14:textId="77777777">
        <w:trPr>
          <w:jc w:val="center"/>
        </w:trPr>
        <w:tc>
          <w:tcPr>
            <w:tcW w:w="2268" w:type="dxa"/>
            <w:tcMar>
              <w:top w:w="120" w:type="dxa"/>
              <w:left w:w="160" w:type="dxa"/>
              <w:bottom w:w="120" w:type="dxa"/>
              <w:right w:w="160" w:type="dxa"/>
            </w:tcMar>
          </w:tcPr>
          <w:p w14:paraId="3F08F79B" w14:textId="77777777" w:rsidR="003E164A" w:rsidRDefault="00F06B4E">
            <w:pPr>
              <w:spacing w:after="40" w:line="276" w:lineRule="auto"/>
            </w:pPr>
            <w:r>
              <w:t>5</w:t>
            </w:r>
          </w:p>
        </w:tc>
        <w:tc>
          <w:tcPr>
            <w:tcW w:w="2268" w:type="dxa"/>
            <w:tcMar>
              <w:top w:w="120" w:type="dxa"/>
              <w:left w:w="160" w:type="dxa"/>
              <w:bottom w:w="120" w:type="dxa"/>
              <w:right w:w="160" w:type="dxa"/>
            </w:tcMar>
          </w:tcPr>
          <w:p w14:paraId="560FD79D" w14:textId="77777777" w:rsidR="003E164A" w:rsidRDefault="00F06B4E">
            <w:pPr>
              <w:spacing w:after="40" w:line="276" w:lineRule="auto"/>
            </w:pPr>
            <w:r>
              <w:t>Hệ thống trừ tồn kho có độ trễ</w:t>
            </w:r>
          </w:p>
        </w:tc>
        <w:tc>
          <w:tcPr>
            <w:tcW w:w="2268" w:type="dxa"/>
            <w:tcMar>
              <w:top w:w="120" w:type="dxa"/>
              <w:left w:w="160" w:type="dxa"/>
              <w:bottom w:w="120" w:type="dxa"/>
              <w:right w:w="160" w:type="dxa"/>
            </w:tcMar>
          </w:tcPr>
          <w:p w14:paraId="38CF87DD" w14:textId="77777777" w:rsidR="003E164A" w:rsidRDefault="00F06B4E">
            <w:pPr>
              <w:spacing w:after="40" w:line="276" w:lineRule="auto"/>
            </w:pPr>
            <w:r>
              <w:t xml:space="preserve">Tự động trừ tồn kho ngay khi xuất hóa đơn, đồng bộ </w:t>
            </w:r>
            <w:r>
              <w:lastRenderedPageBreak/>
              <w:t>Real-time</w:t>
            </w:r>
          </w:p>
        </w:tc>
        <w:tc>
          <w:tcPr>
            <w:tcW w:w="2268" w:type="dxa"/>
            <w:tcMar>
              <w:top w:w="120" w:type="dxa"/>
              <w:left w:w="160" w:type="dxa"/>
              <w:bottom w:w="120" w:type="dxa"/>
              <w:right w:w="160" w:type="dxa"/>
            </w:tcMar>
          </w:tcPr>
          <w:p w14:paraId="0C9BFD5C" w14:textId="77777777" w:rsidR="003E164A" w:rsidRDefault="00F06B4E">
            <w:pPr>
              <w:spacing w:after="40" w:line="276" w:lineRule="auto"/>
            </w:pPr>
            <w:r>
              <w:lastRenderedPageBreak/>
              <w:t>Đồng bộ hệ thống</w:t>
            </w:r>
          </w:p>
        </w:tc>
      </w:tr>
      <w:tr w:rsidR="003E164A" w14:paraId="43FB8A7A" w14:textId="77777777">
        <w:trPr>
          <w:jc w:val="center"/>
        </w:trPr>
        <w:tc>
          <w:tcPr>
            <w:tcW w:w="2268" w:type="dxa"/>
            <w:tcMar>
              <w:top w:w="120" w:type="dxa"/>
              <w:left w:w="160" w:type="dxa"/>
              <w:bottom w:w="120" w:type="dxa"/>
              <w:right w:w="160" w:type="dxa"/>
            </w:tcMar>
          </w:tcPr>
          <w:p w14:paraId="3453C76B" w14:textId="77777777" w:rsidR="003E164A" w:rsidRDefault="00F06B4E">
            <w:pPr>
              <w:spacing w:after="40" w:line="276" w:lineRule="auto"/>
            </w:pPr>
            <w:r>
              <w:t>6</w:t>
            </w:r>
          </w:p>
        </w:tc>
        <w:tc>
          <w:tcPr>
            <w:tcW w:w="2268" w:type="dxa"/>
            <w:tcMar>
              <w:top w:w="120" w:type="dxa"/>
              <w:left w:w="160" w:type="dxa"/>
              <w:bottom w:w="120" w:type="dxa"/>
              <w:right w:w="160" w:type="dxa"/>
            </w:tcMar>
          </w:tcPr>
          <w:p w14:paraId="0D162B9E" w14:textId="77777777" w:rsidR="003E164A" w:rsidRDefault="00F06B4E">
            <w:pPr>
              <w:spacing w:after="40" w:line="276" w:lineRule="auto"/>
            </w:pPr>
            <w:r>
              <w:t>Dặn dò liều dùng bằng miệng/ghi tay</w:t>
            </w:r>
          </w:p>
        </w:tc>
        <w:tc>
          <w:tcPr>
            <w:tcW w:w="2268" w:type="dxa"/>
            <w:tcMar>
              <w:top w:w="120" w:type="dxa"/>
              <w:left w:w="160" w:type="dxa"/>
              <w:bottom w:w="120" w:type="dxa"/>
              <w:right w:w="160" w:type="dxa"/>
            </w:tcMar>
          </w:tcPr>
          <w:p w14:paraId="2693F469" w14:textId="77777777" w:rsidR="003E164A" w:rsidRDefault="00F06B4E">
            <w:pPr>
              <w:spacing w:after="40" w:line="276" w:lineRule="auto"/>
            </w:pPr>
            <w:r>
              <w:t>Hệ thống tự động gửi nhắc nhở lịch uống thuốc qua App Long Châu</w:t>
            </w:r>
          </w:p>
        </w:tc>
        <w:tc>
          <w:tcPr>
            <w:tcW w:w="2268" w:type="dxa"/>
            <w:tcMar>
              <w:top w:w="120" w:type="dxa"/>
              <w:left w:w="160" w:type="dxa"/>
              <w:bottom w:w="120" w:type="dxa"/>
              <w:right w:w="160" w:type="dxa"/>
            </w:tcMar>
          </w:tcPr>
          <w:p w14:paraId="151439D6" w14:textId="77777777" w:rsidR="003E164A" w:rsidRDefault="00F06B4E">
            <w:pPr>
              <w:spacing w:after="40" w:line="276" w:lineRule="auto"/>
            </w:pPr>
            <w:r>
              <w:t>Gia tăng VA</w:t>
            </w:r>
          </w:p>
        </w:tc>
      </w:tr>
    </w:tbl>
    <w:p w14:paraId="23FC4BF4" w14:textId="77777777" w:rsidR="003E164A" w:rsidRDefault="00F06B4E">
      <w:pPr>
        <w:keepNext/>
        <w:spacing w:before="160" w:after="60"/>
      </w:pPr>
      <w:r>
        <w:rPr>
          <w:b/>
          <w:color w:val="0F172A"/>
        </w:rPr>
        <w:t>Các giải pháp cụ thể:</w:t>
      </w:r>
    </w:p>
    <w:p w14:paraId="20FA9D1E" w14:textId="77777777" w:rsidR="003E164A" w:rsidRDefault="00F06B4E">
      <w:pPr>
        <w:spacing w:after="60" w:line="288" w:lineRule="auto"/>
        <w:ind w:left="720" w:hanging="283"/>
        <w:jc w:val="both"/>
      </w:pPr>
      <w:r>
        <w:rPr>
          <w:b/>
          <w:color w:val="0284C7"/>
        </w:rPr>
        <w:t xml:space="preserve">• </w:t>
      </w:r>
      <w:r>
        <w:rPr>
          <w:b/>
        </w:rPr>
        <w:t>Hệ thống lấy số đợi (Kiosk) và phân luồng:</w:t>
      </w:r>
      <w:r>
        <w:t xml:space="preserve"> Triển khai màn hình Kiosk tự phục vụ tại cửa. Khách hàng có thể quét mã QR để lấy số, hệ thống sẽ phân luồng riêng cho khách lấy thuốc theo đơn có sẵn và khách cần tư vấn chuyên sâu, giúp giảm sự lộn xộn.</w:t>
      </w:r>
    </w:p>
    <w:p w14:paraId="496A5AB2" w14:textId="77777777" w:rsidR="003E164A" w:rsidRDefault="00F06B4E">
      <w:pPr>
        <w:spacing w:after="60" w:line="288" w:lineRule="auto"/>
        <w:ind w:left="720" w:hanging="283"/>
        <w:jc w:val="both"/>
      </w:pPr>
      <w:r>
        <w:rPr>
          <w:b/>
          <w:color w:val="0284C7"/>
        </w:rPr>
        <w:t xml:space="preserve">• </w:t>
      </w:r>
      <w:r>
        <w:rPr>
          <w:b/>
        </w:rPr>
        <w:t>Tích hợp POS thông minh và lưu hồ sơ khách hàng:</w:t>
      </w:r>
      <w:r>
        <w:t xml:space="preserve"> Nâng cấp phần mềm POS với tính năng CRM tích hợp. Dược sĩ chỉ cần nhập số điện thoại, hệ thống sẽ hiển thị toàn bộ hồ sơ y tế, dị ứng và lịch sử mua hàng, giúp tư vấn nhanh và chính xác hơn.</w:t>
      </w:r>
    </w:p>
    <w:p w14:paraId="10262D7E" w14:textId="77777777" w:rsidR="003E164A" w:rsidRDefault="00F06B4E">
      <w:pPr>
        <w:spacing w:after="60" w:line="288" w:lineRule="auto"/>
        <w:ind w:left="720" w:hanging="283"/>
        <w:jc w:val="both"/>
      </w:pPr>
      <w:r>
        <w:rPr>
          <w:b/>
          <w:color w:val="0284C7"/>
        </w:rPr>
        <w:t xml:space="preserve">• </w:t>
      </w:r>
      <w:r>
        <w:rPr>
          <w:b/>
        </w:rPr>
        <w:t>Tự động cập nhật tồn kho:</w:t>
      </w:r>
      <w:r>
        <w:t xml:space="preserve"> POS được liên kết trực tiếp với WMS (Warehouse Management System), đảm bảo tồn kho tại quầy được cập nhật ngay lập tức sau tiếng "bíp" quét mã vạch lúc thanh toán.</w:t>
      </w:r>
    </w:p>
    <w:p w14:paraId="23ABF18C" w14:textId="77777777" w:rsidR="003E164A" w:rsidRDefault="00F06B4E">
      <w:pPr>
        <w:spacing w:after="60" w:line="288" w:lineRule="auto"/>
        <w:ind w:left="720" w:hanging="283"/>
        <w:jc w:val="both"/>
      </w:pPr>
      <w:r>
        <w:rPr>
          <w:b/>
          <w:color w:val="0284C7"/>
        </w:rPr>
        <w:t xml:space="preserve">• </w:t>
      </w:r>
      <w:r>
        <w:rPr>
          <w:b/>
        </w:rPr>
        <w:t>Tính năng nhắc nhở uống thuốc:</w:t>
      </w:r>
      <w:r>
        <w:t xml:space="preserve"> Khách hàng sử dụng ứng dụng Long Châu sẽ nhận được thông báo nhắc nhở lịch uống thuốc (sáng, trưa, tối) tự động thiết lập dựa trên đơn hàng vừa mua. Điều này giúp tăng cường sự gắn kết (Customer Loyalty).</w:t>
      </w:r>
    </w:p>
    <w:p w14:paraId="165E593C" w14:textId="77777777" w:rsidR="003E164A" w:rsidRDefault="00F06B4E">
      <w:pPr>
        <w:spacing w:before="80"/>
        <w:jc w:val="center"/>
      </w:pPr>
      <w:r>
        <w:rPr>
          <w:i/>
          <w:color w:val="475569"/>
        </w:rPr>
        <w:t>Bảng 5.2: Chỉ số đo lường hiệu quả dự kiến (KPI) quy trình Bán thuốc tại nhà thuốc</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268"/>
        <w:gridCol w:w="2268"/>
        <w:gridCol w:w="2268"/>
        <w:gridCol w:w="2268"/>
      </w:tblGrid>
      <w:tr w:rsidR="003E164A" w14:paraId="48025371" w14:textId="77777777">
        <w:trPr>
          <w:jc w:val="center"/>
        </w:trPr>
        <w:tc>
          <w:tcPr>
            <w:tcW w:w="2268" w:type="dxa"/>
            <w:shd w:val="clear" w:color="auto" w:fill="F1F5F9"/>
            <w:tcMar>
              <w:top w:w="120" w:type="dxa"/>
              <w:left w:w="160" w:type="dxa"/>
              <w:bottom w:w="120" w:type="dxa"/>
              <w:right w:w="160" w:type="dxa"/>
            </w:tcMar>
          </w:tcPr>
          <w:p w14:paraId="3C921050" w14:textId="77777777" w:rsidR="003E164A" w:rsidRDefault="00F06B4E">
            <w:pPr>
              <w:spacing w:after="40" w:line="276" w:lineRule="auto"/>
            </w:pPr>
            <w:r>
              <w:rPr>
                <w:b/>
                <w:color w:val="0F2E5A"/>
              </w:rPr>
              <w:t>Chỉ số đo lường</w:t>
            </w:r>
          </w:p>
        </w:tc>
        <w:tc>
          <w:tcPr>
            <w:tcW w:w="2268" w:type="dxa"/>
            <w:shd w:val="clear" w:color="auto" w:fill="F1F5F9"/>
            <w:tcMar>
              <w:top w:w="120" w:type="dxa"/>
              <w:left w:w="160" w:type="dxa"/>
              <w:bottom w:w="120" w:type="dxa"/>
              <w:right w:w="160" w:type="dxa"/>
            </w:tcMar>
          </w:tcPr>
          <w:p w14:paraId="4A88ABC6" w14:textId="77777777" w:rsidR="003E164A" w:rsidRDefault="00F06B4E">
            <w:pPr>
              <w:spacing w:after="40" w:line="276" w:lineRule="auto"/>
            </w:pPr>
            <w:r>
              <w:rPr>
                <w:b/>
                <w:color w:val="0F2E5A"/>
              </w:rPr>
              <w:t>Trước cải tiến (AS-IS)</w:t>
            </w:r>
          </w:p>
        </w:tc>
        <w:tc>
          <w:tcPr>
            <w:tcW w:w="2268" w:type="dxa"/>
            <w:shd w:val="clear" w:color="auto" w:fill="F1F5F9"/>
            <w:tcMar>
              <w:top w:w="120" w:type="dxa"/>
              <w:left w:w="160" w:type="dxa"/>
              <w:bottom w:w="120" w:type="dxa"/>
              <w:right w:w="160" w:type="dxa"/>
            </w:tcMar>
          </w:tcPr>
          <w:p w14:paraId="7832952E" w14:textId="77777777" w:rsidR="003E164A" w:rsidRDefault="00F06B4E">
            <w:pPr>
              <w:spacing w:after="40" w:line="276" w:lineRule="auto"/>
            </w:pPr>
            <w:r>
              <w:rPr>
                <w:b/>
                <w:color w:val="0F2E5A"/>
              </w:rPr>
              <w:t>Sau cải tiến (TO-BE)</w:t>
            </w:r>
          </w:p>
        </w:tc>
        <w:tc>
          <w:tcPr>
            <w:tcW w:w="2268" w:type="dxa"/>
            <w:shd w:val="clear" w:color="auto" w:fill="F1F5F9"/>
            <w:tcMar>
              <w:top w:w="120" w:type="dxa"/>
              <w:left w:w="160" w:type="dxa"/>
              <w:bottom w:w="120" w:type="dxa"/>
              <w:right w:w="160" w:type="dxa"/>
            </w:tcMar>
          </w:tcPr>
          <w:p w14:paraId="47920623" w14:textId="77777777" w:rsidR="003E164A" w:rsidRDefault="00F06B4E">
            <w:pPr>
              <w:spacing w:after="40" w:line="276" w:lineRule="auto"/>
            </w:pPr>
            <w:r>
              <w:rPr>
                <w:b/>
                <w:color w:val="0F2E5A"/>
              </w:rPr>
              <w:t>% Cải thiện</w:t>
            </w:r>
          </w:p>
        </w:tc>
      </w:tr>
      <w:tr w:rsidR="003E164A" w14:paraId="5A80825F" w14:textId="77777777">
        <w:trPr>
          <w:jc w:val="center"/>
        </w:trPr>
        <w:tc>
          <w:tcPr>
            <w:tcW w:w="2268" w:type="dxa"/>
            <w:tcMar>
              <w:top w:w="120" w:type="dxa"/>
              <w:left w:w="160" w:type="dxa"/>
              <w:bottom w:w="120" w:type="dxa"/>
              <w:right w:w="160" w:type="dxa"/>
            </w:tcMar>
          </w:tcPr>
          <w:p w14:paraId="1C47F104" w14:textId="77777777" w:rsidR="003E164A" w:rsidRDefault="00F06B4E">
            <w:pPr>
              <w:spacing w:after="40" w:line="276" w:lineRule="auto"/>
            </w:pPr>
            <w:r>
              <w:t>Thời gian phục vụ 1 khách hàng</w:t>
            </w:r>
          </w:p>
        </w:tc>
        <w:tc>
          <w:tcPr>
            <w:tcW w:w="2268" w:type="dxa"/>
            <w:tcMar>
              <w:top w:w="120" w:type="dxa"/>
              <w:left w:w="160" w:type="dxa"/>
              <w:bottom w:w="120" w:type="dxa"/>
              <w:right w:w="160" w:type="dxa"/>
            </w:tcMar>
          </w:tcPr>
          <w:p w14:paraId="0EF5ED90" w14:textId="77777777" w:rsidR="003E164A" w:rsidRDefault="00F06B4E">
            <w:pPr>
              <w:spacing w:after="40" w:line="276" w:lineRule="auto"/>
            </w:pPr>
            <w:r>
              <w:t>13.5 phút</w:t>
            </w:r>
          </w:p>
        </w:tc>
        <w:tc>
          <w:tcPr>
            <w:tcW w:w="2268" w:type="dxa"/>
            <w:tcMar>
              <w:top w:w="120" w:type="dxa"/>
              <w:left w:w="160" w:type="dxa"/>
              <w:bottom w:w="120" w:type="dxa"/>
              <w:right w:w="160" w:type="dxa"/>
            </w:tcMar>
          </w:tcPr>
          <w:p w14:paraId="0BA76F41" w14:textId="77777777" w:rsidR="003E164A" w:rsidRDefault="00F06B4E">
            <w:pPr>
              <w:spacing w:after="40" w:line="276" w:lineRule="auto"/>
            </w:pPr>
            <w:r>
              <w:t>4 - 5 phút</w:t>
            </w:r>
          </w:p>
        </w:tc>
        <w:tc>
          <w:tcPr>
            <w:tcW w:w="2268" w:type="dxa"/>
            <w:tcMar>
              <w:top w:w="120" w:type="dxa"/>
              <w:left w:w="160" w:type="dxa"/>
              <w:bottom w:w="120" w:type="dxa"/>
              <w:right w:w="160" w:type="dxa"/>
            </w:tcMar>
          </w:tcPr>
          <w:p w14:paraId="3163BE19" w14:textId="77777777" w:rsidR="003E164A" w:rsidRDefault="00F06B4E">
            <w:pPr>
              <w:spacing w:after="40" w:line="276" w:lineRule="auto"/>
            </w:pPr>
            <w:r>
              <w:t>~63%</w:t>
            </w:r>
          </w:p>
        </w:tc>
      </w:tr>
      <w:tr w:rsidR="003E164A" w14:paraId="4B5AD222" w14:textId="77777777">
        <w:trPr>
          <w:jc w:val="center"/>
        </w:trPr>
        <w:tc>
          <w:tcPr>
            <w:tcW w:w="2268" w:type="dxa"/>
            <w:tcMar>
              <w:top w:w="120" w:type="dxa"/>
              <w:left w:w="160" w:type="dxa"/>
              <w:bottom w:w="120" w:type="dxa"/>
              <w:right w:w="160" w:type="dxa"/>
            </w:tcMar>
          </w:tcPr>
          <w:p w14:paraId="0F1666AF" w14:textId="77777777" w:rsidR="003E164A" w:rsidRDefault="00F06B4E">
            <w:pPr>
              <w:spacing w:after="40" w:line="276" w:lineRule="auto"/>
            </w:pPr>
            <w:r>
              <w:t>Tỷ lệ khách bỏ đi do chờ lâu</w:t>
            </w:r>
          </w:p>
        </w:tc>
        <w:tc>
          <w:tcPr>
            <w:tcW w:w="2268" w:type="dxa"/>
            <w:tcMar>
              <w:top w:w="120" w:type="dxa"/>
              <w:left w:w="160" w:type="dxa"/>
              <w:bottom w:w="120" w:type="dxa"/>
              <w:right w:w="160" w:type="dxa"/>
            </w:tcMar>
          </w:tcPr>
          <w:p w14:paraId="696DF7D3" w14:textId="77777777" w:rsidR="003E164A" w:rsidRDefault="00F06B4E">
            <w:pPr>
              <w:spacing w:after="40" w:line="276" w:lineRule="auto"/>
            </w:pPr>
            <w:r>
              <w:t>15%</w:t>
            </w:r>
          </w:p>
        </w:tc>
        <w:tc>
          <w:tcPr>
            <w:tcW w:w="2268" w:type="dxa"/>
            <w:tcMar>
              <w:top w:w="120" w:type="dxa"/>
              <w:left w:w="160" w:type="dxa"/>
              <w:bottom w:w="120" w:type="dxa"/>
              <w:right w:w="160" w:type="dxa"/>
            </w:tcMar>
          </w:tcPr>
          <w:p w14:paraId="3AC958F5" w14:textId="77777777" w:rsidR="003E164A" w:rsidRDefault="00F06B4E">
            <w:pPr>
              <w:spacing w:after="40" w:line="276" w:lineRule="auto"/>
            </w:pPr>
            <w:r>
              <w:t>&lt; 3%</w:t>
            </w:r>
          </w:p>
        </w:tc>
        <w:tc>
          <w:tcPr>
            <w:tcW w:w="2268" w:type="dxa"/>
            <w:tcMar>
              <w:top w:w="120" w:type="dxa"/>
              <w:left w:w="160" w:type="dxa"/>
              <w:bottom w:w="120" w:type="dxa"/>
              <w:right w:w="160" w:type="dxa"/>
            </w:tcMar>
          </w:tcPr>
          <w:p w14:paraId="596679C8" w14:textId="77777777" w:rsidR="003E164A" w:rsidRDefault="00F06B4E">
            <w:pPr>
              <w:spacing w:after="40" w:line="276" w:lineRule="auto"/>
            </w:pPr>
            <w:r>
              <w:t>80%</w:t>
            </w:r>
          </w:p>
        </w:tc>
      </w:tr>
      <w:tr w:rsidR="003E164A" w14:paraId="39398743" w14:textId="77777777">
        <w:trPr>
          <w:jc w:val="center"/>
        </w:trPr>
        <w:tc>
          <w:tcPr>
            <w:tcW w:w="2268" w:type="dxa"/>
            <w:tcMar>
              <w:top w:w="120" w:type="dxa"/>
              <w:left w:w="160" w:type="dxa"/>
              <w:bottom w:w="120" w:type="dxa"/>
              <w:right w:w="160" w:type="dxa"/>
            </w:tcMar>
          </w:tcPr>
          <w:p w14:paraId="763C5271" w14:textId="77777777" w:rsidR="003E164A" w:rsidRDefault="00F06B4E">
            <w:pPr>
              <w:spacing w:after="40" w:line="276" w:lineRule="auto"/>
            </w:pPr>
            <w:r>
              <w:t>Thời gian thao tác POS của dược sĩ</w:t>
            </w:r>
          </w:p>
        </w:tc>
        <w:tc>
          <w:tcPr>
            <w:tcW w:w="2268" w:type="dxa"/>
            <w:tcMar>
              <w:top w:w="120" w:type="dxa"/>
              <w:left w:w="160" w:type="dxa"/>
              <w:bottom w:w="120" w:type="dxa"/>
              <w:right w:w="160" w:type="dxa"/>
            </w:tcMar>
          </w:tcPr>
          <w:p w14:paraId="0333AF11" w14:textId="77777777" w:rsidR="003E164A" w:rsidRDefault="00F06B4E">
            <w:pPr>
              <w:spacing w:after="40" w:line="276" w:lineRule="auto"/>
            </w:pPr>
            <w:r>
              <w:t>3 phút</w:t>
            </w:r>
          </w:p>
        </w:tc>
        <w:tc>
          <w:tcPr>
            <w:tcW w:w="2268" w:type="dxa"/>
            <w:tcMar>
              <w:top w:w="120" w:type="dxa"/>
              <w:left w:w="160" w:type="dxa"/>
              <w:bottom w:w="120" w:type="dxa"/>
              <w:right w:w="160" w:type="dxa"/>
            </w:tcMar>
          </w:tcPr>
          <w:p w14:paraId="70CFD5F2" w14:textId="77777777" w:rsidR="003E164A" w:rsidRDefault="00F06B4E">
            <w:pPr>
              <w:spacing w:after="40" w:line="276" w:lineRule="auto"/>
            </w:pPr>
            <w:r>
              <w:t>1 phút</w:t>
            </w:r>
          </w:p>
        </w:tc>
        <w:tc>
          <w:tcPr>
            <w:tcW w:w="2268" w:type="dxa"/>
            <w:tcMar>
              <w:top w:w="120" w:type="dxa"/>
              <w:left w:w="160" w:type="dxa"/>
              <w:bottom w:w="120" w:type="dxa"/>
              <w:right w:w="160" w:type="dxa"/>
            </w:tcMar>
          </w:tcPr>
          <w:p w14:paraId="704F9CA6" w14:textId="77777777" w:rsidR="003E164A" w:rsidRDefault="00F06B4E">
            <w:pPr>
              <w:spacing w:after="40" w:line="276" w:lineRule="auto"/>
            </w:pPr>
            <w:r>
              <w:t>66%</w:t>
            </w:r>
          </w:p>
        </w:tc>
      </w:tr>
      <w:tr w:rsidR="003E164A" w14:paraId="57DBED25" w14:textId="77777777">
        <w:trPr>
          <w:jc w:val="center"/>
        </w:trPr>
        <w:tc>
          <w:tcPr>
            <w:tcW w:w="2268" w:type="dxa"/>
            <w:tcMar>
              <w:top w:w="120" w:type="dxa"/>
              <w:left w:w="160" w:type="dxa"/>
              <w:bottom w:w="120" w:type="dxa"/>
              <w:right w:w="160" w:type="dxa"/>
            </w:tcMar>
          </w:tcPr>
          <w:p w14:paraId="6F06F206" w14:textId="77777777" w:rsidR="003E164A" w:rsidRDefault="00F06B4E">
            <w:pPr>
              <w:spacing w:after="40" w:line="276" w:lineRule="auto"/>
            </w:pPr>
            <w:r>
              <w:t>Chi phí in hóa đơn giấy / tháng</w:t>
            </w:r>
          </w:p>
        </w:tc>
        <w:tc>
          <w:tcPr>
            <w:tcW w:w="2268" w:type="dxa"/>
            <w:tcMar>
              <w:top w:w="120" w:type="dxa"/>
              <w:left w:w="160" w:type="dxa"/>
              <w:bottom w:w="120" w:type="dxa"/>
              <w:right w:w="160" w:type="dxa"/>
            </w:tcMar>
          </w:tcPr>
          <w:p w14:paraId="787FC477" w14:textId="77777777" w:rsidR="003E164A" w:rsidRDefault="00F06B4E">
            <w:pPr>
              <w:spacing w:after="40" w:line="276" w:lineRule="auto"/>
            </w:pPr>
            <w:r>
              <w:t>Mức cao</w:t>
            </w:r>
          </w:p>
        </w:tc>
        <w:tc>
          <w:tcPr>
            <w:tcW w:w="2268" w:type="dxa"/>
            <w:tcMar>
              <w:top w:w="120" w:type="dxa"/>
              <w:left w:w="160" w:type="dxa"/>
              <w:bottom w:w="120" w:type="dxa"/>
              <w:right w:w="160" w:type="dxa"/>
            </w:tcMar>
          </w:tcPr>
          <w:p w14:paraId="58A105D6" w14:textId="77777777" w:rsidR="003E164A" w:rsidRDefault="00F06B4E">
            <w:pPr>
              <w:spacing w:after="40" w:line="276" w:lineRule="auto"/>
            </w:pPr>
            <w:r>
              <w:t>Giảm mạnh (Hóa đơn điện tử)</w:t>
            </w:r>
          </w:p>
        </w:tc>
        <w:tc>
          <w:tcPr>
            <w:tcW w:w="2268" w:type="dxa"/>
            <w:tcMar>
              <w:top w:w="120" w:type="dxa"/>
              <w:left w:w="160" w:type="dxa"/>
              <w:bottom w:w="120" w:type="dxa"/>
              <w:right w:w="160" w:type="dxa"/>
            </w:tcMar>
          </w:tcPr>
          <w:p w14:paraId="3469BF48" w14:textId="77777777" w:rsidR="003E164A" w:rsidRDefault="00F06B4E">
            <w:pPr>
              <w:spacing w:after="40" w:line="276" w:lineRule="auto"/>
            </w:pPr>
            <w:r>
              <w:t>~70%</w:t>
            </w:r>
          </w:p>
        </w:tc>
      </w:tr>
    </w:tbl>
    <w:p w14:paraId="2B2582ED" w14:textId="77777777" w:rsidR="003E164A" w:rsidRDefault="00F06B4E">
      <w:pPr>
        <w:pStyle w:val="Heading2"/>
        <w:spacing w:before="280" w:after="120"/>
      </w:pPr>
      <w:bookmarkStart w:id="67" w:name="_Toc240145962"/>
      <w:r>
        <w:rPr>
          <w:rFonts w:ascii="Times New Roman" w:hAnsi="Times New Roman"/>
        </w:rPr>
        <w:lastRenderedPageBreak/>
        <w:t>5.3. Đề xuất cải tiến quy trình quản lý kho</w:t>
      </w:r>
      <w:bookmarkEnd w:id="67"/>
    </w:p>
    <w:p w14:paraId="591C99CF" w14:textId="77777777" w:rsidR="003E164A" w:rsidRDefault="00F06B4E">
      <w:pPr>
        <w:ind w:firstLine="567"/>
        <w:jc w:val="both"/>
      </w:pPr>
      <w:r>
        <w:t>Với tính chất phức tạp của việc phân phối dược phẩm, cải tiến quy trình quản lý kho nhằm mục tiêu bảo vệ chất lượng thuốc và loại bỏ tình trạng đếm tay thủ công tốn thời gian.</w:t>
      </w:r>
    </w:p>
    <w:p w14:paraId="394580A0" w14:textId="77777777" w:rsidR="003E164A" w:rsidRDefault="00F06B4E">
      <w:pPr>
        <w:spacing w:before="80"/>
        <w:jc w:val="center"/>
      </w:pPr>
      <w:r>
        <w:rPr>
          <w:i/>
          <w:color w:val="475569"/>
        </w:rPr>
        <w:t>Bảng 5.3: So sánh quá trình nhập/xuất kho AS-IS và TO-BE</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268"/>
        <w:gridCol w:w="2268"/>
        <w:gridCol w:w="2268"/>
        <w:gridCol w:w="2268"/>
      </w:tblGrid>
      <w:tr w:rsidR="003E164A" w14:paraId="4FC7A29E" w14:textId="77777777">
        <w:trPr>
          <w:jc w:val="center"/>
        </w:trPr>
        <w:tc>
          <w:tcPr>
            <w:tcW w:w="2268" w:type="dxa"/>
            <w:shd w:val="clear" w:color="auto" w:fill="F1F5F9"/>
            <w:tcMar>
              <w:top w:w="120" w:type="dxa"/>
              <w:left w:w="160" w:type="dxa"/>
              <w:bottom w:w="120" w:type="dxa"/>
              <w:right w:w="160" w:type="dxa"/>
            </w:tcMar>
          </w:tcPr>
          <w:p w14:paraId="3A645F94" w14:textId="77777777" w:rsidR="003E164A" w:rsidRDefault="00F06B4E">
            <w:pPr>
              <w:spacing w:after="40" w:line="276" w:lineRule="auto"/>
            </w:pPr>
            <w:r>
              <w:rPr>
                <w:b/>
                <w:color w:val="0F2E5A"/>
              </w:rPr>
              <w:t>STT</w:t>
            </w:r>
          </w:p>
        </w:tc>
        <w:tc>
          <w:tcPr>
            <w:tcW w:w="2268" w:type="dxa"/>
            <w:shd w:val="clear" w:color="auto" w:fill="F1F5F9"/>
            <w:tcMar>
              <w:top w:w="120" w:type="dxa"/>
              <w:left w:w="160" w:type="dxa"/>
              <w:bottom w:w="120" w:type="dxa"/>
              <w:right w:w="160" w:type="dxa"/>
            </w:tcMar>
          </w:tcPr>
          <w:p w14:paraId="37B3885C" w14:textId="77777777" w:rsidR="003E164A" w:rsidRDefault="00F06B4E">
            <w:pPr>
              <w:spacing w:after="40" w:line="276" w:lineRule="auto"/>
            </w:pPr>
            <w:r>
              <w:rPr>
                <w:b/>
                <w:color w:val="0F2E5A"/>
              </w:rPr>
              <w:t>Hoạt động AS-IS</w:t>
            </w:r>
          </w:p>
        </w:tc>
        <w:tc>
          <w:tcPr>
            <w:tcW w:w="2268" w:type="dxa"/>
            <w:shd w:val="clear" w:color="auto" w:fill="F1F5F9"/>
            <w:tcMar>
              <w:top w:w="120" w:type="dxa"/>
              <w:left w:w="160" w:type="dxa"/>
              <w:bottom w:w="120" w:type="dxa"/>
              <w:right w:w="160" w:type="dxa"/>
            </w:tcMar>
          </w:tcPr>
          <w:p w14:paraId="7D82F1DB" w14:textId="77777777" w:rsidR="003E164A" w:rsidRDefault="00F06B4E">
            <w:pPr>
              <w:spacing w:after="40" w:line="276" w:lineRule="auto"/>
            </w:pPr>
            <w:r>
              <w:rPr>
                <w:b/>
                <w:color w:val="0F2E5A"/>
              </w:rPr>
              <w:t>Hoạt động TO-BE</w:t>
            </w:r>
          </w:p>
        </w:tc>
        <w:tc>
          <w:tcPr>
            <w:tcW w:w="2268" w:type="dxa"/>
            <w:shd w:val="clear" w:color="auto" w:fill="F1F5F9"/>
            <w:tcMar>
              <w:top w:w="120" w:type="dxa"/>
              <w:left w:w="160" w:type="dxa"/>
              <w:bottom w:w="120" w:type="dxa"/>
              <w:right w:w="160" w:type="dxa"/>
            </w:tcMar>
          </w:tcPr>
          <w:p w14:paraId="238566DB" w14:textId="77777777" w:rsidR="003E164A" w:rsidRDefault="00F06B4E">
            <w:pPr>
              <w:spacing w:after="40" w:line="276" w:lineRule="auto"/>
            </w:pPr>
            <w:r>
              <w:rPr>
                <w:b/>
                <w:color w:val="0F2E5A"/>
              </w:rPr>
              <w:t>Loại cải tiến</w:t>
            </w:r>
          </w:p>
        </w:tc>
      </w:tr>
      <w:tr w:rsidR="003E164A" w14:paraId="554E0CE0" w14:textId="77777777">
        <w:trPr>
          <w:jc w:val="center"/>
        </w:trPr>
        <w:tc>
          <w:tcPr>
            <w:tcW w:w="2268" w:type="dxa"/>
            <w:tcMar>
              <w:top w:w="120" w:type="dxa"/>
              <w:left w:w="160" w:type="dxa"/>
              <w:bottom w:w="120" w:type="dxa"/>
              <w:right w:w="160" w:type="dxa"/>
            </w:tcMar>
          </w:tcPr>
          <w:p w14:paraId="38B6770B" w14:textId="77777777" w:rsidR="003E164A" w:rsidRDefault="00F06B4E">
            <w:pPr>
              <w:spacing w:after="40" w:line="276" w:lineRule="auto"/>
            </w:pPr>
            <w:r>
              <w:t>1</w:t>
            </w:r>
          </w:p>
        </w:tc>
        <w:tc>
          <w:tcPr>
            <w:tcW w:w="2268" w:type="dxa"/>
            <w:tcMar>
              <w:top w:w="120" w:type="dxa"/>
              <w:left w:w="160" w:type="dxa"/>
              <w:bottom w:w="120" w:type="dxa"/>
              <w:right w:w="160" w:type="dxa"/>
            </w:tcMar>
          </w:tcPr>
          <w:p w14:paraId="4B01AD33" w14:textId="77777777" w:rsidR="003E164A" w:rsidRDefault="00F06B4E">
            <w:pPr>
              <w:spacing w:after="40" w:line="276" w:lineRule="auto"/>
            </w:pPr>
            <w:r>
              <w:t>Kiểm đếm hàng nhập kho bằng mắt thường</w:t>
            </w:r>
          </w:p>
        </w:tc>
        <w:tc>
          <w:tcPr>
            <w:tcW w:w="2268" w:type="dxa"/>
            <w:tcMar>
              <w:top w:w="120" w:type="dxa"/>
              <w:left w:w="160" w:type="dxa"/>
              <w:bottom w:w="120" w:type="dxa"/>
              <w:right w:w="160" w:type="dxa"/>
            </w:tcMar>
          </w:tcPr>
          <w:p w14:paraId="1A5E4CF4" w14:textId="77777777" w:rsidR="003E164A" w:rsidRDefault="00F06B4E">
            <w:pPr>
              <w:spacing w:after="40" w:line="276" w:lineRule="auto"/>
            </w:pPr>
            <w:r>
              <w:t>Sử dụng máy quét mã vạch/QR code để nhận diện nhanh số lượng lô hàng</w:t>
            </w:r>
          </w:p>
        </w:tc>
        <w:tc>
          <w:tcPr>
            <w:tcW w:w="2268" w:type="dxa"/>
            <w:tcMar>
              <w:top w:w="120" w:type="dxa"/>
              <w:left w:w="160" w:type="dxa"/>
              <w:bottom w:w="120" w:type="dxa"/>
              <w:right w:w="160" w:type="dxa"/>
            </w:tcMar>
          </w:tcPr>
          <w:p w14:paraId="2EBAF4CC" w14:textId="77777777" w:rsidR="003E164A" w:rsidRDefault="00F06B4E">
            <w:pPr>
              <w:spacing w:after="40" w:line="276" w:lineRule="auto"/>
            </w:pPr>
            <w:r>
              <w:t>Tự động hóa</w:t>
            </w:r>
          </w:p>
        </w:tc>
      </w:tr>
      <w:tr w:rsidR="003E164A" w14:paraId="1C2355C1" w14:textId="77777777">
        <w:trPr>
          <w:jc w:val="center"/>
        </w:trPr>
        <w:tc>
          <w:tcPr>
            <w:tcW w:w="2268" w:type="dxa"/>
            <w:tcMar>
              <w:top w:w="120" w:type="dxa"/>
              <w:left w:w="160" w:type="dxa"/>
              <w:bottom w:w="120" w:type="dxa"/>
              <w:right w:w="160" w:type="dxa"/>
            </w:tcMar>
          </w:tcPr>
          <w:p w14:paraId="2E50D441" w14:textId="77777777" w:rsidR="003E164A" w:rsidRDefault="00F06B4E">
            <w:pPr>
              <w:spacing w:after="40" w:line="276" w:lineRule="auto"/>
            </w:pPr>
            <w:r>
              <w:t>2</w:t>
            </w:r>
          </w:p>
        </w:tc>
        <w:tc>
          <w:tcPr>
            <w:tcW w:w="2268" w:type="dxa"/>
            <w:tcMar>
              <w:top w:w="120" w:type="dxa"/>
              <w:left w:w="160" w:type="dxa"/>
              <w:bottom w:w="120" w:type="dxa"/>
              <w:right w:w="160" w:type="dxa"/>
            </w:tcMar>
          </w:tcPr>
          <w:p w14:paraId="6DEB8426" w14:textId="77777777" w:rsidR="003E164A" w:rsidRDefault="00F06B4E">
            <w:pPr>
              <w:spacing w:after="40" w:line="276" w:lineRule="auto"/>
            </w:pPr>
            <w:r>
              <w:t>Ghi chép thẻ kho giấy, nhập Excel 2 lần</w:t>
            </w:r>
          </w:p>
        </w:tc>
        <w:tc>
          <w:tcPr>
            <w:tcW w:w="2268" w:type="dxa"/>
            <w:tcMar>
              <w:top w:w="120" w:type="dxa"/>
              <w:left w:w="160" w:type="dxa"/>
              <w:bottom w:w="120" w:type="dxa"/>
              <w:right w:w="160" w:type="dxa"/>
            </w:tcMar>
          </w:tcPr>
          <w:p w14:paraId="7F398B07" w14:textId="77777777" w:rsidR="003E164A" w:rsidRDefault="00F06B4E">
            <w:pPr>
              <w:spacing w:after="40" w:line="276" w:lineRule="auto"/>
            </w:pPr>
            <w:r>
              <w:t>Hệ thống WMS tự động ghi nhận dữ liệu vào ERP khi quét mã, bỏ thẻ kho giấy</w:t>
            </w:r>
          </w:p>
        </w:tc>
        <w:tc>
          <w:tcPr>
            <w:tcW w:w="2268" w:type="dxa"/>
            <w:tcMar>
              <w:top w:w="120" w:type="dxa"/>
              <w:left w:w="160" w:type="dxa"/>
              <w:bottom w:w="120" w:type="dxa"/>
              <w:right w:w="160" w:type="dxa"/>
            </w:tcMar>
          </w:tcPr>
          <w:p w14:paraId="5D979B07" w14:textId="77777777" w:rsidR="003E164A" w:rsidRDefault="00F06B4E">
            <w:pPr>
              <w:spacing w:after="40" w:line="276" w:lineRule="auto"/>
            </w:pPr>
            <w:r>
              <w:t>Loại bỏ NVA</w:t>
            </w:r>
          </w:p>
        </w:tc>
      </w:tr>
      <w:tr w:rsidR="003E164A" w14:paraId="1C554051" w14:textId="77777777">
        <w:trPr>
          <w:jc w:val="center"/>
        </w:trPr>
        <w:tc>
          <w:tcPr>
            <w:tcW w:w="2268" w:type="dxa"/>
            <w:tcMar>
              <w:top w:w="120" w:type="dxa"/>
              <w:left w:w="160" w:type="dxa"/>
              <w:bottom w:w="120" w:type="dxa"/>
              <w:right w:w="160" w:type="dxa"/>
            </w:tcMar>
          </w:tcPr>
          <w:p w14:paraId="129D8A68" w14:textId="77777777" w:rsidR="003E164A" w:rsidRDefault="00F06B4E">
            <w:pPr>
              <w:spacing w:after="40" w:line="276" w:lineRule="auto"/>
            </w:pPr>
            <w:r>
              <w:t>3</w:t>
            </w:r>
          </w:p>
        </w:tc>
        <w:tc>
          <w:tcPr>
            <w:tcW w:w="2268" w:type="dxa"/>
            <w:tcMar>
              <w:top w:w="120" w:type="dxa"/>
              <w:left w:w="160" w:type="dxa"/>
              <w:bottom w:w="120" w:type="dxa"/>
              <w:right w:w="160" w:type="dxa"/>
            </w:tcMar>
          </w:tcPr>
          <w:p w14:paraId="40D38196" w14:textId="77777777" w:rsidR="003E164A" w:rsidRDefault="00F06B4E">
            <w:pPr>
              <w:spacing w:after="40" w:line="276" w:lineRule="auto"/>
            </w:pPr>
            <w:r>
              <w:t>Sắp xếp hàng hóa phụ thuộc trí nhớ nhân viên</w:t>
            </w:r>
          </w:p>
        </w:tc>
        <w:tc>
          <w:tcPr>
            <w:tcW w:w="2268" w:type="dxa"/>
            <w:tcMar>
              <w:top w:w="120" w:type="dxa"/>
              <w:left w:w="160" w:type="dxa"/>
              <w:bottom w:w="120" w:type="dxa"/>
              <w:right w:w="160" w:type="dxa"/>
            </w:tcMar>
          </w:tcPr>
          <w:p w14:paraId="0D1F2E1D" w14:textId="77777777" w:rsidR="003E164A" w:rsidRDefault="00F06B4E">
            <w:pPr>
              <w:spacing w:after="40" w:line="276" w:lineRule="auto"/>
            </w:pPr>
            <w:r>
              <w:t>Hệ thống WMS tự động chỉ định vị trí (Bin/Location) cất hàng</w:t>
            </w:r>
          </w:p>
        </w:tc>
        <w:tc>
          <w:tcPr>
            <w:tcW w:w="2268" w:type="dxa"/>
            <w:tcMar>
              <w:top w:w="120" w:type="dxa"/>
              <w:left w:w="160" w:type="dxa"/>
              <w:bottom w:w="120" w:type="dxa"/>
              <w:right w:w="160" w:type="dxa"/>
            </w:tcMar>
          </w:tcPr>
          <w:p w14:paraId="0038C11E" w14:textId="77777777" w:rsidR="003E164A" w:rsidRDefault="00F06B4E">
            <w:pPr>
              <w:spacing w:after="40" w:line="276" w:lineRule="auto"/>
            </w:pPr>
            <w:r>
              <w:t>Tối ưu hóa</w:t>
            </w:r>
          </w:p>
        </w:tc>
      </w:tr>
      <w:tr w:rsidR="003E164A" w14:paraId="32D28F9E" w14:textId="77777777">
        <w:trPr>
          <w:jc w:val="center"/>
        </w:trPr>
        <w:tc>
          <w:tcPr>
            <w:tcW w:w="2268" w:type="dxa"/>
            <w:tcMar>
              <w:top w:w="120" w:type="dxa"/>
              <w:left w:w="160" w:type="dxa"/>
              <w:bottom w:w="120" w:type="dxa"/>
              <w:right w:w="160" w:type="dxa"/>
            </w:tcMar>
          </w:tcPr>
          <w:p w14:paraId="0D91218C" w14:textId="77777777" w:rsidR="003E164A" w:rsidRDefault="00F06B4E">
            <w:pPr>
              <w:spacing w:after="40" w:line="276" w:lineRule="auto"/>
            </w:pPr>
            <w:r>
              <w:t>4</w:t>
            </w:r>
          </w:p>
        </w:tc>
        <w:tc>
          <w:tcPr>
            <w:tcW w:w="2268" w:type="dxa"/>
            <w:tcMar>
              <w:top w:w="120" w:type="dxa"/>
              <w:left w:w="160" w:type="dxa"/>
              <w:bottom w:w="120" w:type="dxa"/>
              <w:right w:w="160" w:type="dxa"/>
            </w:tcMar>
          </w:tcPr>
          <w:p w14:paraId="13C0A99D" w14:textId="77777777" w:rsidR="003E164A" w:rsidRDefault="00F06B4E">
            <w:pPr>
              <w:spacing w:after="40" w:line="276" w:lineRule="auto"/>
            </w:pPr>
            <w:r>
              <w:t>Tìm và xuất hàng ngẫu nhiên, không theo luật</w:t>
            </w:r>
          </w:p>
        </w:tc>
        <w:tc>
          <w:tcPr>
            <w:tcW w:w="2268" w:type="dxa"/>
            <w:tcMar>
              <w:top w:w="120" w:type="dxa"/>
              <w:left w:w="160" w:type="dxa"/>
              <w:bottom w:w="120" w:type="dxa"/>
              <w:right w:w="160" w:type="dxa"/>
            </w:tcMar>
          </w:tcPr>
          <w:p w14:paraId="6137B6E3" w14:textId="77777777" w:rsidR="003E164A" w:rsidRDefault="00F06B4E">
            <w:pPr>
              <w:spacing w:after="40" w:line="276" w:lineRule="auto"/>
            </w:pPr>
            <w:r>
              <w:t>Bắt buộc áp dụng nguyên tắc FEFO (First Expired First Out) qua gợi ý hệ thống</w:t>
            </w:r>
          </w:p>
        </w:tc>
        <w:tc>
          <w:tcPr>
            <w:tcW w:w="2268" w:type="dxa"/>
            <w:tcMar>
              <w:top w:w="120" w:type="dxa"/>
              <w:left w:w="160" w:type="dxa"/>
              <w:bottom w:w="120" w:type="dxa"/>
              <w:right w:w="160" w:type="dxa"/>
            </w:tcMar>
          </w:tcPr>
          <w:p w14:paraId="31700DEA" w14:textId="77777777" w:rsidR="003E164A" w:rsidRDefault="00F06B4E">
            <w:pPr>
              <w:spacing w:after="40" w:line="276" w:lineRule="auto"/>
            </w:pPr>
            <w:r>
              <w:t>Giảm lãng phí</w:t>
            </w:r>
          </w:p>
        </w:tc>
      </w:tr>
      <w:tr w:rsidR="003E164A" w14:paraId="355A2FE7" w14:textId="77777777">
        <w:trPr>
          <w:jc w:val="center"/>
        </w:trPr>
        <w:tc>
          <w:tcPr>
            <w:tcW w:w="2268" w:type="dxa"/>
            <w:tcMar>
              <w:top w:w="120" w:type="dxa"/>
              <w:left w:w="160" w:type="dxa"/>
              <w:bottom w:w="120" w:type="dxa"/>
              <w:right w:w="160" w:type="dxa"/>
            </w:tcMar>
          </w:tcPr>
          <w:p w14:paraId="52DC706C" w14:textId="77777777" w:rsidR="003E164A" w:rsidRDefault="00F06B4E">
            <w:pPr>
              <w:spacing w:after="40" w:line="276" w:lineRule="auto"/>
            </w:pPr>
            <w:r>
              <w:t>5</w:t>
            </w:r>
          </w:p>
        </w:tc>
        <w:tc>
          <w:tcPr>
            <w:tcW w:w="2268" w:type="dxa"/>
            <w:tcMar>
              <w:top w:w="120" w:type="dxa"/>
              <w:left w:w="160" w:type="dxa"/>
              <w:bottom w:w="120" w:type="dxa"/>
              <w:right w:w="160" w:type="dxa"/>
            </w:tcMar>
          </w:tcPr>
          <w:p w14:paraId="6DD1B8C5" w14:textId="77777777" w:rsidR="003E164A" w:rsidRDefault="00F06B4E">
            <w:pPr>
              <w:spacing w:after="40" w:line="276" w:lineRule="auto"/>
            </w:pPr>
            <w:r>
              <w:t>Kiểm kê thủ công tốn hàng ngày, đóng băng kho</w:t>
            </w:r>
          </w:p>
        </w:tc>
        <w:tc>
          <w:tcPr>
            <w:tcW w:w="2268" w:type="dxa"/>
            <w:tcMar>
              <w:top w:w="120" w:type="dxa"/>
              <w:left w:w="160" w:type="dxa"/>
              <w:bottom w:w="120" w:type="dxa"/>
              <w:right w:w="160" w:type="dxa"/>
            </w:tcMar>
          </w:tcPr>
          <w:p w14:paraId="21AA6018" w14:textId="77777777" w:rsidR="003E164A" w:rsidRDefault="00F06B4E">
            <w:pPr>
              <w:spacing w:after="40" w:line="276" w:lineRule="auto"/>
            </w:pPr>
            <w:r>
              <w:t>Kiểm kê xoay vòng (Cycle counting) bằng máy quét PDA mà không dừng hoạt động</w:t>
            </w:r>
          </w:p>
        </w:tc>
        <w:tc>
          <w:tcPr>
            <w:tcW w:w="2268" w:type="dxa"/>
            <w:tcMar>
              <w:top w:w="120" w:type="dxa"/>
              <w:left w:w="160" w:type="dxa"/>
              <w:bottom w:w="120" w:type="dxa"/>
              <w:right w:w="160" w:type="dxa"/>
            </w:tcMar>
          </w:tcPr>
          <w:p w14:paraId="20353C62" w14:textId="77777777" w:rsidR="003E164A" w:rsidRDefault="00F06B4E">
            <w:pPr>
              <w:spacing w:after="40" w:line="276" w:lineRule="auto"/>
            </w:pPr>
            <w:r>
              <w:t>Tự động hóa</w:t>
            </w:r>
          </w:p>
        </w:tc>
      </w:tr>
    </w:tbl>
    <w:p w14:paraId="5FEC8283" w14:textId="77777777" w:rsidR="003E164A" w:rsidRDefault="00F06B4E">
      <w:pPr>
        <w:keepNext/>
        <w:spacing w:before="160" w:after="60"/>
      </w:pPr>
      <w:r>
        <w:rPr>
          <w:b/>
          <w:color w:val="0F172A"/>
        </w:rPr>
        <w:t>Các giải pháp cụ thể:</w:t>
      </w:r>
    </w:p>
    <w:p w14:paraId="0F57D461" w14:textId="77777777" w:rsidR="003E164A" w:rsidRDefault="00F06B4E">
      <w:pPr>
        <w:spacing w:after="60" w:line="288" w:lineRule="auto"/>
        <w:ind w:left="720" w:hanging="283"/>
        <w:jc w:val="both"/>
      </w:pPr>
      <w:r>
        <w:rPr>
          <w:b/>
          <w:color w:val="0284C7"/>
        </w:rPr>
        <w:t xml:space="preserve">• </w:t>
      </w:r>
      <w:r>
        <w:rPr>
          <w:b/>
        </w:rPr>
        <w:t>Quét mã vạch/QR Code trong toàn bộ vòng đời sản phẩm:</w:t>
      </w:r>
      <w:r>
        <w:t xml:space="preserve"> Bỏ việc đếm thủ công, trang bị cho nhân viên kho thiết bị quét PDA cầm tay. Mọi nghiệp vụ </w:t>
      </w:r>
      <w:r>
        <w:lastRenderedPageBreak/>
        <w:t>nhập, xuất, di chuyển vị trí hàng hóa đều được thực hiện qua một thao tác quét mã đơn giản.</w:t>
      </w:r>
    </w:p>
    <w:p w14:paraId="377B3939" w14:textId="77777777" w:rsidR="003E164A" w:rsidRDefault="00F06B4E">
      <w:pPr>
        <w:spacing w:after="60" w:line="288" w:lineRule="auto"/>
        <w:ind w:left="720" w:hanging="283"/>
        <w:jc w:val="both"/>
      </w:pPr>
      <w:r>
        <w:rPr>
          <w:b/>
          <w:color w:val="0284C7"/>
        </w:rPr>
        <w:t xml:space="preserve">• </w:t>
      </w:r>
      <w:r>
        <w:rPr>
          <w:b/>
        </w:rPr>
        <w:t>Áp dụng triệt để nguyên tắc FEFO (First Expired First Out):</w:t>
      </w:r>
      <w:r>
        <w:t xml:space="preserve"> Khi có lệnh xuất kho, hệ thống WMS sẽ tự động tính toán và điều hướng nhân viên tới chính xác vị trí kệ chứa lô thuốc có hạn sử dụng gần nhất, ngăn chặn tình trạng tồn đọng hàng cận date.</w:t>
      </w:r>
    </w:p>
    <w:p w14:paraId="0D4F0B17" w14:textId="77777777" w:rsidR="003E164A" w:rsidRDefault="00F06B4E">
      <w:pPr>
        <w:spacing w:after="60" w:line="288" w:lineRule="auto"/>
        <w:ind w:left="720" w:hanging="283"/>
        <w:jc w:val="both"/>
      </w:pPr>
      <w:r>
        <w:rPr>
          <w:b/>
          <w:color w:val="0284C7"/>
        </w:rPr>
        <w:t xml:space="preserve">• </w:t>
      </w:r>
      <w:r>
        <w:rPr>
          <w:b/>
        </w:rPr>
        <w:t>Tích hợp WMS với ERP (Enterprise Resource Planning):</w:t>
      </w:r>
      <w:r>
        <w:t xml:space="preserve"> Tạo luồng dữ liệu thông suốt. Khi hàng vừa xuất khỏi kho trung tâm, dữ liệu tồn kho tổng và số liệu kế toán lập tức biến động tương ứng mà không cần phải chờ đợi đối soát cuối ngày.</w:t>
      </w:r>
    </w:p>
    <w:p w14:paraId="2C691A7E" w14:textId="77777777" w:rsidR="003E164A" w:rsidRDefault="00F06B4E">
      <w:pPr>
        <w:spacing w:after="60" w:line="288" w:lineRule="auto"/>
        <w:ind w:left="720" w:hanging="283"/>
        <w:jc w:val="both"/>
      </w:pPr>
      <w:r>
        <w:rPr>
          <w:b/>
          <w:color w:val="0284C7"/>
        </w:rPr>
        <w:t xml:space="preserve">• </w:t>
      </w:r>
      <w:r>
        <w:rPr>
          <w:b/>
        </w:rPr>
        <w:t>Cảnh báo tự động:</w:t>
      </w:r>
      <w:r>
        <w:t xml:space="preserve"> Thiết lập các bot giám sát trong hệ thống. Khi số lượng tồn kho giảm xuống dưới mức an toàn (Min/Max level) hoặc có lô hàng sắp hết hạn trong 3-6 tháng, hệ thống sẽ tự động bật cảnh báo (Alert) tới màn hình làm việc của Trưởng kho và bộ phận Mua hàng.</w:t>
      </w:r>
    </w:p>
    <w:p w14:paraId="572A22E6" w14:textId="77777777" w:rsidR="003E164A" w:rsidRDefault="00F06B4E">
      <w:pPr>
        <w:spacing w:after="60" w:line="288" w:lineRule="auto"/>
        <w:ind w:left="720" w:hanging="283"/>
        <w:jc w:val="both"/>
      </w:pPr>
      <w:r>
        <w:rPr>
          <w:b/>
          <w:color w:val="0284C7"/>
        </w:rPr>
        <w:t xml:space="preserve">• </w:t>
      </w:r>
      <w:r>
        <w:rPr>
          <w:b/>
        </w:rPr>
        <w:t>Kiểm kê bằng mã vạch:</w:t>
      </w:r>
      <w:r>
        <w:t xml:space="preserve"> Chuyển từ kiểm kê toàn diện sang kiểm kê theo khu vực bằng máy PDA, dữ liệu đối chiếu trực tiếp trên máy, loại bỏ khâu gõ lại Excel.</w:t>
      </w:r>
    </w:p>
    <w:p w14:paraId="0689A434" w14:textId="77777777" w:rsidR="003E164A" w:rsidRDefault="00F06B4E">
      <w:pPr>
        <w:spacing w:before="80"/>
        <w:jc w:val="center"/>
      </w:pPr>
      <w:r>
        <w:rPr>
          <w:i/>
          <w:color w:val="475569"/>
        </w:rPr>
        <w:t>Bảng 5.4: Chỉ số đo lường hiệu quả dự kiến (KPI) quy trình Quản lý kho</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268"/>
        <w:gridCol w:w="2268"/>
        <w:gridCol w:w="2268"/>
        <w:gridCol w:w="2268"/>
      </w:tblGrid>
      <w:tr w:rsidR="003E164A" w14:paraId="01FAB67F" w14:textId="77777777">
        <w:trPr>
          <w:jc w:val="center"/>
        </w:trPr>
        <w:tc>
          <w:tcPr>
            <w:tcW w:w="2268" w:type="dxa"/>
            <w:shd w:val="clear" w:color="auto" w:fill="F1F5F9"/>
            <w:tcMar>
              <w:top w:w="120" w:type="dxa"/>
              <w:left w:w="160" w:type="dxa"/>
              <w:bottom w:w="120" w:type="dxa"/>
              <w:right w:w="160" w:type="dxa"/>
            </w:tcMar>
          </w:tcPr>
          <w:p w14:paraId="696D1FC7" w14:textId="77777777" w:rsidR="003E164A" w:rsidRDefault="00F06B4E">
            <w:pPr>
              <w:spacing w:after="40" w:line="276" w:lineRule="auto"/>
            </w:pPr>
            <w:r>
              <w:rPr>
                <w:b/>
                <w:color w:val="0F2E5A"/>
              </w:rPr>
              <w:t>Chỉ số đo lường</w:t>
            </w:r>
          </w:p>
        </w:tc>
        <w:tc>
          <w:tcPr>
            <w:tcW w:w="2268" w:type="dxa"/>
            <w:shd w:val="clear" w:color="auto" w:fill="F1F5F9"/>
            <w:tcMar>
              <w:top w:w="120" w:type="dxa"/>
              <w:left w:w="160" w:type="dxa"/>
              <w:bottom w:w="120" w:type="dxa"/>
              <w:right w:w="160" w:type="dxa"/>
            </w:tcMar>
          </w:tcPr>
          <w:p w14:paraId="1A68FAAC" w14:textId="77777777" w:rsidR="003E164A" w:rsidRDefault="00F06B4E">
            <w:pPr>
              <w:spacing w:after="40" w:line="276" w:lineRule="auto"/>
            </w:pPr>
            <w:r>
              <w:rPr>
                <w:b/>
                <w:color w:val="0F2E5A"/>
              </w:rPr>
              <w:t>Trước cải tiến (AS-IS)</w:t>
            </w:r>
          </w:p>
        </w:tc>
        <w:tc>
          <w:tcPr>
            <w:tcW w:w="2268" w:type="dxa"/>
            <w:shd w:val="clear" w:color="auto" w:fill="F1F5F9"/>
            <w:tcMar>
              <w:top w:w="120" w:type="dxa"/>
              <w:left w:w="160" w:type="dxa"/>
              <w:bottom w:w="120" w:type="dxa"/>
              <w:right w:w="160" w:type="dxa"/>
            </w:tcMar>
          </w:tcPr>
          <w:p w14:paraId="4865691B" w14:textId="77777777" w:rsidR="003E164A" w:rsidRDefault="00F06B4E">
            <w:pPr>
              <w:spacing w:after="40" w:line="276" w:lineRule="auto"/>
            </w:pPr>
            <w:r>
              <w:rPr>
                <w:b/>
                <w:color w:val="0F2E5A"/>
              </w:rPr>
              <w:t>Sau cải tiến (TO-BE)</w:t>
            </w:r>
          </w:p>
        </w:tc>
        <w:tc>
          <w:tcPr>
            <w:tcW w:w="2268" w:type="dxa"/>
            <w:shd w:val="clear" w:color="auto" w:fill="F1F5F9"/>
            <w:tcMar>
              <w:top w:w="120" w:type="dxa"/>
              <w:left w:w="160" w:type="dxa"/>
              <w:bottom w:w="120" w:type="dxa"/>
              <w:right w:w="160" w:type="dxa"/>
            </w:tcMar>
          </w:tcPr>
          <w:p w14:paraId="757E1BBA" w14:textId="77777777" w:rsidR="003E164A" w:rsidRDefault="00F06B4E">
            <w:pPr>
              <w:spacing w:after="40" w:line="276" w:lineRule="auto"/>
            </w:pPr>
            <w:r>
              <w:rPr>
                <w:b/>
                <w:color w:val="0F2E5A"/>
              </w:rPr>
              <w:t>% Cải thiện</w:t>
            </w:r>
          </w:p>
        </w:tc>
      </w:tr>
      <w:tr w:rsidR="003E164A" w14:paraId="3A6C4F8E" w14:textId="77777777">
        <w:trPr>
          <w:jc w:val="center"/>
        </w:trPr>
        <w:tc>
          <w:tcPr>
            <w:tcW w:w="2268" w:type="dxa"/>
            <w:tcMar>
              <w:top w:w="120" w:type="dxa"/>
              <w:left w:w="160" w:type="dxa"/>
              <w:bottom w:w="120" w:type="dxa"/>
              <w:right w:w="160" w:type="dxa"/>
            </w:tcMar>
          </w:tcPr>
          <w:p w14:paraId="0A37C66F" w14:textId="77777777" w:rsidR="003E164A" w:rsidRDefault="00F06B4E">
            <w:pPr>
              <w:spacing w:after="40" w:line="276" w:lineRule="auto"/>
            </w:pPr>
            <w:r>
              <w:t>Tỷ lệ sai lệch hàng hóa</w:t>
            </w:r>
          </w:p>
        </w:tc>
        <w:tc>
          <w:tcPr>
            <w:tcW w:w="2268" w:type="dxa"/>
            <w:tcMar>
              <w:top w:w="120" w:type="dxa"/>
              <w:left w:w="160" w:type="dxa"/>
              <w:bottom w:w="120" w:type="dxa"/>
              <w:right w:w="160" w:type="dxa"/>
            </w:tcMar>
          </w:tcPr>
          <w:p w14:paraId="18C44ED2" w14:textId="77777777" w:rsidR="003E164A" w:rsidRDefault="00F06B4E">
            <w:pPr>
              <w:spacing w:after="40" w:line="276" w:lineRule="auto"/>
            </w:pPr>
            <w:r>
              <w:t>8%</w:t>
            </w:r>
          </w:p>
        </w:tc>
        <w:tc>
          <w:tcPr>
            <w:tcW w:w="2268" w:type="dxa"/>
            <w:tcMar>
              <w:top w:w="120" w:type="dxa"/>
              <w:left w:w="160" w:type="dxa"/>
              <w:bottom w:w="120" w:type="dxa"/>
              <w:right w:w="160" w:type="dxa"/>
            </w:tcMar>
          </w:tcPr>
          <w:p w14:paraId="3E108521" w14:textId="77777777" w:rsidR="003E164A" w:rsidRDefault="00F06B4E">
            <w:pPr>
              <w:spacing w:after="40" w:line="276" w:lineRule="auto"/>
            </w:pPr>
            <w:r>
              <w:t>&lt; 1%</w:t>
            </w:r>
          </w:p>
        </w:tc>
        <w:tc>
          <w:tcPr>
            <w:tcW w:w="2268" w:type="dxa"/>
            <w:tcMar>
              <w:top w:w="120" w:type="dxa"/>
              <w:left w:w="160" w:type="dxa"/>
              <w:bottom w:w="120" w:type="dxa"/>
              <w:right w:w="160" w:type="dxa"/>
            </w:tcMar>
          </w:tcPr>
          <w:p w14:paraId="1AD00C15" w14:textId="77777777" w:rsidR="003E164A" w:rsidRDefault="00F06B4E">
            <w:pPr>
              <w:spacing w:after="40" w:line="276" w:lineRule="auto"/>
            </w:pPr>
            <w:r>
              <w:t>&gt; 85%</w:t>
            </w:r>
          </w:p>
        </w:tc>
      </w:tr>
      <w:tr w:rsidR="003E164A" w14:paraId="32E534FA" w14:textId="77777777">
        <w:trPr>
          <w:jc w:val="center"/>
        </w:trPr>
        <w:tc>
          <w:tcPr>
            <w:tcW w:w="2268" w:type="dxa"/>
            <w:tcMar>
              <w:top w:w="120" w:type="dxa"/>
              <w:left w:w="160" w:type="dxa"/>
              <w:bottom w:w="120" w:type="dxa"/>
              <w:right w:w="160" w:type="dxa"/>
            </w:tcMar>
          </w:tcPr>
          <w:p w14:paraId="6834D0D4" w14:textId="77777777" w:rsidR="003E164A" w:rsidRDefault="00F06B4E">
            <w:pPr>
              <w:spacing w:after="40" w:line="276" w:lineRule="auto"/>
            </w:pPr>
            <w:r>
              <w:t>Tỷ lệ hàng bị hủy do hết hạn</w:t>
            </w:r>
          </w:p>
        </w:tc>
        <w:tc>
          <w:tcPr>
            <w:tcW w:w="2268" w:type="dxa"/>
            <w:tcMar>
              <w:top w:w="120" w:type="dxa"/>
              <w:left w:w="160" w:type="dxa"/>
              <w:bottom w:w="120" w:type="dxa"/>
              <w:right w:w="160" w:type="dxa"/>
            </w:tcMar>
          </w:tcPr>
          <w:p w14:paraId="4D3C317A" w14:textId="77777777" w:rsidR="003E164A" w:rsidRDefault="00F06B4E">
            <w:pPr>
              <w:spacing w:after="40" w:line="276" w:lineRule="auto"/>
            </w:pPr>
            <w:r>
              <w:t>5%</w:t>
            </w:r>
          </w:p>
        </w:tc>
        <w:tc>
          <w:tcPr>
            <w:tcW w:w="2268" w:type="dxa"/>
            <w:tcMar>
              <w:top w:w="120" w:type="dxa"/>
              <w:left w:w="160" w:type="dxa"/>
              <w:bottom w:w="120" w:type="dxa"/>
              <w:right w:w="160" w:type="dxa"/>
            </w:tcMar>
          </w:tcPr>
          <w:p w14:paraId="1942F4B5" w14:textId="77777777" w:rsidR="003E164A" w:rsidRDefault="00F06B4E">
            <w:pPr>
              <w:spacing w:after="40" w:line="276" w:lineRule="auto"/>
            </w:pPr>
            <w:r>
              <w:t>&lt; 0.5%</w:t>
            </w:r>
          </w:p>
        </w:tc>
        <w:tc>
          <w:tcPr>
            <w:tcW w:w="2268" w:type="dxa"/>
            <w:tcMar>
              <w:top w:w="120" w:type="dxa"/>
              <w:left w:w="160" w:type="dxa"/>
              <w:bottom w:w="120" w:type="dxa"/>
              <w:right w:w="160" w:type="dxa"/>
            </w:tcMar>
          </w:tcPr>
          <w:p w14:paraId="38B27FFF" w14:textId="77777777" w:rsidR="003E164A" w:rsidRDefault="00F06B4E">
            <w:pPr>
              <w:spacing w:after="40" w:line="276" w:lineRule="auto"/>
            </w:pPr>
            <w:r>
              <w:t>90%</w:t>
            </w:r>
          </w:p>
        </w:tc>
      </w:tr>
      <w:tr w:rsidR="003E164A" w14:paraId="6C436F14" w14:textId="77777777">
        <w:trPr>
          <w:jc w:val="center"/>
        </w:trPr>
        <w:tc>
          <w:tcPr>
            <w:tcW w:w="2268" w:type="dxa"/>
            <w:tcMar>
              <w:top w:w="120" w:type="dxa"/>
              <w:left w:w="160" w:type="dxa"/>
              <w:bottom w:w="120" w:type="dxa"/>
              <w:right w:w="160" w:type="dxa"/>
            </w:tcMar>
          </w:tcPr>
          <w:p w14:paraId="1E2E1E68" w14:textId="77777777" w:rsidR="003E164A" w:rsidRDefault="00F06B4E">
            <w:pPr>
              <w:spacing w:after="40" w:line="276" w:lineRule="auto"/>
            </w:pPr>
            <w:r>
              <w:t>Thời gian xuất một đơn hàng từ kho</w:t>
            </w:r>
          </w:p>
        </w:tc>
        <w:tc>
          <w:tcPr>
            <w:tcW w:w="2268" w:type="dxa"/>
            <w:tcMar>
              <w:top w:w="120" w:type="dxa"/>
              <w:left w:w="160" w:type="dxa"/>
              <w:bottom w:w="120" w:type="dxa"/>
              <w:right w:w="160" w:type="dxa"/>
            </w:tcMar>
          </w:tcPr>
          <w:p w14:paraId="6A514F79" w14:textId="77777777" w:rsidR="003E164A" w:rsidRDefault="00F06B4E">
            <w:pPr>
              <w:spacing w:after="40" w:line="276" w:lineRule="auto"/>
            </w:pPr>
            <w:r>
              <w:t>60 phút</w:t>
            </w:r>
          </w:p>
        </w:tc>
        <w:tc>
          <w:tcPr>
            <w:tcW w:w="2268" w:type="dxa"/>
            <w:tcMar>
              <w:top w:w="120" w:type="dxa"/>
              <w:left w:w="160" w:type="dxa"/>
              <w:bottom w:w="120" w:type="dxa"/>
              <w:right w:w="160" w:type="dxa"/>
            </w:tcMar>
          </w:tcPr>
          <w:p w14:paraId="4C62D10A" w14:textId="77777777" w:rsidR="003E164A" w:rsidRDefault="00F06B4E">
            <w:pPr>
              <w:spacing w:after="40" w:line="276" w:lineRule="auto"/>
            </w:pPr>
            <w:r>
              <w:t>20 phút</w:t>
            </w:r>
          </w:p>
        </w:tc>
        <w:tc>
          <w:tcPr>
            <w:tcW w:w="2268" w:type="dxa"/>
            <w:tcMar>
              <w:top w:w="120" w:type="dxa"/>
              <w:left w:w="160" w:type="dxa"/>
              <w:bottom w:w="120" w:type="dxa"/>
              <w:right w:w="160" w:type="dxa"/>
            </w:tcMar>
          </w:tcPr>
          <w:p w14:paraId="05FA3EAF" w14:textId="77777777" w:rsidR="003E164A" w:rsidRDefault="00F06B4E">
            <w:pPr>
              <w:spacing w:after="40" w:line="276" w:lineRule="auto"/>
            </w:pPr>
            <w:r>
              <w:t>66%</w:t>
            </w:r>
          </w:p>
        </w:tc>
      </w:tr>
      <w:tr w:rsidR="003E164A" w14:paraId="1487E418" w14:textId="77777777">
        <w:trPr>
          <w:jc w:val="center"/>
        </w:trPr>
        <w:tc>
          <w:tcPr>
            <w:tcW w:w="2268" w:type="dxa"/>
            <w:tcMar>
              <w:top w:w="120" w:type="dxa"/>
              <w:left w:w="160" w:type="dxa"/>
              <w:bottom w:w="120" w:type="dxa"/>
              <w:right w:w="160" w:type="dxa"/>
            </w:tcMar>
          </w:tcPr>
          <w:p w14:paraId="7209323F" w14:textId="77777777" w:rsidR="003E164A" w:rsidRDefault="00F06B4E">
            <w:pPr>
              <w:spacing w:after="40" w:line="276" w:lineRule="auto"/>
            </w:pPr>
            <w:r>
              <w:t>Năng suất nhân viên kho</w:t>
            </w:r>
          </w:p>
        </w:tc>
        <w:tc>
          <w:tcPr>
            <w:tcW w:w="2268" w:type="dxa"/>
            <w:tcMar>
              <w:top w:w="120" w:type="dxa"/>
              <w:left w:w="160" w:type="dxa"/>
              <w:bottom w:w="120" w:type="dxa"/>
              <w:right w:w="160" w:type="dxa"/>
            </w:tcMar>
          </w:tcPr>
          <w:p w14:paraId="65D98EF3" w14:textId="77777777" w:rsidR="003E164A" w:rsidRDefault="00F06B4E">
            <w:pPr>
              <w:spacing w:after="40" w:line="276" w:lineRule="auto"/>
            </w:pPr>
            <w:r>
              <w:t>100 đơn/ngày</w:t>
            </w:r>
          </w:p>
        </w:tc>
        <w:tc>
          <w:tcPr>
            <w:tcW w:w="2268" w:type="dxa"/>
            <w:tcMar>
              <w:top w:w="120" w:type="dxa"/>
              <w:left w:w="160" w:type="dxa"/>
              <w:bottom w:w="120" w:type="dxa"/>
              <w:right w:w="160" w:type="dxa"/>
            </w:tcMar>
          </w:tcPr>
          <w:p w14:paraId="664DE80D" w14:textId="77777777" w:rsidR="003E164A" w:rsidRDefault="00F06B4E">
            <w:pPr>
              <w:spacing w:after="40" w:line="276" w:lineRule="auto"/>
            </w:pPr>
            <w:r>
              <w:t>250 đơn/ngày</w:t>
            </w:r>
          </w:p>
        </w:tc>
        <w:tc>
          <w:tcPr>
            <w:tcW w:w="2268" w:type="dxa"/>
            <w:tcMar>
              <w:top w:w="120" w:type="dxa"/>
              <w:left w:w="160" w:type="dxa"/>
              <w:bottom w:w="120" w:type="dxa"/>
              <w:right w:w="160" w:type="dxa"/>
            </w:tcMar>
          </w:tcPr>
          <w:p w14:paraId="55CC2A84" w14:textId="77777777" w:rsidR="003E164A" w:rsidRDefault="00F06B4E">
            <w:pPr>
              <w:spacing w:after="40" w:line="276" w:lineRule="auto"/>
            </w:pPr>
            <w:r>
              <w:t>150%</w:t>
            </w:r>
          </w:p>
        </w:tc>
      </w:tr>
    </w:tbl>
    <w:p w14:paraId="3C4633E7" w14:textId="77777777" w:rsidR="003E164A" w:rsidRDefault="00F06B4E">
      <w:pPr>
        <w:pStyle w:val="Heading2"/>
        <w:spacing w:before="280" w:after="120"/>
      </w:pPr>
      <w:bookmarkStart w:id="68" w:name="_Toc240145963"/>
      <w:r>
        <w:rPr>
          <w:rFonts w:ascii="Times New Roman" w:hAnsi="Times New Roman"/>
        </w:rPr>
        <w:t>5.4. Ứng dụng công nghệ hỗ trợ cải tiến</w:t>
      </w:r>
      <w:bookmarkEnd w:id="68"/>
    </w:p>
    <w:p w14:paraId="6C41EDD2" w14:textId="77777777" w:rsidR="003E164A" w:rsidRDefault="00F06B4E">
      <w:pPr>
        <w:ind w:firstLine="567"/>
        <w:jc w:val="both"/>
      </w:pPr>
      <w:r>
        <w:t>Công nghệ đóng vai trò là "đòn bẩy" hiện thực hóa các đề xuất TO-BE. Việc chuyển đổi số không chỉ là mua sắm phần mềm mà là kiến tạo một hệ sinh thái đồng bộ.</w:t>
      </w:r>
    </w:p>
    <w:p w14:paraId="384D8760" w14:textId="77777777" w:rsidR="003E164A" w:rsidRDefault="00F06B4E">
      <w:pPr>
        <w:pStyle w:val="Heading3"/>
        <w:spacing w:after="80"/>
      </w:pPr>
      <w:bookmarkStart w:id="69" w:name="_Toc240145964"/>
      <w:r>
        <w:rPr>
          <w:rFonts w:ascii="Times New Roman" w:hAnsi="Times New Roman"/>
        </w:rPr>
        <w:lastRenderedPageBreak/>
        <w:t>5.4.1. Tự động hóa kiểm kê (mã vạch, QR code, RFID)</w:t>
      </w:r>
      <w:bookmarkEnd w:id="69"/>
    </w:p>
    <w:p w14:paraId="114F51E8" w14:textId="77777777" w:rsidR="003E164A" w:rsidRDefault="00F06B4E">
      <w:pPr>
        <w:ind w:firstLine="567"/>
        <w:jc w:val="both"/>
      </w:pPr>
      <w:r>
        <w:t>Công nghệ nhận dạng tự động là cốt lõi của hoạt động logistics hiện đại. Thay vì ghi chép sổ sách thủ công tốn thời gian, việc áp dụng đồng bộ mã vạch (Barcode 2D), QR Code và hệ thống RFID cho các loại thuốc giá trị cao sẽ giải quyết bài toán nhập liệu. Thiết bị quét mã di động cầm tay (PDA) cấp cho từng nhân viên giúp xác thực nhanh thông tin về sản phẩm, số lô, hạn sử dụng chỉ trong 1 giây. Việc kiểm kê, vốn từng là nỗi ám ảnh, nay được thực hiện theo hình thức "quét và so khớp" (Scan &amp; Match) ngay tại hiện trường, giúp bảo toàn tính toàn vẹn của dữ liệu và triệt tiêu lỗi do con người.</w:t>
      </w:r>
    </w:p>
    <w:p w14:paraId="2B05F791" w14:textId="77777777" w:rsidR="003E164A" w:rsidRDefault="00F06B4E">
      <w:pPr>
        <w:pStyle w:val="Heading3"/>
        <w:spacing w:after="80"/>
      </w:pPr>
      <w:bookmarkStart w:id="70" w:name="_Toc240145965"/>
      <w:r>
        <w:rPr>
          <w:rFonts w:ascii="Times New Roman" w:hAnsi="Times New Roman"/>
        </w:rPr>
        <w:t>5.4.2. Đồng bộ dữ liệu kho (WMS-ERP, real-time inventory)</w:t>
      </w:r>
      <w:bookmarkEnd w:id="70"/>
    </w:p>
    <w:p w14:paraId="1EF737B1" w14:textId="77777777" w:rsidR="003E164A" w:rsidRDefault="00F06B4E">
      <w:pPr>
        <w:ind w:firstLine="567"/>
        <w:jc w:val="both"/>
      </w:pPr>
      <w:r>
        <w:t>Sự rời rạc giữa kho và cửa hàng đã được khắc phục bằng giải pháp tích hợp phần mềm WMS (Warehouse Management System) với lõi ERP của FPT. Giải pháp Real-time Inventory (Tồn kho thời gian thực) tạo ra một "phiên bản sự thật duy nhất" (Single Source of Truth). Bất cứ lúc nào một hộp thuốc được quét xuất kho hay bán tại cửa hàng, lượng tồn kho tổng trên hệ thống điện toán đám mây sẽ trừ đi tương ứng. Các cấp quản lý từ kho đến ban giám đốc đều nhìn thấy cùng một bảng số liệu tức thời, cho phép đưa ra các quyết định điều phối và mua hàng nhạy bén.</w:t>
      </w:r>
    </w:p>
    <w:p w14:paraId="0D2035C1" w14:textId="77777777" w:rsidR="003E164A" w:rsidRDefault="00F06B4E">
      <w:pPr>
        <w:pStyle w:val="Heading3"/>
        <w:spacing w:after="80"/>
      </w:pPr>
      <w:bookmarkStart w:id="71" w:name="_Toc240145966"/>
      <w:r>
        <w:rPr>
          <w:rFonts w:ascii="Times New Roman" w:hAnsi="Times New Roman"/>
        </w:rPr>
        <w:t>5.4.3. Tối ưu xử lý đơn hàng (auto-confirm, phân bổ kho, tracking GHN/GHTK)</w:t>
      </w:r>
      <w:bookmarkEnd w:id="71"/>
    </w:p>
    <w:p w14:paraId="27BAE649" w14:textId="77777777" w:rsidR="003E164A" w:rsidRDefault="00F06B4E">
      <w:pPr>
        <w:ind w:firstLine="567"/>
        <w:jc w:val="both"/>
      </w:pPr>
      <w:r>
        <w:t>Đối với luồng bán online, hệ thống Order Management System (OMS) mới sẽ tự động hóa (auto-confirm) việc xác nhận đơn hàng thay cho các cuộc gọi điện thủ công trước kia. OMS ứng dụng thuật toán thông minh để tự động phân bổ lệnh xuất hàng cho nhà thuốc (hoặc kho) có vị trí địa lý gần khách hàng nhất và đang có sẵn tồn kho. Hơn nữa, hệ thống được tích hợp API (Application Programming Interface) trực tiếp với các đối tác vận chuyển như Giao Hàng Nhanh (GHN) hay Giao Hàng Tiết Kiệm (GHTK), tự động tạo mã vận đơn (tracking) và cập nhật hành trình gói hàng liên tục trên ứng dụng cho khách theo dõi.</w:t>
      </w:r>
    </w:p>
    <w:p w14:paraId="482148B3" w14:textId="77777777" w:rsidR="003E164A" w:rsidRDefault="00F06B4E">
      <w:pPr>
        <w:pStyle w:val="Heading3"/>
        <w:spacing w:after="80"/>
      </w:pPr>
      <w:bookmarkStart w:id="72" w:name="_Toc240145967"/>
      <w:r>
        <w:rPr>
          <w:rFonts w:ascii="Times New Roman" w:hAnsi="Times New Roman"/>
        </w:rPr>
        <w:t>5.4.4. Ứng dụng AI và dashboard quản lý (dự báo nhu cầu, gợi ý thuốc, KPI dashboard)</w:t>
      </w:r>
      <w:bookmarkEnd w:id="72"/>
    </w:p>
    <w:p w14:paraId="3FEECE20" w14:textId="77777777" w:rsidR="003E164A" w:rsidRDefault="00F06B4E">
      <w:pPr>
        <w:ind w:firstLine="567"/>
        <w:jc w:val="both"/>
      </w:pPr>
      <w:r>
        <w:t>Ứng dụng Trí tuệ nhân tạo (AI) giúp FPT Long Châu đi trước một bước trong việc thấu hiểu thị trường. Các mô hình Machine Learning phân tích dữ liệu lịch sử mua hàng, yếu tố thời tiết và xu hướng dịch bệnh để đưa ra các dự báo nhu cầu (Demand Forecasting) cực kỳ chuẩn xác, giúp bộ phận mua hàng tối ưu hóa lượng đặt hàng. Tại quầy, AI gợi ý cho dược sĩ các loại thực phẩm chức năng bán kèm (Cross-sell) phù hợp với đơn thuốc. Đồng thời, toàn bộ hiệu suất hoạt động được trực quan hóa qua hệ thống KPI Dashboard thông minh trên nền tảng Power BI, giúp ban lãnh đạo theo dõi trực tiếp các chỉ số NPS, tỷ lệ chốt đơn và vòng quay tồn kho mỗi ngày.</w:t>
      </w:r>
    </w:p>
    <w:p w14:paraId="476665F6" w14:textId="77777777" w:rsidR="003E164A" w:rsidRDefault="00F06B4E">
      <w:pPr>
        <w:pStyle w:val="Heading2"/>
        <w:spacing w:before="280" w:after="120"/>
      </w:pPr>
      <w:bookmarkStart w:id="73" w:name="_Toc240145968"/>
      <w:r>
        <w:rPr>
          <w:rFonts w:ascii="Times New Roman" w:hAnsi="Times New Roman"/>
        </w:rPr>
        <w:lastRenderedPageBreak/>
        <w:t>5.5. Mô hình BPMN TO-BE</w:t>
      </w:r>
      <w:bookmarkEnd w:id="73"/>
    </w:p>
    <w:p w14:paraId="3E625B05" w14:textId="77777777" w:rsidR="003E164A" w:rsidRDefault="00F06B4E">
      <w:pPr>
        <w:ind w:firstLine="567"/>
        <w:jc w:val="both"/>
      </w:pPr>
      <w:r>
        <w:t xml:space="preserve">Mô hình hóa TO-BE đóng vai trò thiết lập cấu trúc và logic cho quy trình mới, khắc phục các điểm nghẽn bằng cách tích hợp hệ thống công nghệ để tự động hóa các bước thao tác. </w:t>
      </w:r>
    </w:p>
    <w:p w14:paraId="5E4AA1B0" w14:textId="77777777" w:rsidR="003E164A" w:rsidRDefault="00F06B4E">
      <w:pPr>
        <w:keepNext/>
        <w:spacing w:before="160" w:after="60"/>
      </w:pPr>
      <w:r>
        <w:rPr>
          <w:b/>
          <w:color w:val="0F172A"/>
        </w:rPr>
        <w:t>Sơ đồ BPMN TO-BE Quy trình Bán thuốc tại nhà thuốc:</w:t>
      </w:r>
    </w:p>
    <w:p w14:paraId="7029B2BA" w14:textId="77777777" w:rsidR="003E164A" w:rsidRDefault="00F06B4E">
      <w:pPr>
        <w:ind w:firstLine="567"/>
        <w:jc w:val="both"/>
      </w:pPr>
      <w:r>
        <w:t>Sơ đồ BPMN mới [Hình 5.1] đưa vào các tác nhân mới như: Khách hàng sử dụng App, Hệ thống POS tích hợp CRM, và Hệ thống WMS trung tâm. Khi khách hàng bước vào, thay vì đứng chờ, họ thao tác lấy số trên Kiosk. Tại quầy, dược sĩ thực hiện tác vụ "Quét mã thành viên". Lúc này, cổng rẽ nhánh Gateway sẽ kiểm tra: Nếu khách quen, POS tự động đổ về hồ sơ bệnh án; nếu khách mới, tiến hành tạo hồ sơ. Thay vì phải "Đi tìm thuốc trên kệ", hệ thống POS tự động thực hiện Service Task "Kiểm tra tồn kho và vị trí" rồi phản hồi ngay lập tức cho dược sĩ. Khâu thanh toán được thay thế bằng quy trình quẹt thẻ/quét mã QR động. Ở cuối quy trình, một Message Event tự động được gửi từ hệ thống ERP xuống App khách hàng để "Nhắc nhở uống thuốc đúng giờ".</w:t>
      </w:r>
    </w:p>
    <w:p w14:paraId="0ABA88F4" w14:textId="77777777" w:rsidR="003E164A" w:rsidRDefault="00F06B4E">
      <w:pPr>
        <w:spacing w:before="240" w:after="80"/>
        <w:jc w:val="center"/>
      </w:pPr>
      <w:r>
        <w:rPr>
          <w:noProof/>
        </w:rPr>
        <w:drawing>
          <wp:inline distT="0" distB="0" distL="0" distR="0" wp14:anchorId="68731E08" wp14:editId="2354021C">
            <wp:extent cx="5669280" cy="17809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_bpmn_to_be_ban_thuoc_tai_nha_thuoc.png"/>
                    <pic:cNvPicPr/>
                  </pic:nvPicPr>
                  <pic:blipFill>
                    <a:blip r:embed="rId28"/>
                    <a:stretch>
                      <a:fillRect/>
                    </a:stretch>
                  </pic:blipFill>
                  <pic:spPr>
                    <a:xfrm>
                      <a:off x="0" y="0"/>
                      <a:ext cx="5669280" cy="1780926"/>
                    </a:xfrm>
                    <a:prstGeom prst="rect">
                      <a:avLst/>
                    </a:prstGeom>
                  </pic:spPr>
                </pic:pic>
              </a:graphicData>
            </a:graphic>
          </wp:inline>
        </w:drawing>
      </w:r>
    </w:p>
    <w:p w14:paraId="3124A406" w14:textId="77777777" w:rsidR="003E164A" w:rsidRDefault="00F06B4E">
      <w:pPr>
        <w:spacing w:before="80"/>
        <w:jc w:val="center"/>
      </w:pPr>
      <w:r>
        <w:rPr>
          <w:i/>
          <w:color w:val="475569"/>
        </w:rPr>
        <w:t>Hình 5.1: Sơ đồ BPMN 2.0 TO-BE – Quy trình Bán thuốc tại nhà thuốc</w:t>
      </w:r>
    </w:p>
    <w:p w14:paraId="65B55A89" w14:textId="77777777" w:rsidR="003E164A" w:rsidRDefault="00F06B4E">
      <w:pPr>
        <w:keepNext/>
        <w:spacing w:before="160" w:after="60"/>
      </w:pPr>
      <w:r>
        <w:rPr>
          <w:b/>
          <w:color w:val="0F172A"/>
        </w:rPr>
        <w:t>Sơ đồ BPMN TO-BE Quy trình Quản lý kho:</w:t>
      </w:r>
    </w:p>
    <w:p w14:paraId="795F2A3C" w14:textId="77777777" w:rsidR="003E164A" w:rsidRDefault="00F06B4E">
      <w:pPr>
        <w:ind w:firstLine="567"/>
        <w:jc w:val="both"/>
      </w:pPr>
      <w:r>
        <w:t>Dựa trên sơ đồ TO-BE [Hình 5.2], luồng công việc của Nhân viên kho đã hoàn toàn vắng bóng các tác vụ Manual Task như "Ghi chép sổ tay" hay "Nhập liệu Excel". Tại luồng Nhập kho, khi tiếp nhận hàng hóa, nhân viên thực hiện tác vụ "Quét mã vạch lô hàng" qua PDA. Hệ thống tự động thực hiện Service Task "Cập nhật dữ liệu ERP" và "Chỉ định vị trí lưu trữ trống". Tại luồng Xuất kho, khi nhận lệnh xuất, Gateway tự động kiểm tra nguyên tắc hạn sử dụng. Nếu hợp lệ, hệ thống tạo "Luồng nhặt hàng FEFO", hướng dẫn nhân viên đến đúng vị trí của lô thuốc cần lấy. Đặc biệt, sơ đồ bổ sung thêm một Timer Event liên tục chạy ngầm trong hệ thống WMS để tự động thực hiện tác vụ "Gửi cảnh báo hàng cận date", loại bỏ hoàn toàn việc phát hiện chậm trễ như mô hình AS-IS.</w:t>
      </w:r>
    </w:p>
    <w:p w14:paraId="52E43249" w14:textId="77777777" w:rsidR="003E164A" w:rsidRDefault="00F06B4E">
      <w:pPr>
        <w:spacing w:before="240" w:after="80"/>
        <w:jc w:val="center"/>
      </w:pPr>
      <w:r>
        <w:rPr>
          <w:noProof/>
        </w:rPr>
        <w:lastRenderedPageBreak/>
        <w:drawing>
          <wp:inline distT="0" distB="0" distL="0" distR="0" wp14:anchorId="68E1A08B" wp14:editId="32D8F36D">
            <wp:extent cx="5669280" cy="119730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2_bpmn_to_be_quan_ly_kho.png"/>
                    <pic:cNvPicPr/>
                  </pic:nvPicPr>
                  <pic:blipFill>
                    <a:blip r:embed="rId29"/>
                    <a:stretch>
                      <a:fillRect/>
                    </a:stretch>
                  </pic:blipFill>
                  <pic:spPr>
                    <a:xfrm>
                      <a:off x="0" y="0"/>
                      <a:ext cx="5669280" cy="1197303"/>
                    </a:xfrm>
                    <a:prstGeom prst="rect">
                      <a:avLst/>
                    </a:prstGeom>
                  </pic:spPr>
                </pic:pic>
              </a:graphicData>
            </a:graphic>
          </wp:inline>
        </w:drawing>
      </w:r>
    </w:p>
    <w:p w14:paraId="176A0957" w14:textId="77777777" w:rsidR="003E164A" w:rsidRDefault="00F06B4E">
      <w:pPr>
        <w:spacing w:before="80"/>
        <w:jc w:val="center"/>
      </w:pPr>
      <w:r>
        <w:rPr>
          <w:i/>
          <w:color w:val="475569"/>
        </w:rPr>
        <w:t>Hình 5.2: Sơ đồ BPMN 2.0 TO-BE – Quy trình Quản lý kho</w:t>
      </w:r>
    </w:p>
    <w:p w14:paraId="59F51AE2" w14:textId="77777777" w:rsidR="003E164A" w:rsidRDefault="00F06B4E">
      <w:pPr>
        <w:pStyle w:val="Heading2"/>
        <w:spacing w:before="280" w:after="120"/>
      </w:pPr>
      <w:bookmarkStart w:id="74" w:name="_Toc240145969"/>
      <w:r>
        <w:rPr>
          <w:rFonts w:ascii="Times New Roman" w:hAnsi="Times New Roman"/>
        </w:rPr>
        <w:t>5.6. So sánh quy trình AS-IS và TO-BE</w:t>
      </w:r>
      <w:bookmarkEnd w:id="74"/>
    </w:p>
    <w:p w14:paraId="2B15267F" w14:textId="77777777" w:rsidR="003E164A" w:rsidRDefault="00F06B4E">
      <w:pPr>
        <w:ind w:firstLine="567"/>
        <w:jc w:val="both"/>
      </w:pPr>
      <w:r>
        <w:t>Bảng dưới đây trình bày cái nhìn tổng quan về sự thay đổi toàn diện từ trạng thái hiện tại (AS-IS) sang trạng thái mong muốn (TO-BE), minh chứng cho giá trị của các giải pháp cải tiến.</w:t>
      </w:r>
    </w:p>
    <w:p w14:paraId="65729A2B" w14:textId="77777777" w:rsidR="003E164A" w:rsidRDefault="00F06B4E">
      <w:pPr>
        <w:spacing w:before="80"/>
        <w:jc w:val="center"/>
      </w:pPr>
      <w:r>
        <w:rPr>
          <w:i/>
          <w:color w:val="475569"/>
        </w:rPr>
        <w:t>Bảng 5.5: Bảng đối chiếu tổng hợp toàn diện AS-IS và TO-BE cho 2 quy trình then chốt</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268"/>
        <w:gridCol w:w="2268"/>
        <w:gridCol w:w="2268"/>
        <w:gridCol w:w="2268"/>
      </w:tblGrid>
      <w:tr w:rsidR="003E164A" w14:paraId="28021D68" w14:textId="77777777">
        <w:trPr>
          <w:jc w:val="center"/>
        </w:trPr>
        <w:tc>
          <w:tcPr>
            <w:tcW w:w="2268" w:type="dxa"/>
            <w:shd w:val="clear" w:color="auto" w:fill="F1F5F9"/>
            <w:tcMar>
              <w:top w:w="120" w:type="dxa"/>
              <w:left w:w="160" w:type="dxa"/>
              <w:bottom w:w="120" w:type="dxa"/>
              <w:right w:w="160" w:type="dxa"/>
            </w:tcMar>
          </w:tcPr>
          <w:p w14:paraId="7891611F" w14:textId="77777777" w:rsidR="003E164A" w:rsidRDefault="00F06B4E">
            <w:pPr>
              <w:spacing w:after="40" w:line="276" w:lineRule="auto"/>
            </w:pPr>
            <w:r>
              <w:rPr>
                <w:b/>
                <w:color w:val="0F2E5A"/>
              </w:rPr>
              <w:t>Tiêu chí đánh giá</w:t>
            </w:r>
          </w:p>
        </w:tc>
        <w:tc>
          <w:tcPr>
            <w:tcW w:w="2268" w:type="dxa"/>
            <w:shd w:val="clear" w:color="auto" w:fill="F1F5F9"/>
            <w:tcMar>
              <w:top w:w="120" w:type="dxa"/>
              <w:left w:w="160" w:type="dxa"/>
              <w:bottom w:w="120" w:type="dxa"/>
              <w:right w:w="160" w:type="dxa"/>
            </w:tcMar>
          </w:tcPr>
          <w:p w14:paraId="7C47EBFA" w14:textId="77777777" w:rsidR="003E164A" w:rsidRDefault="00F06B4E">
            <w:pPr>
              <w:spacing w:after="40" w:line="276" w:lineRule="auto"/>
            </w:pPr>
            <w:r>
              <w:rPr>
                <w:b/>
                <w:color w:val="0F2E5A"/>
              </w:rPr>
              <w:t>Trạng thái AS-IS</w:t>
            </w:r>
          </w:p>
        </w:tc>
        <w:tc>
          <w:tcPr>
            <w:tcW w:w="2268" w:type="dxa"/>
            <w:shd w:val="clear" w:color="auto" w:fill="F1F5F9"/>
            <w:tcMar>
              <w:top w:w="120" w:type="dxa"/>
              <w:left w:w="160" w:type="dxa"/>
              <w:bottom w:w="120" w:type="dxa"/>
              <w:right w:w="160" w:type="dxa"/>
            </w:tcMar>
          </w:tcPr>
          <w:p w14:paraId="6E34D0A0" w14:textId="77777777" w:rsidR="003E164A" w:rsidRDefault="00F06B4E">
            <w:pPr>
              <w:spacing w:after="40" w:line="276" w:lineRule="auto"/>
            </w:pPr>
            <w:r>
              <w:rPr>
                <w:b/>
                <w:color w:val="0F2E5A"/>
              </w:rPr>
              <w:t>Trạng thái TO-BE</w:t>
            </w:r>
          </w:p>
        </w:tc>
        <w:tc>
          <w:tcPr>
            <w:tcW w:w="2268" w:type="dxa"/>
            <w:shd w:val="clear" w:color="auto" w:fill="F1F5F9"/>
            <w:tcMar>
              <w:top w:w="120" w:type="dxa"/>
              <w:left w:w="160" w:type="dxa"/>
              <w:bottom w:w="120" w:type="dxa"/>
              <w:right w:w="160" w:type="dxa"/>
            </w:tcMar>
          </w:tcPr>
          <w:p w14:paraId="7B347F3C" w14:textId="77777777" w:rsidR="003E164A" w:rsidRDefault="00F06B4E">
            <w:pPr>
              <w:spacing w:after="40" w:line="276" w:lineRule="auto"/>
            </w:pPr>
            <w:r>
              <w:rPr>
                <w:b/>
                <w:color w:val="0F2E5A"/>
              </w:rPr>
              <w:t>Mức cải thiện / Ý nghĩa</w:t>
            </w:r>
          </w:p>
        </w:tc>
      </w:tr>
      <w:tr w:rsidR="003E164A" w14:paraId="3591A1A6" w14:textId="77777777">
        <w:trPr>
          <w:jc w:val="center"/>
        </w:trPr>
        <w:tc>
          <w:tcPr>
            <w:tcW w:w="2268" w:type="dxa"/>
            <w:tcMar>
              <w:top w:w="120" w:type="dxa"/>
              <w:left w:w="160" w:type="dxa"/>
              <w:bottom w:w="120" w:type="dxa"/>
              <w:right w:w="160" w:type="dxa"/>
            </w:tcMar>
          </w:tcPr>
          <w:p w14:paraId="742ED4F4" w14:textId="77777777" w:rsidR="003E164A" w:rsidRDefault="00F06B4E">
            <w:pPr>
              <w:spacing w:after="40" w:line="276" w:lineRule="auto"/>
            </w:pPr>
            <w:r>
              <w:rPr>
                <w:b/>
              </w:rPr>
              <w:t>Quy trình Bán thuốc tại nhà thuốc</w:t>
            </w:r>
          </w:p>
        </w:tc>
        <w:tc>
          <w:tcPr>
            <w:tcW w:w="2268" w:type="dxa"/>
            <w:tcMar>
              <w:top w:w="120" w:type="dxa"/>
              <w:left w:w="160" w:type="dxa"/>
              <w:bottom w:w="120" w:type="dxa"/>
              <w:right w:w="160" w:type="dxa"/>
            </w:tcMar>
          </w:tcPr>
          <w:p w14:paraId="43AC7AFE" w14:textId="77777777" w:rsidR="003E164A" w:rsidRDefault="003E164A">
            <w:pPr>
              <w:spacing w:after="40" w:line="276" w:lineRule="auto"/>
            </w:pPr>
          </w:p>
        </w:tc>
        <w:tc>
          <w:tcPr>
            <w:tcW w:w="2268" w:type="dxa"/>
            <w:tcMar>
              <w:top w:w="120" w:type="dxa"/>
              <w:left w:w="160" w:type="dxa"/>
              <w:bottom w:w="120" w:type="dxa"/>
              <w:right w:w="160" w:type="dxa"/>
            </w:tcMar>
          </w:tcPr>
          <w:p w14:paraId="4AF740E8" w14:textId="77777777" w:rsidR="003E164A" w:rsidRDefault="003E164A">
            <w:pPr>
              <w:spacing w:after="40" w:line="276" w:lineRule="auto"/>
            </w:pPr>
          </w:p>
        </w:tc>
        <w:tc>
          <w:tcPr>
            <w:tcW w:w="2268" w:type="dxa"/>
            <w:tcMar>
              <w:top w:w="120" w:type="dxa"/>
              <w:left w:w="160" w:type="dxa"/>
              <w:bottom w:w="120" w:type="dxa"/>
              <w:right w:w="160" w:type="dxa"/>
            </w:tcMar>
          </w:tcPr>
          <w:p w14:paraId="0A81EDEF" w14:textId="77777777" w:rsidR="003E164A" w:rsidRDefault="003E164A">
            <w:pPr>
              <w:spacing w:after="40" w:line="276" w:lineRule="auto"/>
            </w:pPr>
          </w:p>
        </w:tc>
      </w:tr>
      <w:tr w:rsidR="003E164A" w14:paraId="433049DD" w14:textId="77777777">
        <w:trPr>
          <w:jc w:val="center"/>
        </w:trPr>
        <w:tc>
          <w:tcPr>
            <w:tcW w:w="2268" w:type="dxa"/>
            <w:tcMar>
              <w:top w:w="120" w:type="dxa"/>
              <w:left w:w="160" w:type="dxa"/>
              <w:bottom w:w="120" w:type="dxa"/>
              <w:right w:w="160" w:type="dxa"/>
            </w:tcMar>
          </w:tcPr>
          <w:p w14:paraId="2EF31D25" w14:textId="77777777" w:rsidR="003E164A" w:rsidRDefault="00F06B4E">
            <w:pPr>
              <w:spacing w:after="40" w:line="276" w:lineRule="auto"/>
            </w:pPr>
            <w:r>
              <w:rPr>
                <w:b/>
              </w:rPr>
              <w:t>Phương thức phục vụ</w:t>
            </w:r>
          </w:p>
        </w:tc>
        <w:tc>
          <w:tcPr>
            <w:tcW w:w="2268" w:type="dxa"/>
            <w:tcMar>
              <w:top w:w="120" w:type="dxa"/>
              <w:left w:w="160" w:type="dxa"/>
              <w:bottom w:w="120" w:type="dxa"/>
              <w:right w:w="160" w:type="dxa"/>
            </w:tcMar>
          </w:tcPr>
          <w:p w14:paraId="3FB1E4FD" w14:textId="77777777" w:rsidR="003E164A" w:rsidRDefault="00F06B4E">
            <w:pPr>
              <w:spacing w:after="40" w:line="276" w:lineRule="auto"/>
            </w:pPr>
            <w:r>
              <w:t>Chờ đợi theo cảm tính, lộn xộn giờ cao điểm</w:t>
            </w:r>
          </w:p>
        </w:tc>
        <w:tc>
          <w:tcPr>
            <w:tcW w:w="2268" w:type="dxa"/>
            <w:tcMar>
              <w:top w:w="120" w:type="dxa"/>
              <w:left w:w="160" w:type="dxa"/>
              <w:bottom w:w="120" w:type="dxa"/>
              <w:right w:w="160" w:type="dxa"/>
            </w:tcMar>
          </w:tcPr>
          <w:p w14:paraId="26AAA1DE" w14:textId="77777777" w:rsidR="003E164A" w:rsidRDefault="00F06B4E">
            <w:pPr>
              <w:spacing w:after="40" w:line="276" w:lineRule="auto"/>
            </w:pPr>
            <w:r>
              <w:t>Lấy số tự động qua Kiosk, phân luồng khách rành mạch</w:t>
            </w:r>
          </w:p>
        </w:tc>
        <w:tc>
          <w:tcPr>
            <w:tcW w:w="2268" w:type="dxa"/>
            <w:tcMar>
              <w:top w:w="120" w:type="dxa"/>
              <w:left w:w="160" w:type="dxa"/>
              <w:bottom w:w="120" w:type="dxa"/>
              <w:right w:w="160" w:type="dxa"/>
            </w:tcMar>
          </w:tcPr>
          <w:p w14:paraId="7B1080F6" w14:textId="77777777" w:rsidR="003E164A" w:rsidRDefault="00F06B4E">
            <w:pPr>
              <w:spacing w:after="40" w:line="276" w:lineRule="auto"/>
            </w:pPr>
            <w:r>
              <w:t>Tăng trải nghiệm, giảm stress cho nhân viên.</w:t>
            </w:r>
          </w:p>
        </w:tc>
      </w:tr>
      <w:tr w:rsidR="003E164A" w14:paraId="600710C7" w14:textId="77777777">
        <w:trPr>
          <w:jc w:val="center"/>
        </w:trPr>
        <w:tc>
          <w:tcPr>
            <w:tcW w:w="2268" w:type="dxa"/>
            <w:tcMar>
              <w:top w:w="120" w:type="dxa"/>
              <w:left w:w="160" w:type="dxa"/>
              <w:bottom w:w="120" w:type="dxa"/>
              <w:right w:w="160" w:type="dxa"/>
            </w:tcMar>
          </w:tcPr>
          <w:p w14:paraId="2E8E7DBA" w14:textId="77777777" w:rsidR="003E164A" w:rsidRDefault="00F06B4E">
            <w:pPr>
              <w:spacing w:after="40" w:line="276" w:lineRule="auto"/>
            </w:pPr>
            <w:r>
              <w:rPr>
                <w:b/>
              </w:rPr>
              <w:t>Tìm kiếm hàng hóa</w:t>
            </w:r>
          </w:p>
        </w:tc>
        <w:tc>
          <w:tcPr>
            <w:tcW w:w="2268" w:type="dxa"/>
            <w:tcMar>
              <w:top w:w="120" w:type="dxa"/>
              <w:left w:w="160" w:type="dxa"/>
              <w:bottom w:w="120" w:type="dxa"/>
              <w:right w:w="160" w:type="dxa"/>
            </w:tcMar>
          </w:tcPr>
          <w:p w14:paraId="2B7A0544" w14:textId="77777777" w:rsidR="003E164A" w:rsidRDefault="00F06B4E">
            <w:pPr>
              <w:spacing w:after="40" w:line="276" w:lineRule="auto"/>
            </w:pPr>
            <w:r>
              <w:t>Dược sĩ đi lại tìm thuốc bằng mắt thường</w:t>
            </w:r>
          </w:p>
        </w:tc>
        <w:tc>
          <w:tcPr>
            <w:tcW w:w="2268" w:type="dxa"/>
            <w:tcMar>
              <w:top w:w="120" w:type="dxa"/>
              <w:left w:w="160" w:type="dxa"/>
              <w:bottom w:w="120" w:type="dxa"/>
              <w:right w:w="160" w:type="dxa"/>
            </w:tcMar>
          </w:tcPr>
          <w:p w14:paraId="0328BA21" w14:textId="77777777" w:rsidR="003E164A" w:rsidRDefault="00F06B4E">
            <w:pPr>
              <w:spacing w:after="40" w:line="276" w:lineRule="auto"/>
            </w:pPr>
            <w:r>
              <w:t>POS chỉ định vị trí trên kệ thông qua WMS</w:t>
            </w:r>
          </w:p>
        </w:tc>
        <w:tc>
          <w:tcPr>
            <w:tcW w:w="2268" w:type="dxa"/>
            <w:tcMar>
              <w:top w:w="120" w:type="dxa"/>
              <w:left w:w="160" w:type="dxa"/>
              <w:bottom w:w="120" w:type="dxa"/>
              <w:right w:w="160" w:type="dxa"/>
            </w:tcMar>
          </w:tcPr>
          <w:p w14:paraId="4C792ED9" w14:textId="77777777" w:rsidR="003E164A" w:rsidRDefault="00F06B4E">
            <w:pPr>
              <w:spacing w:after="40" w:line="276" w:lineRule="auto"/>
            </w:pPr>
            <w:r>
              <w:t>Tiết kiệm 60% thời gian tra cứu.</w:t>
            </w:r>
          </w:p>
        </w:tc>
      </w:tr>
      <w:tr w:rsidR="003E164A" w14:paraId="6E1D1788" w14:textId="77777777">
        <w:trPr>
          <w:jc w:val="center"/>
        </w:trPr>
        <w:tc>
          <w:tcPr>
            <w:tcW w:w="2268" w:type="dxa"/>
            <w:tcMar>
              <w:top w:w="120" w:type="dxa"/>
              <w:left w:w="160" w:type="dxa"/>
              <w:bottom w:w="120" w:type="dxa"/>
              <w:right w:w="160" w:type="dxa"/>
            </w:tcMar>
          </w:tcPr>
          <w:p w14:paraId="0A1B79E3" w14:textId="77777777" w:rsidR="003E164A" w:rsidRDefault="00F06B4E">
            <w:pPr>
              <w:spacing w:after="40" w:line="276" w:lineRule="auto"/>
            </w:pPr>
            <w:r>
              <w:rPr>
                <w:b/>
              </w:rPr>
              <w:t>Hồ sơ khách hàng</w:t>
            </w:r>
          </w:p>
        </w:tc>
        <w:tc>
          <w:tcPr>
            <w:tcW w:w="2268" w:type="dxa"/>
            <w:tcMar>
              <w:top w:w="120" w:type="dxa"/>
              <w:left w:w="160" w:type="dxa"/>
              <w:bottom w:w="120" w:type="dxa"/>
              <w:right w:w="160" w:type="dxa"/>
            </w:tcMar>
          </w:tcPr>
          <w:p w14:paraId="5B1FB9E7" w14:textId="77777777" w:rsidR="003E164A" w:rsidRDefault="00F06B4E">
            <w:pPr>
              <w:spacing w:after="40" w:line="276" w:lineRule="auto"/>
            </w:pPr>
            <w:r>
              <w:t>Hỏi lại từ đầu, lưu trữ rời rạc</w:t>
            </w:r>
          </w:p>
        </w:tc>
        <w:tc>
          <w:tcPr>
            <w:tcW w:w="2268" w:type="dxa"/>
            <w:tcMar>
              <w:top w:w="120" w:type="dxa"/>
              <w:left w:w="160" w:type="dxa"/>
              <w:bottom w:w="120" w:type="dxa"/>
              <w:right w:w="160" w:type="dxa"/>
            </w:tcMar>
          </w:tcPr>
          <w:p w14:paraId="6B2BB4D9" w14:textId="77777777" w:rsidR="003E164A" w:rsidRDefault="00F06B4E">
            <w:pPr>
              <w:spacing w:after="40" w:line="276" w:lineRule="auto"/>
            </w:pPr>
            <w:r>
              <w:t>Nhận diện tức thì qua mã QR, gợi ý lịch sử bệnh</w:t>
            </w:r>
          </w:p>
        </w:tc>
        <w:tc>
          <w:tcPr>
            <w:tcW w:w="2268" w:type="dxa"/>
            <w:tcMar>
              <w:top w:w="120" w:type="dxa"/>
              <w:left w:w="160" w:type="dxa"/>
              <w:bottom w:w="120" w:type="dxa"/>
              <w:right w:w="160" w:type="dxa"/>
            </w:tcMar>
          </w:tcPr>
          <w:p w14:paraId="06C5D22F" w14:textId="77777777" w:rsidR="003E164A" w:rsidRDefault="00F06B4E">
            <w:pPr>
              <w:spacing w:after="40" w:line="276" w:lineRule="auto"/>
            </w:pPr>
            <w:r>
              <w:t>Cá nhân hóa trải nghiệm chăm sóc y tế.</w:t>
            </w:r>
          </w:p>
        </w:tc>
      </w:tr>
      <w:tr w:rsidR="003E164A" w14:paraId="421DD221" w14:textId="77777777">
        <w:trPr>
          <w:jc w:val="center"/>
        </w:trPr>
        <w:tc>
          <w:tcPr>
            <w:tcW w:w="2268" w:type="dxa"/>
            <w:tcMar>
              <w:top w:w="120" w:type="dxa"/>
              <w:left w:w="160" w:type="dxa"/>
              <w:bottom w:w="120" w:type="dxa"/>
              <w:right w:w="160" w:type="dxa"/>
            </w:tcMar>
          </w:tcPr>
          <w:p w14:paraId="6D1CC107" w14:textId="77777777" w:rsidR="003E164A" w:rsidRDefault="00F06B4E">
            <w:pPr>
              <w:spacing w:after="40" w:line="276" w:lineRule="auto"/>
            </w:pPr>
            <w:r>
              <w:rPr>
                <w:b/>
              </w:rPr>
              <w:t>Thanh toán &amp; Hóa đơn</w:t>
            </w:r>
          </w:p>
        </w:tc>
        <w:tc>
          <w:tcPr>
            <w:tcW w:w="2268" w:type="dxa"/>
            <w:tcMar>
              <w:top w:w="120" w:type="dxa"/>
              <w:left w:w="160" w:type="dxa"/>
              <w:bottom w:w="120" w:type="dxa"/>
              <w:right w:w="160" w:type="dxa"/>
            </w:tcMar>
          </w:tcPr>
          <w:p w14:paraId="032616DE" w14:textId="77777777" w:rsidR="003E164A" w:rsidRDefault="00F06B4E">
            <w:pPr>
              <w:spacing w:after="40" w:line="276" w:lineRule="auto"/>
            </w:pPr>
            <w:r>
              <w:t>Tiền mặt chiếm đa số, in hóa đơn giấy lãng phí</w:t>
            </w:r>
          </w:p>
        </w:tc>
        <w:tc>
          <w:tcPr>
            <w:tcW w:w="2268" w:type="dxa"/>
            <w:tcMar>
              <w:top w:w="120" w:type="dxa"/>
              <w:left w:w="160" w:type="dxa"/>
              <w:bottom w:w="120" w:type="dxa"/>
              <w:right w:w="160" w:type="dxa"/>
            </w:tcMar>
          </w:tcPr>
          <w:p w14:paraId="6747F6B9" w14:textId="77777777" w:rsidR="003E164A" w:rsidRDefault="00F06B4E">
            <w:pPr>
              <w:spacing w:after="40" w:line="276" w:lineRule="auto"/>
            </w:pPr>
            <w:r>
              <w:t>Thanh toán QR Code, gửi hóa đơn điện tử tự động</w:t>
            </w:r>
          </w:p>
        </w:tc>
        <w:tc>
          <w:tcPr>
            <w:tcW w:w="2268" w:type="dxa"/>
            <w:tcMar>
              <w:top w:w="120" w:type="dxa"/>
              <w:left w:w="160" w:type="dxa"/>
              <w:bottom w:w="120" w:type="dxa"/>
              <w:right w:w="160" w:type="dxa"/>
            </w:tcMar>
          </w:tcPr>
          <w:p w14:paraId="4ED0FA44" w14:textId="77777777" w:rsidR="003E164A" w:rsidRDefault="00F06B4E">
            <w:pPr>
              <w:spacing w:after="40" w:line="276" w:lineRule="auto"/>
            </w:pPr>
            <w:r>
              <w:t>Giảm chi phí giấy in, bảo vệ môi trường.</w:t>
            </w:r>
          </w:p>
        </w:tc>
      </w:tr>
      <w:tr w:rsidR="003E164A" w14:paraId="62EAE1B1" w14:textId="77777777">
        <w:trPr>
          <w:jc w:val="center"/>
        </w:trPr>
        <w:tc>
          <w:tcPr>
            <w:tcW w:w="2268" w:type="dxa"/>
            <w:tcMar>
              <w:top w:w="120" w:type="dxa"/>
              <w:left w:w="160" w:type="dxa"/>
              <w:bottom w:w="120" w:type="dxa"/>
              <w:right w:w="160" w:type="dxa"/>
            </w:tcMar>
          </w:tcPr>
          <w:p w14:paraId="0D130426" w14:textId="77777777" w:rsidR="003E164A" w:rsidRDefault="00F06B4E">
            <w:pPr>
              <w:spacing w:after="40" w:line="276" w:lineRule="auto"/>
            </w:pPr>
            <w:r>
              <w:rPr>
                <w:b/>
              </w:rPr>
              <w:t>Quy trình Quản lý kho</w:t>
            </w:r>
          </w:p>
        </w:tc>
        <w:tc>
          <w:tcPr>
            <w:tcW w:w="2268" w:type="dxa"/>
            <w:tcMar>
              <w:top w:w="120" w:type="dxa"/>
              <w:left w:w="160" w:type="dxa"/>
              <w:bottom w:w="120" w:type="dxa"/>
              <w:right w:w="160" w:type="dxa"/>
            </w:tcMar>
          </w:tcPr>
          <w:p w14:paraId="2D92D636" w14:textId="77777777" w:rsidR="003E164A" w:rsidRDefault="003E164A">
            <w:pPr>
              <w:spacing w:after="40" w:line="276" w:lineRule="auto"/>
            </w:pPr>
          </w:p>
        </w:tc>
        <w:tc>
          <w:tcPr>
            <w:tcW w:w="2268" w:type="dxa"/>
            <w:tcMar>
              <w:top w:w="120" w:type="dxa"/>
              <w:left w:w="160" w:type="dxa"/>
              <w:bottom w:w="120" w:type="dxa"/>
              <w:right w:w="160" w:type="dxa"/>
            </w:tcMar>
          </w:tcPr>
          <w:p w14:paraId="75309621" w14:textId="77777777" w:rsidR="003E164A" w:rsidRDefault="003E164A">
            <w:pPr>
              <w:spacing w:after="40" w:line="276" w:lineRule="auto"/>
            </w:pPr>
          </w:p>
        </w:tc>
        <w:tc>
          <w:tcPr>
            <w:tcW w:w="2268" w:type="dxa"/>
            <w:tcMar>
              <w:top w:w="120" w:type="dxa"/>
              <w:left w:w="160" w:type="dxa"/>
              <w:bottom w:w="120" w:type="dxa"/>
              <w:right w:w="160" w:type="dxa"/>
            </w:tcMar>
          </w:tcPr>
          <w:p w14:paraId="63FC58E3" w14:textId="77777777" w:rsidR="003E164A" w:rsidRDefault="003E164A">
            <w:pPr>
              <w:spacing w:after="40" w:line="276" w:lineRule="auto"/>
            </w:pPr>
          </w:p>
        </w:tc>
      </w:tr>
      <w:tr w:rsidR="003E164A" w14:paraId="59E15D11" w14:textId="77777777">
        <w:trPr>
          <w:jc w:val="center"/>
        </w:trPr>
        <w:tc>
          <w:tcPr>
            <w:tcW w:w="2268" w:type="dxa"/>
            <w:tcMar>
              <w:top w:w="120" w:type="dxa"/>
              <w:left w:w="160" w:type="dxa"/>
              <w:bottom w:w="120" w:type="dxa"/>
              <w:right w:w="160" w:type="dxa"/>
            </w:tcMar>
          </w:tcPr>
          <w:p w14:paraId="67E12C59" w14:textId="77777777" w:rsidR="003E164A" w:rsidRDefault="00F06B4E">
            <w:pPr>
              <w:spacing w:after="40" w:line="276" w:lineRule="auto"/>
            </w:pPr>
            <w:r>
              <w:rPr>
                <w:b/>
              </w:rPr>
              <w:lastRenderedPageBreak/>
              <w:t>Nhập liệu &amp; Lưu trữ</w:t>
            </w:r>
          </w:p>
        </w:tc>
        <w:tc>
          <w:tcPr>
            <w:tcW w:w="2268" w:type="dxa"/>
            <w:tcMar>
              <w:top w:w="120" w:type="dxa"/>
              <w:left w:w="160" w:type="dxa"/>
              <w:bottom w:w="120" w:type="dxa"/>
              <w:right w:w="160" w:type="dxa"/>
            </w:tcMar>
          </w:tcPr>
          <w:p w14:paraId="446F457F" w14:textId="77777777" w:rsidR="003E164A" w:rsidRDefault="00F06B4E">
            <w:pPr>
              <w:spacing w:after="40" w:line="276" w:lineRule="auto"/>
            </w:pPr>
            <w:r>
              <w:t>Thẻ kho giấy, nhập liệu Excel thủ công 2 lần</w:t>
            </w:r>
          </w:p>
        </w:tc>
        <w:tc>
          <w:tcPr>
            <w:tcW w:w="2268" w:type="dxa"/>
            <w:tcMar>
              <w:top w:w="120" w:type="dxa"/>
              <w:left w:w="160" w:type="dxa"/>
              <w:bottom w:w="120" w:type="dxa"/>
              <w:right w:w="160" w:type="dxa"/>
            </w:tcMar>
          </w:tcPr>
          <w:p w14:paraId="7BC9F9F1" w14:textId="77777777" w:rsidR="003E164A" w:rsidRDefault="00F06B4E">
            <w:pPr>
              <w:spacing w:after="40" w:line="276" w:lineRule="auto"/>
            </w:pPr>
            <w:r>
              <w:t>Quét mã vạch bằng PDA, đồng bộ ERP theo thời gian thực</w:t>
            </w:r>
          </w:p>
        </w:tc>
        <w:tc>
          <w:tcPr>
            <w:tcW w:w="2268" w:type="dxa"/>
            <w:tcMar>
              <w:top w:w="120" w:type="dxa"/>
              <w:left w:w="160" w:type="dxa"/>
              <w:bottom w:w="120" w:type="dxa"/>
              <w:right w:w="160" w:type="dxa"/>
            </w:tcMar>
          </w:tcPr>
          <w:p w14:paraId="0E868678" w14:textId="77777777" w:rsidR="003E164A" w:rsidRDefault="00F06B4E">
            <w:pPr>
              <w:spacing w:after="40" w:line="276" w:lineRule="auto"/>
            </w:pPr>
            <w:r>
              <w:t>Xóa bỏ NVA nhập liệu, độ chính xác gần 100%.</w:t>
            </w:r>
          </w:p>
        </w:tc>
      </w:tr>
      <w:tr w:rsidR="003E164A" w14:paraId="679456AB" w14:textId="77777777">
        <w:trPr>
          <w:jc w:val="center"/>
        </w:trPr>
        <w:tc>
          <w:tcPr>
            <w:tcW w:w="2268" w:type="dxa"/>
            <w:tcMar>
              <w:top w:w="120" w:type="dxa"/>
              <w:left w:w="160" w:type="dxa"/>
              <w:bottom w:w="120" w:type="dxa"/>
              <w:right w:w="160" w:type="dxa"/>
            </w:tcMar>
          </w:tcPr>
          <w:p w14:paraId="35BC4D36" w14:textId="77777777" w:rsidR="003E164A" w:rsidRDefault="00F06B4E">
            <w:pPr>
              <w:spacing w:after="40" w:line="276" w:lineRule="auto"/>
            </w:pPr>
            <w:r>
              <w:rPr>
                <w:b/>
              </w:rPr>
              <w:t>Luật xuất kho</w:t>
            </w:r>
          </w:p>
        </w:tc>
        <w:tc>
          <w:tcPr>
            <w:tcW w:w="2268" w:type="dxa"/>
            <w:tcMar>
              <w:top w:w="120" w:type="dxa"/>
              <w:left w:w="160" w:type="dxa"/>
              <w:bottom w:w="120" w:type="dxa"/>
              <w:right w:w="160" w:type="dxa"/>
            </w:tcMar>
          </w:tcPr>
          <w:p w14:paraId="13EAEA02" w14:textId="77777777" w:rsidR="003E164A" w:rsidRDefault="00F06B4E">
            <w:pPr>
              <w:spacing w:after="40" w:line="276" w:lineRule="auto"/>
            </w:pPr>
            <w:r>
              <w:t>Phụ thuộc trí nhớ, ngẫu nhiên nhặt hàng</w:t>
            </w:r>
          </w:p>
        </w:tc>
        <w:tc>
          <w:tcPr>
            <w:tcW w:w="2268" w:type="dxa"/>
            <w:tcMar>
              <w:top w:w="120" w:type="dxa"/>
              <w:left w:w="160" w:type="dxa"/>
              <w:bottom w:w="120" w:type="dxa"/>
              <w:right w:w="160" w:type="dxa"/>
            </w:tcMar>
          </w:tcPr>
          <w:p w14:paraId="36201CF4" w14:textId="77777777" w:rsidR="003E164A" w:rsidRDefault="00F06B4E">
            <w:pPr>
              <w:spacing w:after="40" w:line="276" w:lineRule="auto"/>
            </w:pPr>
            <w:r>
              <w:t>Ép buộc tuân thủ nguyên tắc FEFO bằng hệ thống</w:t>
            </w:r>
          </w:p>
        </w:tc>
        <w:tc>
          <w:tcPr>
            <w:tcW w:w="2268" w:type="dxa"/>
            <w:tcMar>
              <w:top w:w="120" w:type="dxa"/>
              <w:left w:w="160" w:type="dxa"/>
              <w:bottom w:w="120" w:type="dxa"/>
              <w:right w:w="160" w:type="dxa"/>
            </w:tcMar>
          </w:tcPr>
          <w:p w14:paraId="09038866" w14:textId="77777777" w:rsidR="003E164A" w:rsidRDefault="00F06B4E">
            <w:pPr>
              <w:spacing w:after="40" w:line="276" w:lineRule="auto"/>
            </w:pPr>
            <w:r>
              <w:t>Giảm 90% lượng thuốc hỏng do quá hạn sử dụng.</w:t>
            </w:r>
          </w:p>
        </w:tc>
      </w:tr>
      <w:tr w:rsidR="003E164A" w14:paraId="461A8D38" w14:textId="77777777">
        <w:trPr>
          <w:jc w:val="center"/>
        </w:trPr>
        <w:tc>
          <w:tcPr>
            <w:tcW w:w="2268" w:type="dxa"/>
            <w:tcMar>
              <w:top w:w="120" w:type="dxa"/>
              <w:left w:w="160" w:type="dxa"/>
              <w:bottom w:w="120" w:type="dxa"/>
              <w:right w:w="160" w:type="dxa"/>
            </w:tcMar>
          </w:tcPr>
          <w:p w14:paraId="40CDBF01" w14:textId="77777777" w:rsidR="003E164A" w:rsidRDefault="00F06B4E">
            <w:pPr>
              <w:spacing w:after="40" w:line="276" w:lineRule="auto"/>
            </w:pPr>
            <w:r>
              <w:rPr>
                <w:b/>
              </w:rPr>
              <w:t>Kiểm soát &amp; Kiểm kê</w:t>
            </w:r>
          </w:p>
        </w:tc>
        <w:tc>
          <w:tcPr>
            <w:tcW w:w="2268" w:type="dxa"/>
            <w:tcMar>
              <w:top w:w="120" w:type="dxa"/>
              <w:left w:w="160" w:type="dxa"/>
              <w:bottom w:w="120" w:type="dxa"/>
              <w:right w:w="160" w:type="dxa"/>
            </w:tcMar>
          </w:tcPr>
          <w:p w14:paraId="30255DE2" w14:textId="77777777" w:rsidR="003E164A" w:rsidRDefault="00F06B4E">
            <w:pPr>
              <w:spacing w:after="40" w:line="276" w:lineRule="auto"/>
            </w:pPr>
            <w:r>
              <w:t>Kiểm kê đếm tay tốn nhiều ngày, gián đoạn kinh doanh</w:t>
            </w:r>
          </w:p>
        </w:tc>
        <w:tc>
          <w:tcPr>
            <w:tcW w:w="2268" w:type="dxa"/>
            <w:tcMar>
              <w:top w:w="120" w:type="dxa"/>
              <w:left w:w="160" w:type="dxa"/>
              <w:bottom w:w="120" w:type="dxa"/>
              <w:right w:w="160" w:type="dxa"/>
            </w:tcMar>
          </w:tcPr>
          <w:p w14:paraId="248F7CBF" w14:textId="77777777" w:rsidR="003E164A" w:rsidRDefault="00F06B4E">
            <w:pPr>
              <w:spacing w:after="40" w:line="276" w:lineRule="auto"/>
            </w:pPr>
            <w:r>
              <w:t>Cycle counting quét mã từng khu vực, duy trì hoạt động</w:t>
            </w:r>
          </w:p>
        </w:tc>
        <w:tc>
          <w:tcPr>
            <w:tcW w:w="2268" w:type="dxa"/>
            <w:tcMar>
              <w:top w:w="120" w:type="dxa"/>
              <w:left w:w="160" w:type="dxa"/>
              <w:bottom w:w="120" w:type="dxa"/>
              <w:right w:w="160" w:type="dxa"/>
            </w:tcMar>
          </w:tcPr>
          <w:p w14:paraId="2FB17677" w14:textId="77777777" w:rsidR="003E164A" w:rsidRDefault="00F06B4E">
            <w:pPr>
              <w:spacing w:after="40" w:line="276" w:lineRule="auto"/>
            </w:pPr>
            <w:r>
              <w:t>Tiết kiệm nhân lực, số liệu luôn minh bạch.</w:t>
            </w:r>
          </w:p>
        </w:tc>
      </w:tr>
      <w:tr w:rsidR="003E164A" w14:paraId="48980C39" w14:textId="77777777">
        <w:trPr>
          <w:jc w:val="center"/>
        </w:trPr>
        <w:tc>
          <w:tcPr>
            <w:tcW w:w="2268" w:type="dxa"/>
            <w:tcMar>
              <w:top w:w="120" w:type="dxa"/>
              <w:left w:w="160" w:type="dxa"/>
              <w:bottom w:w="120" w:type="dxa"/>
              <w:right w:w="160" w:type="dxa"/>
            </w:tcMar>
          </w:tcPr>
          <w:p w14:paraId="03A87CF5" w14:textId="77777777" w:rsidR="003E164A" w:rsidRDefault="00F06B4E">
            <w:pPr>
              <w:spacing w:after="40" w:line="276" w:lineRule="auto"/>
            </w:pPr>
            <w:r>
              <w:rPr>
                <w:b/>
              </w:rPr>
              <w:t>Cảnh báo tự động</w:t>
            </w:r>
          </w:p>
        </w:tc>
        <w:tc>
          <w:tcPr>
            <w:tcW w:w="2268" w:type="dxa"/>
            <w:tcMar>
              <w:top w:w="120" w:type="dxa"/>
              <w:left w:w="160" w:type="dxa"/>
              <w:bottom w:w="120" w:type="dxa"/>
              <w:right w:w="160" w:type="dxa"/>
            </w:tcMar>
          </w:tcPr>
          <w:p w14:paraId="71CE6DC9" w14:textId="77777777" w:rsidR="003E164A" w:rsidRDefault="00F06B4E">
            <w:pPr>
              <w:spacing w:after="40" w:line="276" w:lineRule="auto"/>
            </w:pPr>
            <w:r>
              <w:t>Dò tìm bằng mắt, phát hiện muộn màng</w:t>
            </w:r>
          </w:p>
        </w:tc>
        <w:tc>
          <w:tcPr>
            <w:tcW w:w="2268" w:type="dxa"/>
            <w:tcMar>
              <w:top w:w="120" w:type="dxa"/>
              <w:left w:w="160" w:type="dxa"/>
              <w:bottom w:w="120" w:type="dxa"/>
              <w:right w:w="160" w:type="dxa"/>
            </w:tcMar>
          </w:tcPr>
          <w:p w14:paraId="1756AD5C" w14:textId="77777777" w:rsidR="003E164A" w:rsidRDefault="00F06B4E">
            <w:pPr>
              <w:spacing w:after="40" w:line="276" w:lineRule="auto"/>
            </w:pPr>
            <w:r>
              <w:t>Bot hệ thống cảnh báo tồn thấp và cận date tự động</w:t>
            </w:r>
          </w:p>
        </w:tc>
        <w:tc>
          <w:tcPr>
            <w:tcW w:w="2268" w:type="dxa"/>
            <w:tcMar>
              <w:top w:w="120" w:type="dxa"/>
              <w:left w:w="160" w:type="dxa"/>
              <w:bottom w:w="120" w:type="dxa"/>
              <w:right w:w="160" w:type="dxa"/>
            </w:tcMar>
          </w:tcPr>
          <w:p w14:paraId="73456747" w14:textId="77777777" w:rsidR="003E164A" w:rsidRDefault="00F06B4E">
            <w:pPr>
              <w:spacing w:after="40" w:line="276" w:lineRule="auto"/>
            </w:pPr>
            <w:r>
              <w:t>Chủ động ngăn chặn rủi ro đứt gãy chuỗi cung ứng.</w:t>
            </w:r>
          </w:p>
        </w:tc>
      </w:tr>
    </w:tbl>
    <w:p w14:paraId="0C19C33F" w14:textId="77777777" w:rsidR="003E164A" w:rsidRDefault="00F06B4E">
      <w:pPr>
        <w:pStyle w:val="Heading2"/>
        <w:spacing w:before="280" w:after="120"/>
      </w:pPr>
      <w:bookmarkStart w:id="75" w:name="_Toc240145970"/>
      <w:r>
        <w:rPr>
          <w:rFonts w:ascii="Times New Roman" w:hAnsi="Times New Roman"/>
        </w:rPr>
        <w:t>5.7. Đánh giá tính khả thi và lợi ích kỳ vọng</w:t>
      </w:r>
      <w:bookmarkEnd w:id="75"/>
    </w:p>
    <w:p w14:paraId="536407E0" w14:textId="77777777" w:rsidR="003E164A" w:rsidRDefault="00F06B4E">
      <w:pPr>
        <w:ind w:firstLine="567"/>
        <w:jc w:val="both"/>
      </w:pPr>
      <w:r>
        <w:t>Để đảm bảo các đề xuất cải tiến không chỉ nằm trên giấy, việc đánh giá tính khả thi và dự báo lợi ích, rủi ro là yêu cầu bắt buộc trước khi phê duyệt đầu tư.</w:t>
      </w:r>
    </w:p>
    <w:p w14:paraId="3F8EFADC" w14:textId="77777777" w:rsidR="003E164A" w:rsidRDefault="00F06B4E">
      <w:pPr>
        <w:keepNext/>
        <w:spacing w:before="160" w:after="60"/>
      </w:pPr>
      <w:r>
        <w:rPr>
          <w:b/>
          <w:color w:val="0F172A"/>
        </w:rPr>
        <w:t>Phân tích khả thi 4 khía cạnh:</w:t>
      </w:r>
    </w:p>
    <w:p w14:paraId="6B3AA5A2" w14:textId="77777777" w:rsidR="003E164A" w:rsidRDefault="00F06B4E">
      <w:pPr>
        <w:spacing w:after="60" w:line="288" w:lineRule="auto"/>
        <w:ind w:left="720" w:hanging="283"/>
        <w:jc w:val="both"/>
      </w:pPr>
      <w:r>
        <w:rPr>
          <w:b/>
          <w:color w:val="0284C7"/>
        </w:rPr>
        <w:t xml:space="preserve">• </w:t>
      </w:r>
      <w:r>
        <w:rPr>
          <w:b/>
        </w:rPr>
        <w:t>Khả năng kỹ thuật:</w:t>
      </w:r>
      <w:r>
        <w:t xml:space="preserve"> Với nền tảng công nghệ mạnh mẽ từ tập đoàn mẹ FPT, việc triển khai phần mềm WMS, POS nâng cao, hay tích hợp AI là hoàn toàn khả thi. Hệ sinh thái công nghệ nội bộ đủ sức đáp ứng.</w:t>
      </w:r>
    </w:p>
    <w:p w14:paraId="43F11E47" w14:textId="77777777" w:rsidR="003E164A" w:rsidRDefault="00F06B4E">
      <w:pPr>
        <w:spacing w:after="60" w:line="288" w:lineRule="auto"/>
        <w:ind w:left="720" w:hanging="283"/>
        <w:jc w:val="both"/>
      </w:pPr>
      <w:r>
        <w:rPr>
          <w:b/>
          <w:color w:val="0284C7"/>
        </w:rPr>
        <w:t xml:space="preserve">• </w:t>
      </w:r>
      <w:r>
        <w:rPr>
          <w:b/>
        </w:rPr>
        <w:t>Khả năng tài chính:</w:t>
      </w:r>
      <w:r>
        <w:t xml:space="preserve"> Chi phí đầu tư ban đầu cho máy quét PDA, Kiosk và phần mềm khá lớn, nhưng so với doanh thu hàng chục ngàn tỷ của Long Châu và số tiền tiết kiệm được từ việc giảm lãng phí tồn kho, thời gian hoàn vốn (ROI) được dự báo là dưới 2 năm.</w:t>
      </w:r>
    </w:p>
    <w:p w14:paraId="14236F53" w14:textId="77777777" w:rsidR="003E164A" w:rsidRDefault="00F06B4E">
      <w:pPr>
        <w:spacing w:after="60" w:line="288" w:lineRule="auto"/>
        <w:ind w:left="720" w:hanging="283"/>
        <w:jc w:val="both"/>
      </w:pPr>
      <w:r>
        <w:rPr>
          <w:b/>
          <w:color w:val="0284C7"/>
        </w:rPr>
        <w:t xml:space="preserve">• </w:t>
      </w:r>
      <w:r>
        <w:rPr>
          <w:b/>
        </w:rPr>
        <w:t>Khả năng nhân sự:</w:t>
      </w:r>
      <w:r>
        <w:t xml:space="preserve"> Đội ngũ dược sĩ và nhân viên kho phần lớn là người trẻ, dễ tiếp thu công nghệ mới. Các buổi đào tạo sử dụng hệ thống PDA, POS sẽ không gặp quá nhiều khó khăn.</w:t>
      </w:r>
    </w:p>
    <w:p w14:paraId="2E727B5A" w14:textId="77777777" w:rsidR="003E164A" w:rsidRDefault="00F06B4E">
      <w:pPr>
        <w:spacing w:after="60" w:line="288" w:lineRule="auto"/>
        <w:ind w:left="720" w:hanging="283"/>
        <w:jc w:val="both"/>
      </w:pPr>
      <w:r>
        <w:rPr>
          <w:b/>
          <w:color w:val="0284C7"/>
        </w:rPr>
        <w:t xml:space="preserve">• </w:t>
      </w:r>
      <w:r>
        <w:rPr>
          <w:b/>
        </w:rPr>
        <w:t>Khả năng tổ chức:</w:t>
      </w:r>
      <w:r>
        <w:t xml:space="preserve"> Long Châu có hệ thống quản trị chuyên nghiệp, sự cam kết mạnh mẽ từ Ban Lãnh đạo sẽ tạo động lực quyết liệt để thay đổi tư duy làm việc toàn diện.</w:t>
      </w:r>
    </w:p>
    <w:p w14:paraId="78F2E802" w14:textId="77777777" w:rsidR="003E164A" w:rsidRDefault="00F06B4E">
      <w:pPr>
        <w:keepNext/>
        <w:spacing w:before="160" w:after="60"/>
      </w:pPr>
      <w:r>
        <w:rPr>
          <w:b/>
          <w:color w:val="0F172A"/>
        </w:rPr>
        <w:lastRenderedPageBreak/>
        <w:t>Lợi ích kỳ vọng:</w:t>
      </w:r>
    </w:p>
    <w:p w14:paraId="19BB9D66" w14:textId="77777777" w:rsidR="003E164A" w:rsidRDefault="00F06B4E">
      <w:pPr>
        <w:spacing w:after="60" w:line="288" w:lineRule="auto"/>
        <w:ind w:left="720" w:hanging="283"/>
        <w:jc w:val="both"/>
      </w:pPr>
      <w:r>
        <w:rPr>
          <w:b/>
          <w:color w:val="0284C7"/>
        </w:rPr>
        <w:t xml:space="preserve">• </w:t>
      </w:r>
      <w:r>
        <w:rPr>
          <w:i/>
        </w:rPr>
        <w:t>Định lượng:</w:t>
      </w:r>
      <w:r>
        <w:t xml:space="preserve"> Rút ngắn 60% thời gian giao dịch tại quầy; năng suất kho tăng 150%; giảm tỷ lệ tồn kho chênh lệch từ 8% xuống dưới 1%; giảm 70% chi phí văn phòng phẩm (giấy in, sổ sách).</w:t>
      </w:r>
    </w:p>
    <w:p w14:paraId="4D921185" w14:textId="77777777" w:rsidR="003E164A" w:rsidRDefault="00F06B4E">
      <w:pPr>
        <w:spacing w:after="60" w:line="288" w:lineRule="auto"/>
        <w:ind w:left="720" w:hanging="283"/>
        <w:jc w:val="both"/>
      </w:pPr>
      <w:r>
        <w:rPr>
          <w:b/>
          <w:color w:val="0284C7"/>
        </w:rPr>
        <w:t xml:space="preserve">• </w:t>
      </w:r>
      <w:r>
        <w:rPr>
          <w:i/>
        </w:rPr>
        <w:t>Định tính:</w:t>
      </w:r>
      <w:r>
        <w:t xml:space="preserve"> Tăng sự tin tưởng của người bệnh; xây dựng hình ảnh chuỗi nhà thuốc hiện đại, chuyên nghiệp; cải thiện môi trường làm việc ít áp lực hơn cho nhân viên.</w:t>
      </w:r>
    </w:p>
    <w:p w14:paraId="77B6EF62" w14:textId="77777777" w:rsidR="003E164A" w:rsidRDefault="00F06B4E">
      <w:pPr>
        <w:spacing w:before="80"/>
        <w:jc w:val="center"/>
      </w:pPr>
      <w:r>
        <w:rPr>
          <w:i/>
          <w:color w:val="475569"/>
        </w:rPr>
        <w:t>Bảng 5.6: Ma trận đánh giá rủi ro và giải pháp giảm thiểu</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268"/>
        <w:gridCol w:w="2268"/>
        <w:gridCol w:w="2268"/>
        <w:gridCol w:w="2268"/>
      </w:tblGrid>
      <w:tr w:rsidR="003E164A" w14:paraId="13807B72" w14:textId="77777777">
        <w:trPr>
          <w:jc w:val="center"/>
        </w:trPr>
        <w:tc>
          <w:tcPr>
            <w:tcW w:w="2268" w:type="dxa"/>
            <w:shd w:val="clear" w:color="auto" w:fill="F1F5F9"/>
            <w:tcMar>
              <w:top w:w="120" w:type="dxa"/>
              <w:left w:w="160" w:type="dxa"/>
              <w:bottom w:w="120" w:type="dxa"/>
              <w:right w:w="160" w:type="dxa"/>
            </w:tcMar>
          </w:tcPr>
          <w:p w14:paraId="400A7B29" w14:textId="77777777" w:rsidR="003E164A" w:rsidRDefault="00F06B4E">
            <w:pPr>
              <w:spacing w:after="40" w:line="276" w:lineRule="auto"/>
            </w:pPr>
            <w:r>
              <w:rPr>
                <w:b/>
                <w:color w:val="0F2E5A"/>
              </w:rPr>
              <w:t>Rủi ro tiềm ẩn</w:t>
            </w:r>
          </w:p>
        </w:tc>
        <w:tc>
          <w:tcPr>
            <w:tcW w:w="2268" w:type="dxa"/>
            <w:shd w:val="clear" w:color="auto" w:fill="F1F5F9"/>
            <w:tcMar>
              <w:top w:w="120" w:type="dxa"/>
              <w:left w:w="160" w:type="dxa"/>
              <w:bottom w:w="120" w:type="dxa"/>
              <w:right w:w="160" w:type="dxa"/>
            </w:tcMar>
          </w:tcPr>
          <w:p w14:paraId="6D23B7C6" w14:textId="77777777" w:rsidR="003E164A" w:rsidRDefault="00F06B4E">
            <w:pPr>
              <w:spacing w:after="40" w:line="276" w:lineRule="auto"/>
            </w:pPr>
            <w:r>
              <w:rPr>
                <w:b/>
                <w:color w:val="0F2E5A"/>
              </w:rPr>
              <w:t>Mức độ ảnh hưởng</w:t>
            </w:r>
          </w:p>
        </w:tc>
        <w:tc>
          <w:tcPr>
            <w:tcW w:w="2268" w:type="dxa"/>
            <w:shd w:val="clear" w:color="auto" w:fill="F1F5F9"/>
            <w:tcMar>
              <w:top w:w="120" w:type="dxa"/>
              <w:left w:w="160" w:type="dxa"/>
              <w:bottom w:w="120" w:type="dxa"/>
              <w:right w:w="160" w:type="dxa"/>
            </w:tcMar>
          </w:tcPr>
          <w:p w14:paraId="0E4E05A4" w14:textId="77777777" w:rsidR="003E164A" w:rsidRDefault="00F06B4E">
            <w:pPr>
              <w:spacing w:after="40" w:line="276" w:lineRule="auto"/>
            </w:pPr>
            <w:r>
              <w:rPr>
                <w:b/>
                <w:color w:val="0F2E5A"/>
              </w:rPr>
              <w:t>Xác suất xảy ra</w:t>
            </w:r>
          </w:p>
        </w:tc>
        <w:tc>
          <w:tcPr>
            <w:tcW w:w="2268" w:type="dxa"/>
            <w:shd w:val="clear" w:color="auto" w:fill="F1F5F9"/>
            <w:tcMar>
              <w:top w:w="120" w:type="dxa"/>
              <w:left w:w="160" w:type="dxa"/>
              <w:bottom w:w="120" w:type="dxa"/>
              <w:right w:w="160" w:type="dxa"/>
            </w:tcMar>
          </w:tcPr>
          <w:p w14:paraId="623B2ED5" w14:textId="77777777" w:rsidR="003E164A" w:rsidRDefault="00F06B4E">
            <w:pPr>
              <w:spacing w:after="40" w:line="276" w:lineRule="auto"/>
            </w:pPr>
            <w:r>
              <w:rPr>
                <w:b/>
                <w:color w:val="0F2E5A"/>
              </w:rPr>
              <w:t>Giải pháp khắc phục (Mitigation)</w:t>
            </w:r>
          </w:p>
        </w:tc>
      </w:tr>
      <w:tr w:rsidR="003E164A" w14:paraId="170DF092" w14:textId="77777777">
        <w:trPr>
          <w:jc w:val="center"/>
        </w:trPr>
        <w:tc>
          <w:tcPr>
            <w:tcW w:w="2268" w:type="dxa"/>
            <w:tcMar>
              <w:top w:w="120" w:type="dxa"/>
              <w:left w:w="160" w:type="dxa"/>
              <w:bottom w:w="120" w:type="dxa"/>
              <w:right w:w="160" w:type="dxa"/>
            </w:tcMar>
          </w:tcPr>
          <w:p w14:paraId="430C84A1" w14:textId="77777777" w:rsidR="003E164A" w:rsidRDefault="00F06B4E">
            <w:pPr>
              <w:spacing w:after="40" w:line="276" w:lineRule="auto"/>
            </w:pPr>
            <w:r>
              <w:t>Nhân viên chống đối hoặc chậm thích nghi hệ thống mới</w:t>
            </w:r>
          </w:p>
        </w:tc>
        <w:tc>
          <w:tcPr>
            <w:tcW w:w="2268" w:type="dxa"/>
            <w:tcMar>
              <w:top w:w="120" w:type="dxa"/>
              <w:left w:w="160" w:type="dxa"/>
              <w:bottom w:w="120" w:type="dxa"/>
              <w:right w:w="160" w:type="dxa"/>
            </w:tcMar>
          </w:tcPr>
          <w:p w14:paraId="5248E184" w14:textId="77777777" w:rsidR="003E164A" w:rsidRDefault="00F06B4E">
            <w:pPr>
              <w:spacing w:after="40" w:line="276" w:lineRule="auto"/>
            </w:pPr>
            <w:r>
              <w:t>Trung bình</w:t>
            </w:r>
          </w:p>
        </w:tc>
        <w:tc>
          <w:tcPr>
            <w:tcW w:w="2268" w:type="dxa"/>
            <w:tcMar>
              <w:top w:w="120" w:type="dxa"/>
              <w:left w:w="160" w:type="dxa"/>
              <w:bottom w:w="120" w:type="dxa"/>
              <w:right w:w="160" w:type="dxa"/>
            </w:tcMar>
          </w:tcPr>
          <w:p w14:paraId="5100544D" w14:textId="77777777" w:rsidR="003E164A" w:rsidRDefault="00F06B4E">
            <w:pPr>
              <w:spacing w:after="40" w:line="276" w:lineRule="auto"/>
            </w:pPr>
            <w:r>
              <w:t>Trung bình</w:t>
            </w:r>
          </w:p>
        </w:tc>
        <w:tc>
          <w:tcPr>
            <w:tcW w:w="2268" w:type="dxa"/>
            <w:tcMar>
              <w:top w:w="120" w:type="dxa"/>
              <w:left w:w="160" w:type="dxa"/>
              <w:bottom w:w="120" w:type="dxa"/>
              <w:right w:w="160" w:type="dxa"/>
            </w:tcMar>
          </w:tcPr>
          <w:p w14:paraId="14AEF587" w14:textId="77777777" w:rsidR="003E164A" w:rsidRDefault="00F06B4E">
            <w:pPr>
              <w:spacing w:after="40" w:line="276" w:lineRule="auto"/>
            </w:pPr>
            <w:r>
              <w:t>Đào tạo kỹ lưỡng, đưa vào KPI đánh giá thi đua, có thời gian làm quen song song.</w:t>
            </w:r>
          </w:p>
        </w:tc>
      </w:tr>
      <w:tr w:rsidR="003E164A" w14:paraId="782607D2" w14:textId="77777777">
        <w:trPr>
          <w:jc w:val="center"/>
        </w:trPr>
        <w:tc>
          <w:tcPr>
            <w:tcW w:w="2268" w:type="dxa"/>
            <w:tcMar>
              <w:top w:w="120" w:type="dxa"/>
              <w:left w:w="160" w:type="dxa"/>
              <w:bottom w:w="120" w:type="dxa"/>
              <w:right w:w="160" w:type="dxa"/>
            </w:tcMar>
          </w:tcPr>
          <w:p w14:paraId="0CD2D12E" w14:textId="77777777" w:rsidR="003E164A" w:rsidRDefault="00F06B4E">
            <w:pPr>
              <w:spacing w:after="40" w:line="276" w:lineRule="auto"/>
            </w:pPr>
            <w:r>
              <w:t>Lỗi gián đoạn đường truyền hoặc sập hệ thống (Downtime)</w:t>
            </w:r>
          </w:p>
        </w:tc>
        <w:tc>
          <w:tcPr>
            <w:tcW w:w="2268" w:type="dxa"/>
            <w:tcMar>
              <w:top w:w="120" w:type="dxa"/>
              <w:left w:w="160" w:type="dxa"/>
              <w:bottom w:w="120" w:type="dxa"/>
              <w:right w:w="160" w:type="dxa"/>
            </w:tcMar>
          </w:tcPr>
          <w:p w14:paraId="0EAF97C6" w14:textId="77777777" w:rsidR="003E164A" w:rsidRDefault="00F06B4E">
            <w:pPr>
              <w:spacing w:after="40" w:line="276" w:lineRule="auto"/>
            </w:pPr>
            <w:r>
              <w:t>Rất cao</w:t>
            </w:r>
          </w:p>
        </w:tc>
        <w:tc>
          <w:tcPr>
            <w:tcW w:w="2268" w:type="dxa"/>
            <w:tcMar>
              <w:top w:w="120" w:type="dxa"/>
              <w:left w:w="160" w:type="dxa"/>
              <w:bottom w:w="120" w:type="dxa"/>
              <w:right w:w="160" w:type="dxa"/>
            </w:tcMar>
          </w:tcPr>
          <w:p w14:paraId="015E340A" w14:textId="77777777" w:rsidR="003E164A" w:rsidRDefault="00F06B4E">
            <w:pPr>
              <w:spacing w:after="40" w:line="276" w:lineRule="auto"/>
            </w:pPr>
            <w:r>
              <w:t>Thấp</w:t>
            </w:r>
          </w:p>
        </w:tc>
        <w:tc>
          <w:tcPr>
            <w:tcW w:w="2268" w:type="dxa"/>
            <w:tcMar>
              <w:top w:w="120" w:type="dxa"/>
              <w:left w:w="160" w:type="dxa"/>
              <w:bottom w:w="120" w:type="dxa"/>
              <w:right w:w="160" w:type="dxa"/>
            </w:tcMar>
          </w:tcPr>
          <w:p w14:paraId="15FF2473" w14:textId="77777777" w:rsidR="003E164A" w:rsidRDefault="00F06B4E">
            <w:pPr>
              <w:spacing w:after="40" w:line="276" w:lineRule="auto"/>
            </w:pPr>
            <w:r>
              <w:t>Xây dựng hạ tầng Cloud dự phòng (Backup Server); hỗ trợ chế độ bán Offline tạm thời.</w:t>
            </w:r>
          </w:p>
        </w:tc>
      </w:tr>
      <w:tr w:rsidR="003E164A" w14:paraId="38E040EB" w14:textId="77777777">
        <w:trPr>
          <w:jc w:val="center"/>
        </w:trPr>
        <w:tc>
          <w:tcPr>
            <w:tcW w:w="2268" w:type="dxa"/>
            <w:tcMar>
              <w:top w:w="120" w:type="dxa"/>
              <w:left w:w="160" w:type="dxa"/>
              <w:bottom w:w="120" w:type="dxa"/>
              <w:right w:w="160" w:type="dxa"/>
            </w:tcMar>
          </w:tcPr>
          <w:p w14:paraId="660709E5" w14:textId="77777777" w:rsidR="003E164A" w:rsidRDefault="00F06B4E">
            <w:pPr>
              <w:spacing w:after="40" w:line="276" w:lineRule="auto"/>
            </w:pPr>
            <w:r>
              <w:t>Dữ liệu cũ chuyển đổi sang ERP mới bị sai lệch</w:t>
            </w:r>
          </w:p>
        </w:tc>
        <w:tc>
          <w:tcPr>
            <w:tcW w:w="2268" w:type="dxa"/>
            <w:tcMar>
              <w:top w:w="120" w:type="dxa"/>
              <w:left w:w="160" w:type="dxa"/>
              <w:bottom w:w="120" w:type="dxa"/>
              <w:right w:w="160" w:type="dxa"/>
            </w:tcMar>
          </w:tcPr>
          <w:p w14:paraId="37138F80" w14:textId="77777777" w:rsidR="003E164A" w:rsidRDefault="00F06B4E">
            <w:pPr>
              <w:spacing w:after="40" w:line="276" w:lineRule="auto"/>
            </w:pPr>
            <w:r>
              <w:t>Cao</w:t>
            </w:r>
          </w:p>
        </w:tc>
        <w:tc>
          <w:tcPr>
            <w:tcW w:w="2268" w:type="dxa"/>
            <w:tcMar>
              <w:top w:w="120" w:type="dxa"/>
              <w:left w:w="160" w:type="dxa"/>
              <w:bottom w:w="120" w:type="dxa"/>
              <w:right w:w="160" w:type="dxa"/>
            </w:tcMar>
          </w:tcPr>
          <w:p w14:paraId="0474FE44" w14:textId="77777777" w:rsidR="003E164A" w:rsidRDefault="00F06B4E">
            <w:pPr>
              <w:spacing w:after="40" w:line="276" w:lineRule="auto"/>
            </w:pPr>
            <w:r>
              <w:t>Trung bình</w:t>
            </w:r>
          </w:p>
        </w:tc>
        <w:tc>
          <w:tcPr>
            <w:tcW w:w="2268" w:type="dxa"/>
            <w:tcMar>
              <w:top w:w="120" w:type="dxa"/>
              <w:left w:w="160" w:type="dxa"/>
              <w:bottom w:w="120" w:type="dxa"/>
              <w:right w:w="160" w:type="dxa"/>
            </w:tcMar>
          </w:tcPr>
          <w:p w14:paraId="174B253D" w14:textId="77777777" w:rsidR="003E164A" w:rsidRDefault="00F06B4E">
            <w:pPr>
              <w:spacing w:after="40" w:line="276" w:lineRule="auto"/>
            </w:pPr>
            <w:r>
              <w:t>Chạy song song 2 hệ thống (Pilot) trước khi chuyển đổi; làm sạch dữ liệu trước khi Import.</w:t>
            </w:r>
          </w:p>
        </w:tc>
      </w:tr>
    </w:tbl>
    <w:p w14:paraId="0E275436" w14:textId="77777777" w:rsidR="003E164A" w:rsidRDefault="00F06B4E">
      <w:pPr>
        <w:keepNext/>
        <w:spacing w:before="160" w:after="60"/>
      </w:pPr>
      <w:r>
        <w:rPr>
          <w:b/>
          <w:color w:val="0F172A"/>
        </w:rPr>
        <w:t>Lộ trình triển khai 3 giai đoạn (12 tháng):</w:t>
      </w:r>
    </w:p>
    <w:p w14:paraId="15D6511E" w14:textId="77777777" w:rsidR="003E164A" w:rsidRDefault="00F06B4E">
      <w:pPr>
        <w:spacing w:after="60" w:line="288" w:lineRule="auto"/>
        <w:ind w:left="720" w:hanging="283"/>
        <w:jc w:val="both"/>
      </w:pPr>
      <w:r>
        <w:rPr>
          <w:b/>
          <w:color w:val="0284C7"/>
        </w:rPr>
        <w:t xml:space="preserve">• </w:t>
      </w:r>
      <w:r>
        <w:rPr>
          <w:b/>
        </w:rPr>
        <w:t>Giai đoạn 1: Chuẩn bị và Thiết kế (Tháng 1-3):</w:t>
      </w:r>
      <w:r>
        <w:t xml:space="preserve"> Thống nhất thiết kế luồng TO-BE, lựa chọn đối tác cung cấp thiết bị Kiosk, máy quét PDA. Xây dựng và lập trình các API tích hợp WMS, POS và App.</w:t>
      </w:r>
    </w:p>
    <w:p w14:paraId="59F2B9E6" w14:textId="77777777" w:rsidR="003E164A" w:rsidRDefault="00F06B4E">
      <w:pPr>
        <w:spacing w:after="60" w:line="288" w:lineRule="auto"/>
        <w:ind w:left="720" w:hanging="283"/>
        <w:jc w:val="both"/>
      </w:pPr>
      <w:r>
        <w:rPr>
          <w:b/>
          <w:color w:val="0284C7"/>
        </w:rPr>
        <w:t xml:space="preserve">• </w:t>
      </w:r>
      <w:r>
        <w:rPr>
          <w:b/>
        </w:rPr>
        <w:t>Giai đoạn 2: Triển khai thử nghiệm (Pilot) (Tháng 4-6):</w:t>
      </w:r>
      <w:r>
        <w:t xml:space="preserve"> Lựa chọn 1 kho trung tâm và 10 nhà thuốc trọng điểm tại khu vực TP.HCM để áp dụng hệ thống mới. Ghi nhận phản hồi, đánh giá lỗi và hiệu chỉnh phần mềm liên tục.</w:t>
      </w:r>
    </w:p>
    <w:p w14:paraId="4FD289C4" w14:textId="77777777" w:rsidR="003E164A" w:rsidRDefault="00F06B4E">
      <w:pPr>
        <w:spacing w:after="60" w:line="288" w:lineRule="auto"/>
        <w:ind w:left="720" w:hanging="283"/>
        <w:jc w:val="both"/>
      </w:pPr>
      <w:r>
        <w:rPr>
          <w:b/>
          <w:color w:val="0284C7"/>
        </w:rPr>
        <w:t xml:space="preserve">• </w:t>
      </w:r>
      <w:r>
        <w:rPr>
          <w:b/>
        </w:rPr>
        <w:t>Giai đoạn 3: Đào tạo và Mở rộng toàn hệ thống (Roll-out) (Tháng 7-12):</w:t>
      </w:r>
      <w:r>
        <w:t xml:space="preserve"> Sau khi hệ thống vận hành ổn định tại các điểm Pilot, tiến hành tổ chức đào tạo </w:t>
      </w:r>
      <w:r>
        <w:lastRenderedPageBreak/>
        <w:t>nhân sự hàng loạt. Thực hiện triển khai cuốn chiếu đồng bộ cho hơn 1.800 cửa hàng trên toàn quốc, đồng thời theo dõi và đo lường KPI theo thời gian thực.</w:t>
      </w:r>
    </w:p>
    <w:p w14:paraId="5AFBFC8B" w14:textId="77777777" w:rsidR="003E164A" w:rsidRDefault="00F06B4E">
      <w:pPr>
        <w:ind w:firstLine="567"/>
        <w:jc w:val="both"/>
      </w:pPr>
      <w:r>
        <w:rPr>
          <w:i/>
        </w:rPr>
        <w:t>(Lưu ý học thuật: Các chỉ số KPI cải tiến, mức độ rút ngắn thời gian (50%-60%), tỷ lệ giảm sai lệch kho và các ước lượng tài chính trong chương này là những mục tiêu kỳ vọng dựa trên mô phỏng học thuật và thông lệ triển khai các hệ thống WMS/POS trong ngành bán lẻ dược phẩm, phục vụ mục đích nghiên cứu học thuật của đồ án).</w:t>
      </w:r>
    </w:p>
    <w:p w14:paraId="10144042" w14:textId="77777777" w:rsidR="003E164A" w:rsidRDefault="00F06B4E">
      <w:pPr>
        <w:pStyle w:val="Heading1"/>
        <w:pageBreakBefore/>
        <w:spacing w:before="320" w:after="200"/>
      </w:pPr>
      <w:bookmarkStart w:id="76" w:name="_Toc240145971"/>
      <w:r>
        <w:rPr>
          <w:rFonts w:ascii="Times New Roman" w:hAnsi="Times New Roman"/>
        </w:rPr>
        <w:lastRenderedPageBreak/>
        <w:t>CHƯƠNG 6: KẾT LUẬN VÀ HƯỚNG PHÁT TRIỂN</w:t>
      </w:r>
      <w:bookmarkEnd w:id="76"/>
    </w:p>
    <w:p w14:paraId="73F1DCB2" w14:textId="77777777" w:rsidR="003E164A" w:rsidRDefault="00F06B4E">
      <w:pPr>
        <w:ind w:firstLine="567"/>
        <w:jc w:val="both"/>
      </w:pPr>
      <w:r>
        <w:t>Đồ án "Hệ thống quản trị quy trình nghiệp vụ tại Công ty Cổ phần Dược phẩm FPT Long Châu" đã trải qua một quá trình nghiên cứu, từ việc khảo sát hiện trạng, phân tích các điểm nghẽn đến việc đề xuất các giải pháp tối ưu hóa dựa trên nền tảng Quản trị quy trình nghiệp vụ (BPM). Chương 6 sẽ tổng kết lại toàn bộ những kết quả cốt lõi mà đề tài đã đạt được so với mục tiêu ban đầu đặt ra. Đồng thời, nhóm nghiên cứu cũng nhìn nhận một cách khách quan những mặt còn hạn chế trong quá trình thực hiện do các rào cản khách quan và chủ quan. Từ đó, báo cáo sẽ vạch ra những hướng phát triển tiềm năng trong tương lai, mở ra cơ hội hoàn thiện và ứng dụng kết quả nghiên cứu vào môi trường vận hành thực tế của chuỗi bán lẻ dược phẩm.</w:t>
      </w:r>
    </w:p>
    <w:p w14:paraId="20AC85C3" w14:textId="77777777" w:rsidR="003E164A" w:rsidRDefault="00F06B4E">
      <w:pPr>
        <w:pStyle w:val="Heading2"/>
        <w:spacing w:before="280" w:after="120"/>
      </w:pPr>
      <w:bookmarkStart w:id="77" w:name="_Toc240145972"/>
      <w:r>
        <w:rPr>
          <w:rFonts w:ascii="Times New Roman" w:hAnsi="Times New Roman"/>
        </w:rPr>
        <w:t>6.1. Kết quả đạt được</w:t>
      </w:r>
      <w:bookmarkEnd w:id="77"/>
    </w:p>
    <w:p w14:paraId="15944F4D" w14:textId="77777777" w:rsidR="003E164A" w:rsidRDefault="00F06B4E">
      <w:pPr>
        <w:ind w:firstLine="567"/>
        <w:jc w:val="both"/>
      </w:pPr>
      <w:r>
        <w:t>Trong suốt quá trình thực hiện, đồ án đã bám sát các mục tiêu ban đầu và đạt được những kết quả đáng ghi nhận trên cả phương diện lý thuyết lẫn thực tiễn. Những đóng góp của đề tài được thể hiện qua các khía cạnh sau:</w:t>
      </w:r>
    </w:p>
    <w:p w14:paraId="75B2FF0E" w14:textId="77777777" w:rsidR="003E164A" w:rsidRDefault="00F06B4E">
      <w:pPr>
        <w:ind w:firstLine="567"/>
        <w:jc w:val="both"/>
      </w:pPr>
      <w:r>
        <w:t>Thứ nhất, về việc khảo sát và phân loại quy trình, nhóm nghiên cứu đã xây dựng thành công kiến trúc quy trình nghiệp vụ tổng thể cho FPT Long Châu. Dựa trên mô hình phân lớp chuẩn, đề tài đã nhận diện và phân loại 10 quy trình cốt lõi thành 3 tầng: tầng quản lý, tầng cốt lõi và tầng hỗ trợ. Từ đó, nhóm đã sử dụng các tiêu chí định lượng để chọn lọc ra 6 quy trình trọng điểm mang tính quyết định đối với chuỗi giá trị của doanh nghiệp để tập trung mô phỏng và phân tích chuyên sâu.</w:t>
      </w:r>
    </w:p>
    <w:p w14:paraId="6EEFC43A" w14:textId="77777777" w:rsidR="003E164A" w:rsidRDefault="00F06B4E">
      <w:pPr>
        <w:ind w:firstLine="567"/>
        <w:jc w:val="both"/>
      </w:pPr>
      <w:r>
        <w:t xml:space="preserve">Thứ hai, về mô hình hóa hiện trạng, đề tài đã áp dụng chuẩn OMG BPMN 2.0 để thiết kế sơ đồ quy trình AS-IS cho 6 luồng công việc chính. Các Sơ đồ BPMN này được xây dựng với cấu trúc </w:t>
      </w:r>
      <w:r>
        <w:rPr>
          <w:b/>
        </w:rPr>
        <w:t>swim lane</w:t>
      </w:r>
      <w:r>
        <w:t xml:space="preserve"> (làn bơi) rõ ràng, thể hiện chi tiết sự phân công trách nhiệm giữa các phòng ban, tác nhân, hệ thống thông tin, cũng như luồng dữ liệu (data object) và luồng trình tự (sequence flow) trong từng quy trình. Việc mô hình hóa này đã số hóa thành công các hoạt động vận hành thủ công trên giấy tờ.</w:t>
      </w:r>
    </w:p>
    <w:p w14:paraId="7F47E6EB" w14:textId="77777777" w:rsidR="003E164A" w:rsidRDefault="00F06B4E">
      <w:pPr>
        <w:ind w:firstLine="567"/>
        <w:jc w:val="both"/>
      </w:pPr>
      <w:r>
        <w:t>Thứ ba, về mặt phân tích nghiệp vụ, nhóm đã vận dụng hệ thống các phương pháp luận BPM chuẩn mực. Bằng cách phân tích phân loại giá trị (VA/BVA/NVA), nhóm đã định lượng được thời gian lãng phí trong các chu trình. Áp dụng tư duy quản trị tinh gọn (Lean Management), đề tài đã nhận diện các loại lãng phí hiện hữu. Hơn nữa, thông qua biểu đồ xương cá (Fishbone Diagram) và phương pháp 5 Whys, nhóm đã đi sâu phân tích và chỉ ra được nguyên nhân gốc rễ (root cause) của những điểm nghẽn (bottleneck) trong 2 quy trình trọng điểm nhất là Quản lý kho và Bán thuốc tại nhà thuốc.</w:t>
      </w:r>
    </w:p>
    <w:p w14:paraId="0472BD56" w14:textId="77777777" w:rsidR="003E164A" w:rsidRDefault="00F06B4E">
      <w:pPr>
        <w:ind w:firstLine="567"/>
        <w:jc w:val="both"/>
      </w:pPr>
      <w:r>
        <w:lastRenderedPageBreak/>
        <w:t>Thứ tư, về mặt đề xuất cải tiến, đồ án không chỉ dừng lại ở việc chỉ ra lỗi mà còn cung cấp một bộ giải pháp toàn diện. Đề tài đã thiết kế các Sơ đồ BPMN quy trình mục tiêu (TO-BE) tương ứng, minh họa cách thức tích hợp công nghệ mới nhằm loại bỏ các tác vụ NVA. Cùng với đó, nhóm đã vạch ra lộ trình triển khai chi tiết, đảm bảo tính khả thi cao khi ứng dụng vào thực tiễn, đóng góp trực tiếp vào chiến lược chuyển đổi số của FPT Long Châu.</w:t>
      </w:r>
    </w:p>
    <w:p w14:paraId="40D63860" w14:textId="77777777" w:rsidR="003E164A" w:rsidRDefault="00F06B4E">
      <w:pPr>
        <w:pStyle w:val="Heading2"/>
        <w:spacing w:before="280" w:after="120"/>
      </w:pPr>
      <w:bookmarkStart w:id="78" w:name="_Toc240145973"/>
      <w:r>
        <w:rPr>
          <w:rFonts w:ascii="Times New Roman" w:hAnsi="Times New Roman"/>
        </w:rPr>
        <w:t>6.2. Hạn chế của đề tài</w:t>
      </w:r>
      <w:bookmarkEnd w:id="78"/>
    </w:p>
    <w:p w14:paraId="753D9430" w14:textId="77777777" w:rsidR="003E164A" w:rsidRDefault="00F06B4E">
      <w:pPr>
        <w:ind w:firstLine="567"/>
        <w:jc w:val="both"/>
      </w:pPr>
      <w:r>
        <w:t>Mặc dù đã cố gắng tiếp cận vấn đề một cách hệ thống và khoa học, đồ án vẫn không tránh khỏi một số hạn chế nhất định do những rào cản khách quan và chủ quan. Việc nhìn nhận rõ những điểm yếu này là cơ sở quan trọng để định hướng cho các nghiên cứu tiếp theo.</w:t>
      </w:r>
    </w:p>
    <w:p w14:paraId="566AE30E" w14:textId="77777777" w:rsidR="003E164A" w:rsidRDefault="00F06B4E">
      <w:pPr>
        <w:ind w:firstLine="567"/>
        <w:jc w:val="both"/>
      </w:pPr>
      <w:r>
        <w:t>Hạn chế lớn nhất của đề tài xuất phát từ nguồn dữ liệu đầu vào. Do chính sách bảo mật thông tin nội bộ của FPT Long Châu, nhóm nghiên cứu không có quyền truy cập trực tiếp vào hệ thống quản trị nguồn lực doanh nghiệp (ERP) cũng như các tài liệu quy trình vận hành nội bộ. Dữ liệu sử dụng để mô hình hóa chủ yếu được tổng hợp từ phương pháp quan sát thực tế tại các điểm bán, đóng vai khách hàng, nghiên cứu tài liệu công khai và phỏng vấn giả định. Do đó, một số thông số về thời gian (cycle time), giả định cấu trúc luồng công việc phức tạp phía sau có thể mang tính ước lệ và chưa phản ánh hoàn toàn chính xác 100% thực tế nội bộ của doanh nghiệp.</w:t>
      </w:r>
    </w:p>
    <w:p w14:paraId="5D958665" w14:textId="77777777" w:rsidR="003E164A" w:rsidRDefault="00F06B4E">
      <w:pPr>
        <w:ind w:firstLine="567"/>
        <w:jc w:val="both"/>
      </w:pPr>
      <w:r>
        <w:t>Thứ hai, các đề xuất cải tiến TO-BE và giải pháp tối ưu hóa mới chỉ dừng lại ở mức độ thiết kế mô hình và phân tích lý thuyết. Đề tài chưa có cơ hội thực nghiệm đo lường kết quả tại một nhà thuốc thực tế. Vì vậy, nhóm chưa thể thu thập dữ liệu thực nghiệm sau cải tiến để chứng minh bằng các con số định lượng về mức độ gia tăng hiệu suất hay giảm thiểu chi phí (ROI) của dự án.</w:t>
      </w:r>
    </w:p>
    <w:p w14:paraId="4C51C9A0" w14:textId="77777777" w:rsidR="003E164A" w:rsidRDefault="00F06B4E">
      <w:pPr>
        <w:ind w:firstLine="567"/>
        <w:jc w:val="both"/>
      </w:pPr>
      <w:r>
        <w:t>Thứ ba, do giới hạn về mặt thời gian và nguồn lực nhóm của một đồ án môn học, nhóm chỉ có thể tiến hành phân tích bóc tách chuyên sâu bằng công cụ (Lean, Fishbone, 5 Whys) cho 2 trên tổng số 6 quy trình được lựa chọn. Việc chưa đi sâu toàn diện 4 quy trình còn lại là một sự thiếu sót.</w:t>
      </w:r>
    </w:p>
    <w:p w14:paraId="78B0DF68" w14:textId="77777777" w:rsidR="003E164A" w:rsidRDefault="00F06B4E">
      <w:pPr>
        <w:pStyle w:val="Heading2"/>
        <w:spacing w:before="280" w:after="120"/>
      </w:pPr>
      <w:bookmarkStart w:id="79" w:name="_Toc240145974"/>
      <w:r>
        <w:rPr>
          <w:rFonts w:ascii="Times New Roman" w:hAnsi="Times New Roman"/>
        </w:rPr>
        <w:t>6.3. Hướng phát triển</w:t>
      </w:r>
      <w:bookmarkEnd w:id="79"/>
    </w:p>
    <w:p w14:paraId="34778248" w14:textId="77777777" w:rsidR="003E164A" w:rsidRDefault="00F06B4E">
      <w:pPr>
        <w:ind w:firstLine="567"/>
        <w:jc w:val="both"/>
      </w:pPr>
      <w:r>
        <w:t>Dựa trên nền tảng những kết quả đã đạt được và nhận thức rõ những hạn chế còn tồn tại, nhóm nghiên cứu đề xuất một số hướng phát triển tiềm năng nhằm hoàn thiện và mở rộng đề tài trong tương lai:</w:t>
      </w:r>
    </w:p>
    <w:p w14:paraId="67CDD467" w14:textId="77777777" w:rsidR="003E164A" w:rsidRDefault="00F06B4E">
      <w:pPr>
        <w:ind w:firstLine="567"/>
        <w:jc w:val="both"/>
      </w:pPr>
      <w:r>
        <w:t xml:space="preserve">Một là, mở rộng phân tích sâu các quy trình còn lại. Đề tài có thể được hoàn thiện bằng cách tiếp tục áp dụng các công cụ phân tích chuẩn mực (VA/BVA/NVA, Lean, root-cause) cho 4 quy trình còn lại đã được mô phỏng. Việc phân tích đồng bộ </w:t>
      </w:r>
      <w:r>
        <w:lastRenderedPageBreak/>
        <w:t>này sẽ giúp đánh giá được tác động qua lại giữa các luồng công việc, từ đó tối ưu hóa toàn bộ chuỗi giá trị thay vì chỉ tập trung vào một vài điểm nút cục bộ.</w:t>
      </w:r>
    </w:p>
    <w:p w14:paraId="5E5A61DC" w14:textId="77777777" w:rsidR="003E164A" w:rsidRDefault="00F06B4E">
      <w:pPr>
        <w:ind w:firstLine="567"/>
        <w:jc w:val="both"/>
      </w:pPr>
      <w:r>
        <w:t>Hai là, phát triển website mô phỏng thành hệ thống BPMS hoàn chỉnh. Ứng dụng web hiện tại có thể được nâng cấp bổ sung thêm kiến trúc Backend (sử dụng Node.js, Spring Boot) và cơ sở dữ liệu thực thụ. Xa hơn, có thể tích hợp engine thực thi quy trình (như Camunda, Flowable) để biến website từ một công cụ vẽ sơ đồ tĩnh trở thành một nền tảng quản trị và tự động hóa quy trình nghiệp vụ (Business Process Management Suite) có khả năng cấp việc và theo dõi hiệu suất thực.</w:t>
      </w:r>
    </w:p>
    <w:p w14:paraId="4C692B15" w14:textId="77777777" w:rsidR="003E164A" w:rsidRDefault="00F06B4E">
      <w:pPr>
        <w:ind w:firstLine="567"/>
        <w:jc w:val="both"/>
      </w:pPr>
      <w:r>
        <w:t>Ba là, tiến hành thực nghiệm pilot (thí điểm). Nhóm nghiên cứu có thể hợp tác với doanh nghiệp để đưa các quy trình TO-BE vào áp dụng thử nghiệm tại 1-2 nhà thuốc cụ thể của Long Châu. Việc chạy pilot sẽ thu thập được các bộ dữ liệu thực tế về thời gian, chi phí và mức độ hài lòng, làm cơ sở chứng minh tính đúng đắn của giải pháp trước khi nhân rộng trên toàn quốc.</w:t>
      </w:r>
    </w:p>
    <w:p w14:paraId="79A6AFA0" w14:textId="77777777" w:rsidR="003E164A" w:rsidRDefault="00F06B4E">
      <w:pPr>
        <w:ind w:firstLine="567"/>
        <w:jc w:val="both"/>
      </w:pPr>
      <w:r>
        <w:t>Bốn là, tích hợp công nghệ Process Mining (Khai phá quy trình). Nhóm có thể nghiên cứu thu thập các tệp nhật ký sự kiện (event logs) từ hệ thống ERP, POS thực tế của doanh nghiệp để chạy trên các công cụ Process Mining. Công nghệ này sẽ hỗ trợ tự động vẽ lại chính xác 100% sơ đồ quy trình đang chạy thực tế mà không cần giả định, giúp phát hiện ra những "nút thắt cổ chai" vô hình mà con người không thể quan sát thủ công.</w:t>
      </w:r>
    </w:p>
    <w:p w14:paraId="0AAC75A7" w14:textId="77777777" w:rsidR="003E164A" w:rsidRDefault="00F06B4E">
      <w:pPr>
        <w:ind w:firstLine="567"/>
        <w:jc w:val="both"/>
      </w:pPr>
      <w:r>
        <w:t>Năm là, ứng dụng RPA (Robotic Process Automation) cho tác vụ lặp lại. Các công việc như nhập liệu kiểm kê, trích xuất hóa đơn giấy tờ có thể được phân tích sâu để nhúng robot phần mềm (RPA) vào Sơ đồ BPMN TO-BE, giúp giải phóng hoàn toàn sức lao động thủ công, tăng tốc độ xử lý và giảm thiểu tối đa sai sót.</w:t>
      </w:r>
    </w:p>
    <w:p w14:paraId="152A4A22" w14:textId="77777777" w:rsidR="003E164A" w:rsidRDefault="00F06B4E">
      <w:pPr>
        <w:ind w:firstLine="567"/>
        <w:jc w:val="both"/>
      </w:pPr>
      <w:r>
        <w:t>Sáu là, mở rộng phạm vi nghiên cứu sang chuỗi dược phẩm khác. Bộ khung phân tích (framework) và hệ thống quy trình chuẩn đã xây dựng có thể được tinh chỉnh để áp dụng phân tích cho các đối thủ cạnh tranh (như Pharmacity, An Khang) nhằm thực hiện đối chuẩn (benchmarking), góp phần chuẩn hóa năng lực vận hành cho toàn ngành bán lẻ y tế.</w:t>
      </w:r>
    </w:p>
    <w:p w14:paraId="126AB240" w14:textId="77777777" w:rsidR="003E164A" w:rsidRDefault="00F06B4E">
      <w:pPr>
        <w:pStyle w:val="Heading1"/>
        <w:pageBreakBefore/>
        <w:spacing w:before="320" w:after="200"/>
      </w:pPr>
      <w:bookmarkStart w:id="80" w:name="_Toc240145975"/>
      <w:r>
        <w:rPr>
          <w:rFonts w:ascii="Times New Roman" w:hAnsi="Times New Roman"/>
        </w:rPr>
        <w:lastRenderedPageBreak/>
        <w:t>TÀI LIỆU THAM KHẢO</w:t>
      </w:r>
      <w:bookmarkEnd w:id="80"/>
    </w:p>
    <w:p w14:paraId="2245080F" w14:textId="77777777" w:rsidR="003E164A" w:rsidRDefault="00F06B4E">
      <w:pPr>
        <w:ind w:firstLine="567"/>
        <w:jc w:val="both"/>
      </w:pPr>
      <w:r>
        <w:t xml:space="preserve">Bộ Y tế. (2018). </w:t>
      </w:r>
      <w:r>
        <w:rPr>
          <w:i/>
        </w:rPr>
        <w:t>Thông tư 02/2018/TT-BYT Quy định về Thực hành tốt cơ sở bán lẻ thuốc (GPP)</w:t>
      </w:r>
      <w:r>
        <w:t>. Cổng thông tin điện tử Bộ Y tế.</w:t>
      </w:r>
    </w:p>
    <w:p w14:paraId="4D52F3E0" w14:textId="77777777" w:rsidR="003E164A" w:rsidRDefault="00F06B4E">
      <w:pPr>
        <w:ind w:firstLine="567"/>
        <w:jc w:val="both"/>
      </w:pPr>
      <w:r>
        <w:t xml:space="preserve">Camunda. (2023). </w:t>
      </w:r>
      <w:r>
        <w:rPr>
          <w:i/>
        </w:rPr>
        <w:t>BPMN 2.0 Tutorial: Get started with Process Modeling using BPMN</w:t>
      </w:r>
      <w:r>
        <w:t>. Camunda Documentation. https://camunda.com/bpmn/</w:t>
      </w:r>
    </w:p>
    <w:p w14:paraId="0262BCB5" w14:textId="77777777" w:rsidR="003E164A" w:rsidRDefault="00F06B4E">
      <w:pPr>
        <w:ind w:firstLine="567"/>
        <w:jc w:val="both"/>
      </w:pPr>
      <w:r>
        <w:t xml:space="preserve">Dumas, M., La Rosa, M., Mendling, J., &amp; Reijers, H. A. (2018). </w:t>
      </w:r>
      <w:r>
        <w:rPr>
          <w:i/>
        </w:rPr>
        <w:t>Fundamentals of Business Process Management</w:t>
      </w:r>
      <w:r>
        <w:t xml:space="preserve"> (2nd ed.). Springer. https://doi.org/10.1007/978-3-662-56509-4</w:t>
      </w:r>
    </w:p>
    <w:p w14:paraId="20EE278D" w14:textId="77777777" w:rsidR="003E164A" w:rsidRDefault="00F06B4E">
      <w:pPr>
        <w:ind w:firstLine="567"/>
        <w:jc w:val="both"/>
      </w:pPr>
      <w:r>
        <w:t xml:space="preserve">FPT Retail. (2023). </w:t>
      </w:r>
      <w:r>
        <w:rPr>
          <w:i/>
        </w:rPr>
        <w:t>Báo cáo thường niên 2023: Vững vị thế, Sẵn sàng bứt phá</w:t>
      </w:r>
      <w:r>
        <w:t>. Công ty Cổ phần Bán lẻ Kỹ thuật số FPT.</w:t>
      </w:r>
    </w:p>
    <w:p w14:paraId="6B6FFDC0" w14:textId="77777777" w:rsidR="003E164A" w:rsidRDefault="00F06B4E">
      <w:pPr>
        <w:ind w:firstLine="567"/>
        <w:jc w:val="both"/>
      </w:pPr>
      <w:r>
        <w:t xml:space="preserve">FPT Retail. (2024). </w:t>
      </w:r>
      <w:r>
        <w:rPr>
          <w:i/>
        </w:rPr>
        <w:t>Chuỗi nhà thuốc FPT Long Châu</w:t>
      </w:r>
      <w:r>
        <w:t>. https://nhathuoclongchau.com.vn</w:t>
      </w:r>
    </w:p>
    <w:p w14:paraId="4266A211" w14:textId="77777777" w:rsidR="003E164A" w:rsidRDefault="00F06B4E">
      <w:pPr>
        <w:ind w:firstLine="567"/>
        <w:jc w:val="both"/>
      </w:pPr>
      <w:r>
        <w:t xml:space="preserve">Harmon, P. (2014). </w:t>
      </w:r>
      <w:r>
        <w:rPr>
          <w:i/>
        </w:rPr>
        <w:t>Business Process Change: A Business Process Management Guide for Managers and Process Professionals</w:t>
      </w:r>
      <w:r>
        <w:t xml:space="preserve"> (3rd ed.). Morgan Kaufmann.</w:t>
      </w:r>
    </w:p>
    <w:p w14:paraId="76642EA1" w14:textId="77777777" w:rsidR="003E164A" w:rsidRDefault="00F06B4E">
      <w:pPr>
        <w:ind w:firstLine="567"/>
        <w:jc w:val="both"/>
      </w:pPr>
      <w:r>
        <w:t xml:space="preserve">Liker, J. K. (2004). </w:t>
      </w:r>
      <w:r>
        <w:rPr>
          <w:i/>
        </w:rPr>
        <w:t>The Toyota Way: 14 Management Principles from the World's Greatest Manufacturer</w:t>
      </w:r>
      <w:r>
        <w:t>. McGraw-Hill.</w:t>
      </w:r>
    </w:p>
    <w:p w14:paraId="7C5DC920" w14:textId="77777777" w:rsidR="003E164A" w:rsidRDefault="00F06B4E">
      <w:pPr>
        <w:ind w:firstLine="567"/>
        <w:jc w:val="both"/>
      </w:pPr>
      <w:r>
        <w:t xml:space="preserve">Mangan, J., &amp; Lalwani, C. (2016). </w:t>
      </w:r>
      <w:r>
        <w:rPr>
          <w:i/>
        </w:rPr>
        <w:t>Global Logistics and Supply Chain Management</w:t>
      </w:r>
      <w:r>
        <w:t xml:space="preserve"> (3rd ed.). John Wiley &amp; Sons.</w:t>
      </w:r>
    </w:p>
    <w:p w14:paraId="34F9CD88" w14:textId="77777777" w:rsidR="003E164A" w:rsidRDefault="00F06B4E">
      <w:pPr>
        <w:ind w:firstLine="567"/>
        <w:jc w:val="both"/>
      </w:pPr>
      <w:r>
        <w:t xml:space="preserve">Object Management Group (OMG). (2011). </w:t>
      </w:r>
      <w:r>
        <w:rPr>
          <w:i/>
        </w:rPr>
        <w:t>Business Process Model and Notation (BPMN) Version 2.0.2</w:t>
      </w:r>
      <w:r>
        <w:t>. https://www.omg.org/spec/BPMN/2.0.2/</w:t>
      </w:r>
    </w:p>
    <w:p w14:paraId="6E4EAC73" w14:textId="77777777" w:rsidR="003E164A" w:rsidRDefault="00F06B4E">
      <w:pPr>
        <w:ind w:firstLine="567"/>
        <w:jc w:val="both"/>
      </w:pPr>
      <w:r>
        <w:t xml:space="preserve">React. (2024). </w:t>
      </w:r>
      <w:r>
        <w:rPr>
          <w:i/>
        </w:rPr>
        <w:t>React Documentation: The library for web and native user interfaces</w:t>
      </w:r>
      <w:r>
        <w:t>. https://react.dev/</w:t>
      </w:r>
    </w:p>
    <w:p w14:paraId="5B3AB402" w14:textId="77777777" w:rsidR="003E164A" w:rsidRDefault="00F06B4E">
      <w:pPr>
        <w:ind w:firstLine="567"/>
        <w:jc w:val="both"/>
      </w:pPr>
      <w:r>
        <w:t xml:space="preserve">Silver, B. (2011). </w:t>
      </w:r>
      <w:r>
        <w:rPr>
          <w:i/>
        </w:rPr>
        <w:t>BPMN Method and Style, with BPMN Implementer's Guide</w:t>
      </w:r>
      <w:r>
        <w:t xml:space="preserve"> (2nd ed.). Cody-Cassidy Press.</w:t>
      </w:r>
    </w:p>
    <w:p w14:paraId="761890DB" w14:textId="77777777" w:rsidR="003E164A" w:rsidRDefault="00F06B4E">
      <w:pPr>
        <w:ind w:firstLine="567"/>
        <w:jc w:val="both"/>
      </w:pPr>
      <w:r>
        <w:t xml:space="preserve">Slack, N., Brandon-Jones, A., &amp; Johnston, R. (2016). </w:t>
      </w:r>
      <w:r>
        <w:rPr>
          <w:i/>
        </w:rPr>
        <w:t>Operations Management</w:t>
      </w:r>
      <w:r>
        <w:t xml:space="preserve"> (8th ed.). Pearson.</w:t>
      </w:r>
    </w:p>
    <w:p w14:paraId="277A237C" w14:textId="77777777" w:rsidR="003E164A" w:rsidRDefault="00F06B4E">
      <w:pPr>
        <w:ind w:firstLine="567"/>
        <w:jc w:val="both"/>
      </w:pPr>
      <w:r>
        <w:t xml:space="preserve">Vom Brocke, J., &amp; Rosemann, M. (Eds.). (2015). </w:t>
      </w:r>
      <w:r>
        <w:rPr>
          <w:i/>
        </w:rPr>
        <w:t>Handbook on Business Process Management 1: Introduction, Methods, and Information Systems</w:t>
      </w:r>
      <w:r>
        <w:t xml:space="preserve"> (2nd ed.). Springer.</w:t>
      </w:r>
    </w:p>
    <w:p w14:paraId="13B024B1" w14:textId="77777777" w:rsidR="003E164A" w:rsidRDefault="00F06B4E">
      <w:pPr>
        <w:ind w:firstLine="567"/>
        <w:jc w:val="both"/>
      </w:pPr>
      <w:r>
        <w:t xml:space="preserve">Weske, M. (2019). </w:t>
      </w:r>
      <w:r>
        <w:rPr>
          <w:i/>
        </w:rPr>
        <w:t>Business Process Management: Concepts, Languages, Architectures</w:t>
      </w:r>
      <w:r>
        <w:t xml:space="preserve"> (3rd ed.). Springer. https://doi.org/10.1007/978-3-662-59432-2</w:t>
      </w:r>
    </w:p>
    <w:p w14:paraId="677C4934" w14:textId="77777777" w:rsidR="003E164A" w:rsidRDefault="00F06B4E">
      <w:pPr>
        <w:ind w:firstLine="567"/>
        <w:jc w:val="both"/>
      </w:pPr>
      <w:r>
        <w:t xml:space="preserve">Womack, J. P., &amp; Jones, D. T. (2003). </w:t>
      </w:r>
      <w:r>
        <w:rPr>
          <w:i/>
        </w:rPr>
        <w:t>Lean Thinking: Banish Waste and Create Wealth in Your Corporation</w:t>
      </w:r>
      <w:r>
        <w:t>. Free Press.</w:t>
      </w:r>
    </w:p>
    <w:p w14:paraId="261144DB" w14:textId="77777777" w:rsidR="003E164A" w:rsidRDefault="00F06B4E">
      <w:pPr>
        <w:ind w:firstLine="567"/>
        <w:jc w:val="both"/>
      </w:pPr>
      <w:r>
        <w:lastRenderedPageBreak/>
        <w:t xml:space="preserve">bpmn.io. (2024). </w:t>
      </w:r>
      <w:r>
        <w:rPr>
          <w:i/>
        </w:rPr>
        <w:t>bpmn-js: A BPMN 2.0 rendering toolkit and web modeler</w:t>
      </w:r>
      <w:r>
        <w:t>. https://bpmn.io/toolkit/bpmn-js/</w:t>
      </w:r>
    </w:p>
    <w:p w14:paraId="7F8B4DC9" w14:textId="77777777" w:rsidR="003E164A" w:rsidRDefault="00F06B4E">
      <w:pPr>
        <w:pStyle w:val="Heading1"/>
        <w:pageBreakBefore/>
        <w:spacing w:before="320" w:after="200"/>
      </w:pPr>
      <w:bookmarkStart w:id="81" w:name="_Toc240145976"/>
      <w:r>
        <w:rPr>
          <w:rFonts w:ascii="Times New Roman" w:hAnsi="Times New Roman"/>
        </w:rPr>
        <w:lastRenderedPageBreak/>
        <w:t>PHỤ LỤC</w:t>
      </w:r>
      <w:bookmarkEnd w:id="81"/>
    </w:p>
    <w:p w14:paraId="1E341C1F" w14:textId="77777777" w:rsidR="003E164A" w:rsidRDefault="00F06B4E">
      <w:pPr>
        <w:pStyle w:val="Heading2"/>
        <w:spacing w:before="280" w:after="120"/>
      </w:pPr>
      <w:bookmarkStart w:id="82" w:name="_Toc240145977"/>
      <w:r>
        <w:rPr>
          <w:rFonts w:ascii="Times New Roman" w:hAnsi="Times New Roman"/>
        </w:rPr>
        <w:t>Phụ lục A: Bảng đánh giá tiêu chí lựa chọn quy trình</w:t>
      </w:r>
      <w:bookmarkEnd w:id="82"/>
    </w:p>
    <w:p w14:paraId="50278DBA" w14:textId="77777777" w:rsidR="003E164A" w:rsidRDefault="00F06B4E">
      <w:pPr>
        <w:ind w:firstLine="567"/>
        <w:jc w:val="both"/>
      </w:pPr>
      <w:r>
        <w:t>Đánh giá trên thang điểm từ 1 đến 5 (1: Rất thấp, 5: Rất cao) cho 5 tiêu chí:</w:t>
      </w:r>
    </w:p>
    <w:p w14:paraId="187508D1" w14:textId="77777777" w:rsidR="003E164A" w:rsidRDefault="00F06B4E">
      <w:pPr>
        <w:spacing w:after="60" w:line="288" w:lineRule="auto"/>
        <w:ind w:left="720" w:hanging="283"/>
        <w:jc w:val="both"/>
      </w:pPr>
      <w:r>
        <w:rPr>
          <w:b/>
          <w:color w:val="0284C7"/>
        </w:rPr>
        <w:t xml:space="preserve">• </w:t>
      </w:r>
      <w:r>
        <w:t>C1: Mức độ phức tạp</w:t>
      </w:r>
    </w:p>
    <w:p w14:paraId="5CDFF126" w14:textId="77777777" w:rsidR="003E164A" w:rsidRDefault="00F06B4E">
      <w:pPr>
        <w:spacing w:after="60" w:line="288" w:lineRule="auto"/>
        <w:ind w:left="720" w:hanging="283"/>
        <w:jc w:val="both"/>
      </w:pPr>
      <w:r>
        <w:rPr>
          <w:b/>
          <w:color w:val="0284C7"/>
        </w:rPr>
        <w:t xml:space="preserve">• </w:t>
      </w:r>
      <w:r>
        <w:t>C2: Tần suất thực hiện</w:t>
      </w:r>
    </w:p>
    <w:p w14:paraId="163313A0" w14:textId="77777777" w:rsidR="003E164A" w:rsidRDefault="00F06B4E">
      <w:pPr>
        <w:spacing w:after="60" w:line="288" w:lineRule="auto"/>
        <w:ind w:left="720" w:hanging="283"/>
        <w:jc w:val="both"/>
      </w:pPr>
      <w:r>
        <w:rPr>
          <w:b/>
          <w:color w:val="0284C7"/>
        </w:rPr>
        <w:t xml:space="preserve">• </w:t>
      </w:r>
      <w:r>
        <w:t>C3: Tác động kinh doanh</w:t>
      </w:r>
    </w:p>
    <w:p w14:paraId="4084AC47" w14:textId="77777777" w:rsidR="003E164A" w:rsidRDefault="00F06B4E">
      <w:pPr>
        <w:spacing w:after="60" w:line="288" w:lineRule="auto"/>
        <w:ind w:left="720" w:hanging="283"/>
        <w:jc w:val="both"/>
      </w:pPr>
      <w:r>
        <w:rPr>
          <w:b/>
          <w:color w:val="0284C7"/>
        </w:rPr>
        <w:t xml:space="preserve">• </w:t>
      </w:r>
      <w:r>
        <w:t>C4: Khả năng cải tiến</w:t>
      </w:r>
    </w:p>
    <w:p w14:paraId="3CD200C0" w14:textId="77777777" w:rsidR="003E164A" w:rsidRDefault="00F06B4E">
      <w:pPr>
        <w:spacing w:after="60" w:line="288" w:lineRule="auto"/>
        <w:ind w:left="720" w:hanging="283"/>
        <w:jc w:val="both"/>
      </w:pPr>
      <w:r>
        <w:rPr>
          <w:b/>
          <w:color w:val="0284C7"/>
        </w:rPr>
        <w:t xml:space="preserve">• </w:t>
      </w:r>
      <w:r>
        <w:t>C5: Khả năng thu thập dữ liệu</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008"/>
        <w:gridCol w:w="1072"/>
        <w:gridCol w:w="1008"/>
        <w:gridCol w:w="1008"/>
        <w:gridCol w:w="1008"/>
        <w:gridCol w:w="1008"/>
        <w:gridCol w:w="1008"/>
        <w:gridCol w:w="1008"/>
        <w:gridCol w:w="1008"/>
      </w:tblGrid>
      <w:tr w:rsidR="003E164A" w14:paraId="394BEAC2" w14:textId="77777777">
        <w:trPr>
          <w:jc w:val="center"/>
        </w:trPr>
        <w:tc>
          <w:tcPr>
            <w:tcW w:w="1008" w:type="dxa"/>
            <w:shd w:val="clear" w:color="auto" w:fill="F1F5F9"/>
            <w:tcMar>
              <w:top w:w="120" w:type="dxa"/>
              <w:left w:w="160" w:type="dxa"/>
              <w:bottom w:w="120" w:type="dxa"/>
              <w:right w:w="160" w:type="dxa"/>
            </w:tcMar>
          </w:tcPr>
          <w:p w14:paraId="5F73A13C" w14:textId="77777777" w:rsidR="003E164A" w:rsidRDefault="00F06B4E">
            <w:pPr>
              <w:spacing w:after="40" w:line="276" w:lineRule="auto"/>
            </w:pPr>
            <w:r>
              <w:rPr>
                <w:b/>
                <w:color w:val="0F2E5A"/>
              </w:rPr>
              <w:t>STT</w:t>
            </w:r>
          </w:p>
        </w:tc>
        <w:tc>
          <w:tcPr>
            <w:tcW w:w="1008" w:type="dxa"/>
            <w:shd w:val="clear" w:color="auto" w:fill="F1F5F9"/>
            <w:tcMar>
              <w:top w:w="120" w:type="dxa"/>
              <w:left w:w="160" w:type="dxa"/>
              <w:bottom w:w="120" w:type="dxa"/>
              <w:right w:w="160" w:type="dxa"/>
            </w:tcMar>
          </w:tcPr>
          <w:p w14:paraId="71FD72AE" w14:textId="77777777" w:rsidR="003E164A" w:rsidRDefault="00F06B4E">
            <w:pPr>
              <w:spacing w:after="40" w:line="276" w:lineRule="auto"/>
            </w:pPr>
            <w:r>
              <w:rPr>
                <w:b/>
                <w:color w:val="0F2E5A"/>
              </w:rPr>
              <w:t>Tên quy trình</w:t>
            </w:r>
          </w:p>
        </w:tc>
        <w:tc>
          <w:tcPr>
            <w:tcW w:w="1008" w:type="dxa"/>
            <w:shd w:val="clear" w:color="auto" w:fill="F1F5F9"/>
            <w:tcMar>
              <w:top w:w="120" w:type="dxa"/>
              <w:left w:w="160" w:type="dxa"/>
              <w:bottom w:w="120" w:type="dxa"/>
              <w:right w:w="160" w:type="dxa"/>
            </w:tcMar>
          </w:tcPr>
          <w:p w14:paraId="23256F07" w14:textId="77777777" w:rsidR="003E164A" w:rsidRDefault="00F06B4E">
            <w:pPr>
              <w:spacing w:after="40" w:line="276" w:lineRule="auto"/>
            </w:pPr>
            <w:r>
              <w:rPr>
                <w:b/>
                <w:color w:val="0F2E5A"/>
              </w:rPr>
              <w:t>C1</w:t>
            </w:r>
          </w:p>
        </w:tc>
        <w:tc>
          <w:tcPr>
            <w:tcW w:w="1008" w:type="dxa"/>
            <w:shd w:val="clear" w:color="auto" w:fill="F1F5F9"/>
            <w:tcMar>
              <w:top w:w="120" w:type="dxa"/>
              <w:left w:w="160" w:type="dxa"/>
              <w:bottom w:w="120" w:type="dxa"/>
              <w:right w:w="160" w:type="dxa"/>
            </w:tcMar>
          </w:tcPr>
          <w:p w14:paraId="6E213615" w14:textId="77777777" w:rsidR="003E164A" w:rsidRDefault="00F06B4E">
            <w:pPr>
              <w:spacing w:after="40" w:line="276" w:lineRule="auto"/>
            </w:pPr>
            <w:r>
              <w:rPr>
                <w:b/>
                <w:color w:val="0F2E5A"/>
              </w:rPr>
              <w:t>C2</w:t>
            </w:r>
          </w:p>
        </w:tc>
        <w:tc>
          <w:tcPr>
            <w:tcW w:w="1008" w:type="dxa"/>
            <w:shd w:val="clear" w:color="auto" w:fill="F1F5F9"/>
            <w:tcMar>
              <w:top w:w="120" w:type="dxa"/>
              <w:left w:w="160" w:type="dxa"/>
              <w:bottom w:w="120" w:type="dxa"/>
              <w:right w:w="160" w:type="dxa"/>
            </w:tcMar>
          </w:tcPr>
          <w:p w14:paraId="0B24BBF8" w14:textId="77777777" w:rsidR="003E164A" w:rsidRDefault="00F06B4E">
            <w:pPr>
              <w:spacing w:after="40" w:line="276" w:lineRule="auto"/>
            </w:pPr>
            <w:r>
              <w:rPr>
                <w:b/>
                <w:color w:val="0F2E5A"/>
              </w:rPr>
              <w:t>C3</w:t>
            </w:r>
          </w:p>
        </w:tc>
        <w:tc>
          <w:tcPr>
            <w:tcW w:w="1008" w:type="dxa"/>
            <w:shd w:val="clear" w:color="auto" w:fill="F1F5F9"/>
            <w:tcMar>
              <w:top w:w="120" w:type="dxa"/>
              <w:left w:w="160" w:type="dxa"/>
              <w:bottom w:w="120" w:type="dxa"/>
              <w:right w:w="160" w:type="dxa"/>
            </w:tcMar>
          </w:tcPr>
          <w:p w14:paraId="1B4BC1C8" w14:textId="77777777" w:rsidR="003E164A" w:rsidRDefault="00F06B4E">
            <w:pPr>
              <w:spacing w:after="40" w:line="276" w:lineRule="auto"/>
            </w:pPr>
            <w:r>
              <w:rPr>
                <w:b/>
                <w:color w:val="0F2E5A"/>
              </w:rPr>
              <w:t>C4</w:t>
            </w:r>
          </w:p>
        </w:tc>
        <w:tc>
          <w:tcPr>
            <w:tcW w:w="1008" w:type="dxa"/>
            <w:shd w:val="clear" w:color="auto" w:fill="F1F5F9"/>
            <w:tcMar>
              <w:top w:w="120" w:type="dxa"/>
              <w:left w:w="160" w:type="dxa"/>
              <w:bottom w:w="120" w:type="dxa"/>
              <w:right w:w="160" w:type="dxa"/>
            </w:tcMar>
          </w:tcPr>
          <w:p w14:paraId="4455E155" w14:textId="77777777" w:rsidR="003E164A" w:rsidRDefault="00F06B4E">
            <w:pPr>
              <w:spacing w:after="40" w:line="276" w:lineRule="auto"/>
            </w:pPr>
            <w:r>
              <w:rPr>
                <w:b/>
                <w:color w:val="0F2E5A"/>
              </w:rPr>
              <w:t>C5</w:t>
            </w:r>
          </w:p>
        </w:tc>
        <w:tc>
          <w:tcPr>
            <w:tcW w:w="1008" w:type="dxa"/>
            <w:shd w:val="clear" w:color="auto" w:fill="F1F5F9"/>
            <w:tcMar>
              <w:top w:w="120" w:type="dxa"/>
              <w:left w:w="160" w:type="dxa"/>
              <w:bottom w:w="120" w:type="dxa"/>
              <w:right w:w="160" w:type="dxa"/>
            </w:tcMar>
          </w:tcPr>
          <w:p w14:paraId="2DB26541" w14:textId="77777777" w:rsidR="003E164A" w:rsidRDefault="00F06B4E">
            <w:pPr>
              <w:spacing w:after="40" w:line="276" w:lineRule="auto"/>
            </w:pPr>
            <w:r>
              <w:rPr>
                <w:b/>
                <w:color w:val="0F2E5A"/>
              </w:rPr>
              <w:t>Tổng điểm</w:t>
            </w:r>
          </w:p>
        </w:tc>
        <w:tc>
          <w:tcPr>
            <w:tcW w:w="1008" w:type="dxa"/>
            <w:shd w:val="clear" w:color="auto" w:fill="F1F5F9"/>
            <w:tcMar>
              <w:top w:w="120" w:type="dxa"/>
              <w:left w:w="160" w:type="dxa"/>
              <w:bottom w:w="120" w:type="dxa"/>
              <w:right w:w="160" w:type="dxa"/>
            </w:tcMar>
          </w:tcPr>
          <w:p w14:paraId="2FE32D41" w14:textId="77777777" w:rsidR="003E164A" w:rsidRDefault="00F06B4E">
            <w:pPr>
              <w:spacing w:after="40" w:line="276" w:lineRule="auto"/>
            </w:pPr>
            <w:r>
              <w:rPr>
                <w:b/>
                <w:color w:val="0F2E5A"/>
              </w:rPr>
              <w:t>Kết quả</w:t>
            </w:r>
          </w:p>
        </w:tc>
      </w:tr>
      <w:tr w:rsidR="003E164A" w14:paraId="480EDCEE" w14:textId="77777777">
        <w:trPr>
          <w:jc w:val="center"/>
        </w:trPr>
        <w:tc>
          <w:tcPr>
            <w:tcW w:w="1008" w:type="dxa"/>
            <w:tcMar>
              <w:top w:w="120" w:type="dxa"/>
              <w:left w:w="160" w:type="dxa"/>
              <w:bottom w:w="120" w:type="dxa"/>
              <w:right w:w="160" w:type="dxa"/>
            </w:tcMar>
          </w:tcPr>
          <w:p w14:paraId="3079EDA4" w14:textId="77777777" w:rsidR="003E164A" w:rsidRDefault="00F06B4E">
            <w:pPr>
              <w:spacing w:after="40" w:line="276" w:lineRule="auto"/>
            </w:pPr>
            <w:r>
              <w:t>1</w:t>
            </w:r>
          </w:p>
        </w:tc>
        <w:tc>
          <w:tcPr>
            <w:tcW w:w="1008" w:type="dxa"/>
            <w:tcMar>
              <w:top w:w="120" w:type="dxa"/>
              <w:left w:w="160" w:type="dxa"/>
              <w:bottom w:w="120" w:type="dxa"/>
              <w:right w:w="160" w:type="dxa"/>
            </w:tcMar>
          </w:tcPr>
          <w:p w14:paraId="509E8C43" w14:textId="77777777" w:rsidR="003E164A" w:rsidRDefault="00F06B4E">
            <w:pPr>
              <w:spacing w:after="40" w:line="276" w:lineRule="auto"/>
            </w:pPr>
            <w:r>
              <w:t>Quản lý chuỗi cung ứng</w:t>
            </w:r>
          </w:p>
        </w:tc>
        <w:tc>
          <w:tcPr>
            <w:tcW w:w="1008" w:type="dxa"/>
            <w:tcMar>
              <w:top w:w="120" w:type="dxa"/>
              <w:left w:w="160" w:type="dxa"/>
              <w:bottom w:w="120" w:type="dxa"/>
              <w:right w:w="160" w:type="dxa"/>
            </w:tcMar>
          </w:tcPr>
          <w:p w14:paraId="6D77BE74" w14:textId="77777777" w:rsidR="003E164A" w:rsidRDefault="00F06B4E">
            <w:pPr>
              <w:spacing w:after="40" w:line="276" w:lineRule="auto"/>
            </w:pPr>
            <w:r>
              <w:t>5</w:t>
            </w:r>
          </w:p>
        </w:tc>
        <w:tc>
          <w:tcPr>
            <w:tcW w:w="1008" w:type="dxa"/>
            <w:tcMar>
              <w:top w:w="120" w:type="dxa"/>
              <w:left w:w="160" w:type="dxa"/>
              <w:bottom w:w="120" w:type="dxa"/>
              <w:right w:w="160" w:type="dxa"/>
            </w:tcMar>
          </w:tcPr>
          <w:p w14:paraId="25D2595C" w14:textId="77777777" w:rsidR="003E164A" w:rsidRDefault="00F06B4E">
            <w:pPr>
              <w:spacing w:after="40" w:line="276" w:lineRule="auto"/>
            </w:pPr>
            <w:r>
              <w:t>5</w:t>
            </w:r>
          </w:p>
        </w:tc>
        <w:tc>
          <w:tcPr>
            <w:tcW w:w="1008" w:type="dxa"/>
            <w:tcMar>
              <w:top w:w="120" w:type="dxa"/>
              <w:left w:w="160" w:type="dxa"/>
              <w:bottom w:w="120" w:type="dxa"/>
              <w:right w:w="160" w:type="dxa"/>
            </w:tcMar>
          </w:tcPr>
          <w:p w14:paraId="11BAE395" w14:textId="77777777" w:rsidR="003E164A" w:rsidRDefault="00F06B4E">
            <w:pPr>
              <w:spacing w:after="40" w:line="276" w:lineRule="auto"/>
            </w:pPr>
            <w:r>
              <w:t>5</w:t>
            </w:r>
          </w:p>
        </w:tc>
        <w:tc>
          <w:tcPr>
            <w:tcW w:w="1008" w:type="dxa"/>
            <w:tcMar>
              <w:top w:w="120" w:type="dxa"/>
              <w:left w:w="160" w:type="dxa"/>
              <w:bottom w:w="120" w:type="dxa"/>
              <w:right w:w="160" w:type="dxa"/>
            </w:tcMar>
          </w:tcPr>
          <w:p w14:paraId="49B997B5" w14:textId="77777777" w:rsidR="003E164A" w:rsidRDefault="00F06B4E">
            <w:pPr>
              <w:spacing w:after="40" w:line="276" w:lineRule="auto"/>
            </w:pPr>
            <w:r>
              <w:t>5</w:t>
            </w:r>
          </w:p>
        </w:tc>
        <w:tc>
          <w:tcPr>
            <w:tcW w:w="1008" w:type="dxa"/>
            <w:tcMar>
              <w:top w:w="120" w:type="dxa"/>
              <w:left w:w="160" w:type="dxa"/>
              <w:bottom w:w="120" w:type="dxa"/>
              <w:right w:w="160" w:type="dxa"/>
            </w:tcMar>
          </w:tcPr>
          <w:p w14:paraId="6FFDC6A7" w14:textId="77777777" w:rsidR="003E164A" w:rsidRDefault="00F06B4E">
            <w:pPr>
              <w:spacing w:after="40" w:line="276" w:lineRule="auto"/>
            </w:pPr>
            <w:r>
              <w:t>3</w:t>
            </w:r>
          </w:p>
        </w:tc>
        <w:tc>
          <w:tcPr>
            <w:tcW w:w="1008" w:type="dxa"/>
            <w:tcMar>
              <w:top w:w="120" w:type="dxa"/>
              <w:left w:w="160" w:type="dxa"/>
              <w:bottom w:w="120" w:type="dxa"/>
              <w:right w:w="160" w:type="dxa"/>
            </w:tcMar>
          </w:tcPr>
          <w:p w14:paraId="75BAF4F1" w14:textId="77777777" w:rsidR="003E164A" w:rsidRDefault="00F06B4E">
            <w:pPr>
              <w:spacing w:after="40" w:line="276" w:lineRule="auto"/>
            </w:pPr>
            <w:r>
              <w:rPr>
                <w:b/>
              </w:rPr>
              <w:t>23</w:t>
            </w:r>
          </w:p>
        </w:tc>
        <w:tc>
          <w:tcPr>
            <w:tcW w:w="1008" w:type="dxa"/>
            <w:tcMar>
              <w:top w:w="120" w:type="dxa"/>
              <w:left w:w="160" w:type="dxa"/>
              <w:bottom w:w="120" w:type="dxa"/>
              <w:right w:w="160" w:type="dxa"/>
            </w:tcMar>
          </w:tcPr>
          <w:p w14:paraId="2053C08E" w14:textId="77777777" w:rsidR="003E164A" w:rsidRDefault="00F06B4E">
            <w:pPr>
              <w:spacing w:after="40" w:line="276" w:lineRule="auto"/>
            </w:pPr>
            <w:r>
              <w:t>Chọn</w:t>
            </w:r>
          </w:p>
        </w:tc>
      </w:tr>
      <w:tr w:rsidR="003E164A" w14:paraId="6CDC4E29" w14:textId="77777777">
        <w:trPr>
          <w:jc w:val="center"/>
        </w:trPr>
        <w:tc>
          <w:tcPr>
            <w:tcW w:w="1008" w:type="dxa"/>
            <w:tcMar>
              <w:top w:w="120" w:type="dxa"/>
              <w:left w:w="160" w:type="dxa"/>
              <w:bottom w:w="120" w:type="dxa"/>
              <w:right w:w="160" w:type="dxa"/>
            </w:tcMar>
          </w:tcPr>
          <w:p w14:paraId="7D3E6C07" w14:textId="77777777" w:rsidR="003E164A" w:rsidRDefault="00F06B4E">
            <w:pPr>
              <w:spacing w:after="40" w:line="276" w:lineRule="auto"/>
            </w:pPr>
            <w:r>
              <w:t>2</w:t>
            </w:r>
          </w:p>
        </w:tc>
        <w:tc>
          <w:tcPr>
            <w:tcW w:w="1008" w:type="dxa"/>
            <w:tcMar>
              <w:top w:w="120" w:type="dxa"/>
              <w:left w:w="160" w:type="dxa"/>
              <w:bottom w:w="120" w:type="dxa"/>
              <w:right w:w="160" w:type="dxa"/>
            </w:tcMar>
          </w:tcPr>
          <w:p w14:paraId="5EC33304" w14:textId="77777777" w:rsidR="003E164A" w:rsidRDefault="00F06B4E">
            <w:pPr>
              <w:spacing w:after="40" w:line="276" w:lineRule="auto"/>
            </w:pPr>
            <w:r>
              <w:t>Bán thuốc online</w:t>
            </w:r>
          </w:p>
        </w:tc>
        <w:tc>
          <w:tcPr>
            <w:tcW w:w="1008" w:type="dxa"/>
            <w:tcMar>
              <w:top w:w="120" w:type="dxa"/>
              <w:left w:w="160" w:type="dxa"/>
              <w:bottom w:w="120" w:type="dxa"/>
              <w:right w:w="160" w:type="dxa"/>
            </w:tcMar>
          </w:tcPr>
          <w:p w14:paraId="0188FEA4" w14:textId="77777777" w:rsidR="003E164A" w:rsidRDefault="00F06B4E">
            <w:pPr>
              <w:spacing w:after="40" w:line="276" w:lineRule="auto"/>
            </w:pPr>
            <w:r>
              <w:t>5</w:t>
            </w:r>
          </w:p>
        </w:tc>
        <w:tc>
          <w:tcPr>
            <w:tcW w:w="1008" w:type="dxa"/>
            <w:tcMar>
              <w:top w:w="120" w:type="dxa"/>
              <w:left w:w="160" w:type="dxa"/>
              <w:bottom w:w="120" w:type="dxa"/>
              <w:right w:w="160" w:type="dxa"/>
            </w:tcMar>
          </w:tcPr>
          <w:p w14:paraId="7F9D996A" w14:textId="77777777" w:rsidR="003E164A" w:rsidRDefault="00F06B4E">
            <w:pPr>
              <w:spacing w:after="40" w:line="276" w:lineRule="auto"/>
            </w:pPr>
            <w:r>
              <w:t>5</w:t>
            </w:r>
          </w:p>
        </w:tc>
        <w:tc>
          <w:tcPr>
            <w:tcW w:w="1008" w:type="dxa"/>
            <w:tcMar>
              <w:top w:w="120" w:type="dxa"/>
              <w:left w:w="160" w:type="dxa"/>
              <w:bottom w:w="120" w:type="dxa"/>
              <w:right w:w="160" w:type="dxa"/>
            </w:tcMar>
          </w:tcPr>
          <w:p w14:paraId="5C136E6B" w14:textId="77777777" w:rsidR="003E164A" w:rsidRDefault="00F06B4E">
            <w:pPr>
              <w:spacing w:after="40" w:line="276" w:lineRule="auto"/>
            </w:pPr>
            <w:r>
              <w:t>5</w:t>
            </w:r>
          </w:p>
        </w:tc>
        <w:tc>
          <w:tcPr>
            <w:tcW w:w="1008" w:type="dxa"/>
            <w:tcMar>
              <w:top w:w="120" w:type="dxa"/>
              <w:left w:w="160" w:type="dxa"/>
              <w:bottom w:w="120" w:type="dxa"/>
              <w:right w:w="160" w:type="dxa"/>
            </w:tcMar>
          </w:tcPr>
          <w:p w14:paraId="707FEE70" w14:textId="77777777" w:rsidR="003E164A" w:rsidRDefault="00F06B4E">
            <w:pPr>
              <w:spacing w:after="40" w:line="276" w:lineRule="auto"/>
            </w:pPr>
            <w:r>
              <w:t>5</w:t>
            </w:r>
          </w:p>
        </w:tc>
        <w:tc>
          <w:tcPr>
            <w:tcW w:w="1008" w:type="dxa"/>
            <w:tcMar>
              <w:top w:w="120" w:type="dxa"/>
              <w:left w:w="160" w:type="dxa"/>
              <w:bottom w:w="120" w:type="dxa"/>
              <w:right w:w="160" w:type="dxa"/>
            </w:tcMar>
          </w:tcPr>
          <w:p w14:paraId="76EB2A48" w14:textId="77777777" w:rsidR="003E164A" w:rsidRDefault="00F06B4E">
            <w:pPr>
              <w:spacing w:after="40" w:line="276" w:lineRule="auto"/>
            </w:pPr>
            <w:r>
              <w:t>4</w:t>
            </w:r>
          </w:p>
        </w:tc>
        <w:tc>
          <w:tcPr>
            <w:tcW w:w="1008" w:type="dxa"/>
            <w:tcMar>
              <w:top w:w="120" w:type="dxa"/>
              <w:left w:w="160" w:type="dxa"/>
              <w:bottom w:w="120" w:type="dxa"/>
              <w:right w:w="160" w:type="dxa"/>
            </w:tcMar>
          </w:tcPr>
          <w:p w14:paraId="36C20611" w14:textId="77777777" w:rsidR="003E164A" w:rsidRDefault="00F06B4E">
            <w:pPr>
              <w:spacing w:after="40" w:line="276" w:lineRule="auto"/>
            </w:pPr>
            <w:r>
              <w:rPr>
                <w:b/>
              </w:rPr>
              <w:t>24</w:t>
            </w:r>
          </w:p>
        </w:tc>
        <w:tc>
          <w:tcPr>
            <w:tcW w:w="1008" w:type="dxa"/>
            <w:tcMar>
              <w:top w:w="120" w:type="dxa"/>
              <w:left w:w="160" w:type="dxa"/>
              <w:bottom w:w="120" w:type="dxa"/>
              <w:right w:w="160" w:type="dxa"/>
            </w:tcMar>
          </w:tcPr>
          <w:p w14:paraId="4C6F8208" w14:textId="77777777" w:rsidR="003E164A" w:rsidRDefault="00F06B4E">
            <w:pPr>
              <w:spacing w:after="40" w:line="276" w:lineRule="auto"/>
            </w:pPr>
            <w:r>
              <w:t>Chọn</w:t>
            </w:r>
          </w:p>
        </w:tc>
      </w:tr>
      <w:tr w:rsidR="003E164A" w14:paraId="4DD936DA" w14:textId="77777777">
        <w:trPr>
          <w:jc w:val="center"/>
        </w:trPr>
        <w:tc>
          <w:tcPr>
            <w:tcW w:w="1008" w:type="dxa"/>
            <w:tcMar>
              <w:top w:w="120" w:type="dxa"/>
              <w:left w:w="160" w:type="dxa"/>
              <w:bottom w:w="120" w:type="dxa"/>
              <w:right w:w="160" w:type="dxa"/>
            </w:tcMar>
          </w:tcPr>
          <w:p w14:paraId="5AAF7241" w14:textId="77777777" w:rsidR="003E164A" w:rsidRDefault="00F06B4E">
            <w:pPr>
              <w:spacing w:after="40" w:line="276" w:lineRule="auto"/>
            </w:pPr>
            <w:r>
              <w:t>3</w:t>
            </w:r>
          </w:p>
        </w:tc>
        <w:tc>
          <w:tcPr>
            <w:tcW w:w="1008" w:type="dxa"/>
            <w:tcMar>
              <w:top w:w="120" w:type="dxa"/>
              <w:left w:w="160" w:type="dxa"/>
              <w:bottom w:w="120" w:type="dxa"/>
              <w:right w:w="160" w:type="dxa"/>
            </w:tcMar>
          </w:tcPr>
          <w:p w14:paraId="17BF0F18" w14:textId="77777777" w:rsidR="003E164A" w:rsidRDefault="00F06B4E">
            <w:pPr>
              <w:spacing w:after="40" w:line="276" w:lineRule="auto"/>
            </w:pPr>
            <w:r>
              <w:t>Bán thuốc tại nhà thuốc</w:t>
            </w:r>
          </w:p>
        </w:tc>
        <w:tc>
          <w:tcPr>
            <w:tcW w:w="1008" w:type="dxa"/>
            <w:tcMar>
              <w:top w:w="120" w:type="dxa"/>
              <w:left w:w="160" w:type="dxa"/>
              <w:bottom w:w="120" w:type="dxa"/>
              <w:right w:w="160" w:type="dxa"/>
            </w:tcMar>
          </w:tcPr>
          <w:p w14:paraId="17B2B947" w14:textId="77777777" w:rsidR="003E164A" w:rsidRDefault="00F06B4E">
            <w:pPr>
              <w:spacing w:after="40" w:line="276" w:lineRule="auto"/>
            </w:pPr>
            <w:r>
              <w:t>4</w:t>
            </w:r>
          </w:p>
        </w:tc>
        <w:tc>
          <w:tcPr>
            <w:tcW w:w="1008" w:type="dxa"/>
            <w:tcMar>
              <w:top w:w="120" w:type="dxa"/>
              <w:left w:w="160" w:type="dxa"/>
              <w:bottom w:w="120" w:type="dxa"/>
              <w:right w:w="160" w:type="dxa"/>
            </w:tcMar>
          </w:tcPr>
          <w:p w14:paraId="3E7A9D0E" w14:textId="77777777" w:rsidR="003E164A" w:rsidRDefault="00F06B4E">
            <w:pPr>
              <w:spacing w:after="40" w:line="276" w:lineRule="auto"/>
            </w:pPr>
            <w:r>
              <w:t>5</w:t>
            </w:r>
          </w:p>
        </w:tc>
        <w:tc>
          <w:tcPr>
            <w:tcW w:w="1008" w:type="dxa"/>
            <w:tcMar>
              <w:top w:w="120" w:type="dxa"/>
              <w:left w:w="160" w:type="dxa"/>
              <w:bottom w:w="120" w:type="dxa"/>
              <w:right w:w="160" w:type="dxa"/>
            </w:tcMar>
          </w:tcPr>
          <w:p w14:paraId="00E7E7C6" w14:textId="77777777" w:rsidR="003E164A" w:rsidRDefault="00F06B4E">
            <w:pPr>
              <w:spacing w:after="40" w:line="276" w:lineRule="auto"/>
            </w:pPr>
            <w:r>
              <w:t>5</w:t>
            </w:r>
          </w:p>
        </w:tc>
        <w:tc>
          <w:tcPr>
            <w:tcW w:w="1008" w:type="dxa"/>
            <w:tcMar>
              <w:top w:w="120" w:type="dxa"/>
              <w:left w:w="160" w:type="dxa"/>
              <w:bottom w:w="120" w:type="dxa"/>
              <w:right w:w="160" w:type="dxa"/>
            </w:tcMar>
          </w:tcPr>
          <w:p w14:paraId="5BB3478F" w14:textId="77777777" w:rsidR="003E164A" w:rsidRDefault="00F06B4E">
            <w:pPr>
              <w:spacing w:after="40" w:line="276" w:lineRule="auto"/>
            </w:pPr>
            <w:r>
              <w:t>4</w:t>
            </w:r>
          </w:p>
        </w:tc>
        <w:tc>
          <w:tcPr>
            <w:tcW w:w="1008" w:type="dxa"/>
            <w:tcMar>
              <w:top w:w="120" w:type="dxa"/>
              <w:left w:w="160" w:type="dxa"/>
              <w:bottom w:w="120" w:type="dxa"/>
              <w:right w:w="160" w:type="dxa"/>
            </w:tcMar>
          </w:tcPr>
          <w:p w14:paraId="07CD0E5F" w14:textId="77777777" w:rsidR="003E164A" w:rsidRDefault="00F06B4E">
            <w:pPr>
              <w:spacing w:after="40" w:line="276" w:lineRule="auto"/>
            </w:pPr>
            <w:r>
              <w:t>5</w:t>
            </w:r>
          </w:p>
        </w:tc>
        <w:tc>
          <w:tcPr>
            <w:tcW w:w="1008" w:type="dxa"/>
            <w:tcMar>
              <w:top w:w="120" w:type="dxa"/>
              <w:left w:w="160" w:type="dxa"/>
              <w:bottom w:w="120" w:type="dxa"/>
              <w:right w:w="160" w:type="dxa"/>
            </w:tcMar>
          </w:tcPr>
          <w:p w14:paraId="60AD1426" w14:textId="77777777" w:rsidR="003E164A" w:rsidRDefault="00F06B4E">
            <w:pPr>
              <w:spacing w:after="40" w:line="276" w:lineRule="auto"/>
            </w:pPr>
            <w:r>
              <w:rPr>
                <w:b/>
              </w:rPr>
              <w:t>23</w:t>
            </w:r>
          </w:p>
        </w:tc>
        <w:tc>
          <w:tcPr>
            <w:tcW w:w="1008" w:type="dxa"/>
            <w:tcMar>
              <w:top w:w="120" w:type="dxa"/>
              <w:left w:w="160" w:type="dxa"/>
              <w:bottom w:w="120" w:type="dxa"/>
              <w:right w:w="160" w:type="dxa"/>
            </w:tcMar>
          </w:tcPr>
          <w:p w14:paraId="6AEAD423" w14:textId="77777777" w:rsidR="003E164A" w:rsidRDefault="00F06B4E">
            <w:pPr>
              <w:spacing w:after="40" w:line="276" w:lineRule="auto"/>
            </w:pPr>
            <w:r>
              <w:t>Chọn</w:t>
            </w:r>
          </w:p>
        </w:tc>
      </w:tr>
      <w:tr w:rsidR="003E164A" w14:paraId="4C7FD713" w14:textId="77777777">
        <w:trPr>
          <w:jc w:val="center"/>
        </w:trPr>
        <w:tc>
          <w:tcPr>
            <w:tcW w:w="1008" w:type="dxa"/>
            <w:tcMar>
              <w:top w:w="120" w:type="dxa"/>
              <w:left w:w="160" w:type="dxa"/>
              <w:bottom w:w="120" w:type="dxa"/>
              <w:right w:w="160" w:type="dxa"/>
            </w:tcMar>
          </w:tcPr>
          <w:p w14:paraId="211A3804" w14:textId="77777777" w:rsidR="003E164A" w:rsidRDefault="00F06B4E">
            <w:pPr>
              <w:spacing w:after="40" w:line="276" w:lineRule="auto"/>
            </w:pPr>
            <w:r>
              <w:t>4</w:t>
            </w:r>
          </w:p>
        </w:tc>
        <w:tc>
          <w:tcPr>
            <w:tcW w:w="1008" w:type="dxa"/>
            <w:tcMar>
              <w:top w:w="120" w:type="dxa"/>
              <w:left w:w="160" w:type="dxa"/>
              <w:bottom w:w="120" w:type="dxa"/>
              <w:right w:w="160" w:type="dxa"/>
            </w:tcMar>
          </w:tcPr>
          <w:p w14:paraId="05E3BDBC" w14:textId="77777777" w:rsidR="003E164A" w:rsidRDefault="00F06B4E">
            <w:pPr>
              <w:spacing w:after="40" w:line="276" w:lineRule="auto"/>
            </w:pPr>
            <w:r>
              <w:t>Quản lý kho</w:t>
            </w:r>
          </w:p>
        </w:tc>
        <w:tc>
          <w:tcPr>
            <w:tcW w:w="1008" w:type="dxa"/>
            <w:tcMar>
              <w:top w:w="120" w:type="dxa"/>
              <w:left w:w="160" w:type="dxa"/>
              <w:bottom w:w="120" w:type="dxa"/>
              <w:right w:w="160" w:type="dxa"/>
            </w:tcMar>
          </w:tcPr>
          <w:p w14:paraId="0CF28554" w14:textId="77777777" w:rsidR="003E164A" w:rsidRDefault="00F06B4E">
            <w:pPr>
              <w:spacing w:after="40" w:line="276" w:lineRule="auto"/>
            </w:pPr>
            <w:r>
              <w:t>4</w:t>
            </w:r>
          </w:p>
        </w:tc>
        <w:tc>
          <w:tcPr>
            <w:tcW w:w="1008" w:type="dxa"/>
            <w:tcMar>
              <w:top w:w="120" w:type="dxa"/>
              <w:left w:w="160" w:type="dxa"/>
              <w:bottom w:w="120" w:type="dxa"/>
              <w:right w:w="160" w:type="dxa"/>
            </w:tcMar>
          </w:tcPr>
          <w:p w14:paraId="4EF1AB8D" w14:textId="77777777" w:rsidR="003E164A" w:rsidRDefault="00F06B4E">
            <w:pPr>
              <w:spacing w:after="40" w:line="276" w:lineRule="auto"/>
            </w:pPr>
            <w:r>
              <w:t>5</w:t>
            </w:r>
          </w:p>
        </w:tc>
        <w:tc>
          <w:tcPr>
            <w:tcW w:w="1008" w:type="dxa"/>
            <w:tcMar>
              <w:top w:w="120" w:type="dxa"/>
              <w:left w:w="160" w:type="dxa"/>
              <w:bottom w:w="120" w:type="dxa"/>
              <w:right w:w="160" w:type="dxa"/>
            </w:tcMar>
          </w:tcPr>
          <w:p w14:paraId="284F175E" w14:textId="77777777" w:rsidR="003E164A" w:rsidRDefault="00F06B4E">
            <w:pPr>
              <w:spacing w:after="40" w:line="276" w:lineRule="auto"/>
            </w:pPr>
            <w:r>
              <w:t>4</w:t>
            </w:r>
          </w:p>
        </w:tc>
        <w:tc>
          <w:tcPr>
            <w:tcW w:w="1008" w:type="dxa"/>
            <w:tcMar>
              <w:top w:w="120" w:type="dxa"/>
              <w:left w:w="160" w:type="dxa"/>
              <w:bottom w:w="120" w:type="dxa"/>
              <w:right w:w="160" w:type="dxa"/>
            </w:tcMar>
          </w:tcPr>
          <w:p w14:paraId="7D402E23" w14:textId="77777777" w:rsidR="003E164A" w:rsidRDefault="00F06B4E">
            <w:pPr>
              <w:spacing w:after="40" w:line="276" w:lineRule="auto"/>
            </w:pPr>
            <w:r>
              <w:t>4</w:t>
            </w:r>
          </w:p>
        </w:tc>
        <w:tc>
          <w:tcPr>
            <w:tcW w:w="1008" w:type="dxa"/>
            <w:tcMar>
              <w:top w:w="120" w:type="dxa"/>
              <w:left w:w="160" w:type="dxa"/>
              <w:bottom w:w="120" w:type="dxa"/>
              <w:right w:w="160" w:type="dxa"/>
            </w:tcMar>
          </w:tcPr>
          <w:p w14:paraId="2236EF60" w14:textId="77777777" w:rsidR="003E164A" w:rsidRDefault="00F06B4E">
            <w:pPr>
              <w:spacing w:after="40" w:line="276" w:lineRule="auto"/>
            </w:pPr>
            <w:r>
              <w:t>3</w:t>
            </w:r>
          </w:p>
        </w:tc>
        <w:tc>
          <w:tcPr>
            <w:tcW w:w="1008" w:type="dxa"/>
            <w:tcMar>
              <w:top w:w="120" w:type="dxa"/>
              <w:left w:w="160" w:type="dxa"/>
              <w:bottom w:w="120" w:type="dxa"/>
              <w:right w:w="160" w:type="dxa"/>
            </w:tcMar>
          </w:tcPr>
          <w:p w14:paraId="3089F6B0" w14:textId="77777777" w:rsidR="003E164A" w:rsidRDefault="00F06B4E">
            <w:pPr>
              <w:spacing w:after="40" w:line="276" w:lineRule="auto"/>
            </w:pPr>
            <w:r>
              <w:rPr>
                <w:b/>
              </w:rPr>
              <w:t>20</w:t>
            </w:r>
          </w:p>
        </w:tc>
        <w:tc>
          <w:tcPr>
            <w:tcW w:w="1008" w:type="dxa"/>
            <w:tcMar>
              <w:top w:w="120" w:type="dxa"/>
              <w:left w:w="160" w:type="dxa"/>
              <w:bottom w:w="120" w:type="dxa"/>
              <w:right w:w="160" w:type="dxa"/>
            </w:tcMar>
          </w:tcPr>
          <w:p w14:paraId="37C99C59" w14:textId="77777777" w:rsidR="003E164A" w:rsidRDefault="00F06B4E">
            <w:pPr>
              <w:spacing w:after="40" w:line="276" w:lineRule="auto"/>
            </w:pPr>
            <w:r>
              <w:t>Chọn</w:t>
            </w:r>
          </w:p>
        </w:tc>
      </w:tr>
      <w:tr w:rsidR="003E164A" w14:paraId="6CD06734" w14:textId="77777777">
        <w:trPr>
          <w:jc w:val="center"/>
        </w:trPr>
        <w:tc>
          <w:tcPr>
            <w:tcW w:w="1008" w:type="dxa"/>
            <w:tcMar>
              <w:top w:w="120" w:type="dxa"/>
              <w:left w:w="160" w:type="dxa"/>
              <w:bottom w:w="120" w:type="dxa"/>
              <w:right w:w="160" w:type="dxa"/>
            </w:tcMar>
          </w:tcPr>
          <w:p w14:paraId="5F6ADE73" w14:textId="77777777" w:rsidR="003E164A" w:rsidRDefault="00F06B4E">
            <w:pPr>
              <w:spacing w:after="40" w:line="276" w:lineRule="auto"/>
            </w:pPr>
            <w:r>
              <w:t>5</w:t>
            </w:r>
          </w:p>
        </w:tc>
        <w:tc>
          <w:tcPr>
            <w:tcW w:w="1008" w:type="dxa"/>
            <w:tcMar>
              <w:top w:w="120" w:type="dxa"/>
              <w:left w:w="160" w:type="dxa"/>
              <w:bottom w:w="120" w:type="dxa"/>
              <w:right w:w="160" w:type="dxa"/>
            </w:tcMar>
          </w:tcPr>
          <w:p w14:paraId="21E4C6DC" w14:textId="77777777" w:rsidR="003E164A" w:rsidRDefault="00F06B4E">
            <w:pPr>
              <w:spacing w:after="40" w:line="276" w:lineRule="auto"/>
            </w:pPr>
            <w:r>
              <w:t>Tuyển dụng và đào tạo</w:t>
            </w:r>
          </w:p>
        </w:tc>
        <w:tc>
          <w:tcPr>
            <w:tcW w:w="1008" w:type="dxa"/>
            <w:tcMar>
              <w:top w:w="120" w:type="dxa"/>
              <w:left w:w="160" w:type="dxa"/>
              <w:bottom w:w="120" w:type="dxa"/>
              <w:right w:w="160" w:type="dxa"/>
            </w:tcMar>
          </w:tcPr>
          <w:p w14:paraId="60AD9AAB" w14:textId="77777777" w:rsidR="003E164A" w:rsidRDefault="00F06B4E">
            <w:pPr>
              <w:spacing w:after="40" w:line="276" w:lineRule="auto"/>
            </w:pPr>
            <w:r>
              <w:t>3</w:t>
            </w:r>
          </w:p>
        </w:tc>
        <w:tc>
          <w:tcPr>
            <w:tcW w:w="1008" w:type="dxa"/>
            <w:tcMar>
              <w:top w:w="120" w:type="dxa"/>
              <w:left w:w="160" w:type="dxa"/>
              <w:bottom w:w="120" w:type="dxa"/>
              <w:right w:w="160" w:type="dxa"/>
            </w:tcMar>
          </w:tcPr>
          <w:p w14:paraId="7F138D86" w14:textId="77777777" w:rsidR="003E164A" w:rsidRDefault="00F06B4E">
            <w:pPr>
              <w:spacing w:after="40" w:line="276" w:lineRule="auto"/>
            </w:pPr>
            <w:r>
              <w:t>4</w:t>
            </w:r>
          </w:p>
        </w:tc>
        <w:tc>
          <w:tcPr>
            <w:tcW w:w="1008" w:type="dxa"/>
            <w:tcMar>
              <w:top w:w="120" w:type="dxa"/>
              <w:left w:w="160" w:type="dxa"/>
              <w:bottom w:w="120" w:type="dxa"/>
              <w:right w:w="160" w:type="dxa"/>
            </w:tcMar>
          </w:tcPr>
          <w:p w14:paraId="2C29541A" w14:textId="77777777" w:rsidR="003E164A" w:rsidRDefault="00F06B4E">
            <w:pPr>
              <w:spacing w:after="40" w:line="276" w:lineRule="auto"/>
            </w:pPr>
            <w:r>
              <w:t>4</w:t>
            </w:r>
          </w:p>
        </w:tc>
        <w:tc>
          <w:tcPr>
            <w:tcW w:w="1008" w:type="dxa"/>
            <w:tcMar>
              <w:top w:w="120" w:type="dxa"/>
              <w:left w:w="160" w:type="dxa"/>
              <w:bottom w:w="120" w:type="dxa"/>
              <w:right w:w="160" w:type="dxa"/>
            </w:tcMar>
          </w:tcPr>
          <w:p w14:paraId="488C3E30" w14:textId="77777777" w:rsidR="003E164A" w:rsidRDefault="00F06B4E">
            <w:pPr>
              <w:spacing w:after="40" w:line="276" w:lineRule="auto"/>
            </w:pPr>
            <w:r>
              <w:t>4</w:t>
            </w:r>
          </w:p>
        </w:tc>
        <w:tc>
          <w:tcPr>
            <w:tcW w:w="1008" w:type="dxa"/>
            <w:tcMar>
              <w:top w:w="120" w:type="dxa"/>
              <w:left w:w="160" w:type="dxa"/>
              <w:bottom w:w="120" w:type="dxa"/>
              <w:right w:w="160" w:type="dxa"/>
            </w:tcMar>
          </w:tcPr>
          <w:p w14:paraId="473AA1FC" w14:textId="77777777" w:rsidR="003E164A" w:rsidRDefault="00F06B4E">
            <w:pPr>
              <w:spacing w:after="40" w:line="276" w:lineRule="auto"/>
            </w:pPr>
            <w:r>
              <w:t>4</w:t>
            </w:r>
          </w:p>
        </w:tc>
        <w:tc>
          <w:tcPr>
            <w:tcW w:w="1008" w:type="dxa"/>
            <w:tcMar>
              <w:top w:w="120" w:type="dxa"/>
              <w:left w:w="160" w:type="dxa"/>
              <w:bottom w:w="120" w:type="dxa"/>
              <w:right w:w="160" w:type="dxa"/>
            </w:tcMar>
          </w:tcPr>
          <w:p w14:paraId="2F6525A0" w14:textId="77777777" w:rsidR="003E164A" w:rsidRDefault="00F06B4E">
            <w:pPr>
              <w:spacing w:after="40" w:line="276" w:lineRule="auto"/>
            </w:pPr>
            <w:r>
              <w:rPr>
                <w:b/>
              </w:rPr>
              <w:t>19</w:t>
            </w:r>
          </w:p>
        </w:tc>
        <w:tc>
          <w:tcPr>
            <w:tcW w:w="1008" w:type="dxa"/>
            <w:tcMar>
              <w:top w:w="120" w:type="dxa"/>
              <w:left w:w="160" w:type="dxa"/>
              <w:bottom w:w="120" w:type="dxa"/>
              <w:right w:w="160" w:type="dxa"/>
            </w:tcMar>
          </w:tcPr>
          <w:p w14:paraId="5661463D" w14:textId="77777777" w:rsidR="003E164A" w:rsidRDefault="00F06B4E">
            <w:pPr>
              <w:spacing w:after="40" w:line="276" w:lineRule="auto"/>
            </w:pPr>
            <w:r>
              <w:t>Chọn</w:t>
            </w:r>
          </w:p>
        </w:tc>
      </w:tr>
      <w:tr w:rsidR="003E164A" w14:paraId="20ED64F3" w14:textId="77777777">
        <w:trPr>
          <w:jc w:val="center"/>
        </w:trPr>
        <w:tc>
          <w:tcPr>
            <w:tcW w:w="1008" w:type="dxa"/>
            <w:tcMar>
              <w:top w:w="120" w:type="dxa"/>
              <w:left w:w="160" w:type="dxa"/>
              <w:bottom w:w="120" w:type="dxa"/>
              <w:right w:w="160" w:type="dxa"/>
            </w:tcMar>
          </w:tcPr>
          <w:p w14:paraId="121415F4" w14:textId="77777777" w:rsidR="003E164A" w:rsidRDefault="00F06B4E">
            <w:pPr>
              <w:spacing w:after="40" w:line="276" w:lineRule="auto"/>
            </w:pPr>
            <w:r>
              <w:t>6</w:t>
            </w:r>
          </w:p>
        </w:tc>
        <w:tc>
          <w:tcPr>
            <w:tcW w:w="1008" w:type="dxa"/>
            <w:tcMar>
              <w:top w:w="120" w:type="dxa"/>
              <w:left w:w="160" w:type="dxa"/>
              <w:bottom w:w="120" w:type="dxa"/>
              <w:right w:w="160" w:type="dxa"/>
            </w:tcMar>
          </w:tcPr>
          <w:p w14:paraId="279AE006" w14:textId="77777777" w:rsidR="003E164A" w:rsidRDefault="00F06B4E">
            <w:pPr>
              <w:spacing w:after="40" w:line="276" w:lineRule="auto"/>
            </w:pPr>
            <w:r>
              <w:t>Quản lý chất lượng</w:t>
            </w:r>
          </w:p>
        </w:tc>
        <w:tc>
          <w:tcPr>
            <w:tcW w:w="1008" w:type="dxa"/>
            <w:tcMar>
              <w:top w:w="120" w:type="dxa"/>
              <w:left w:w="160" w:type="dxa"/>
              <w:bottom w:w="120" w:type="dxa"/>
              <w:right w:w="160" w:type="dxa"/>
            </w:tcMar>
          </w:tcPr>
          <w:p w14:paraId="7B910A5C" w14:textId="77777777" w:rsidR="003E164A" w:rsidRDefault="00F06B4E">
            <w:pPr>
              <w:spacing w:after="40" w:line="276" w:lineRule="auto"/>
            </w:pPr>
            <w:r>
              <w:t>4</w:t>
            </w:r>
          </w:p>
        </w:tc>
        <w:tc>
          <w:tcPr>
            <w:tcW w:w="1008" w:type="dxa"/>
            <w:tcMar>
              <w:top w:w="120" w:type="dxa"/>
              <w:left w:w="160" w:type="dxa"/>
              <w:bottom w:w="120" w:type="dxa"/>
              <w:right w:w="160" w:type="dxa"/>
            </w:tcMar>
          </w:tcPr>
          <w:p w14:paraId="064776DE" w14:textId="77777777" w:rsidR="003E164A" w:rsidRDefault="00F06B4E">
            <w:pPr>
              <w:spacing w:after="40" w:line="276" w:lineRule="auto"/>
            </w:pPr>
            <w:r>
              <w:t>3</w:t>
            </w:r>
          </w:p>
        </w:tc>
        <w:tc>
          <w:tcPr>
            <w:tcW w:w="1008" w:type="dxa"/>
            <w:tcMar>
              <w:top w:w="120" w:type="dxa"/>
              <w:left w:w="160" w:type="dxa"/>
              <w:bottom w:w="120" w:type="dxa"/>
              <w:right w:w="160" w:type="dxa"/>
            </w:tcMar>
          </w:tcPr>
          <w:p w14:paraId="7EA7D778" w14:textId="77777777" w:rsidR="003E164A" w:rsidRDefault="00F06B4E">
            <w:pPr>
              <w:spacing w:after="40" w:line="276" w:lineRule="auto"/>
            </w:pPr>
            <w:r>
              <w:t>5</w:t>
            </w:r>
          </w:p>
        </w:tc>
        <w:tc>
          <w:tcPr>
            <w:tcW w:w="1008" w:type="dxa"/>
            <w:tcMar>
              <w:top w:w="120" w:type="dxa"/>
              <w:left w:w="160" w:type="dxa"/>
              <w:bottom w:w="120" w:type="dxa"/>
              <w:right w:w="160" w:type="dxa"/>
            </w:tcMar>
          </w:tcPr>
          <w:p w14:paraId="080218F9" w14:textId="77777777" w:rsidR="003E164A" w:rsidRDefault="00F06B4E">
            <w:pPr>
              <w:spacing w:after="40" w:line="276" w:lineRule="auto"/>
            </w:pPr>
            <w:r>
              <w:t>3</w:t>
            </w:r>
          </w:p>
        </w:tc>
        <w:tc>
          <w:tcPr>
            <w:tcW w:w="1008" w:type="dxa"/>
            <w:tcMar>
              <w:top w:w="120" w:type="dxa"/>
              <w:left w:w="160" w:type="dxa"/>
              <w:bottom w:w="120" w:type="dxa"/>
              <w:right w:w="160" w:type="dxa"/>
            </w:tcMar>
          </w:tcPr>
          <w:p w14:paraId="5384BE08" w14:textId="77777777" w:rsidR="003E164A" w:rsidRDefault="00F06B4E">
            <w:pPr>
              <w:spacing w:after="40" w:line="276" w:lineRule="auto"/>
            </w:pPr>
            <w:r>
              <w:t>3</w:t>
            </w:r>
          </w:p>
        </w:tc>
        <w:tc>
          <w:tcPr>
            <w:tcW w:w="1008" w:type="dxa"/>
            <w:tcMar>
              <w:top w:w="120" w:type="dxa"/>
              <w:left w:w="160" w:type="dxa"/>
              <w:bottom w:w="120" w:type="dxa"/>
              <w:right w:w="160" w:type="dxa"/>
            </w:tcMar>
          </w:tcPr>
          <w:p w14:paraId="267B0DE0" w14:textId="77777777" w:rsidR="003E164A" w:rsidRDefault="00F06B4E">
            <w:pPr>
              <w:spacing w:after="40" w:line="276" w:lineRule="auto"/>
            </w:pPr>
            <w:r>
              <w:rPr>
                <w:b/>
              </w:rPr>
              <w:t>18</w:t>
            </w:r>
          </w:p>
        </w:tc>
        <w:tc>
          <w:tcPr>
            <w:tcW w:w="1008" w:type="dxa"/>
            <w:tcMar>
              <w:top w:w="120" w:type="dxa"/>
              <w:left w:w="160" w:type="dxa"/>
              <w:bottom w:w="120" w:type="dxa"/>
              <w:right w:w="160" w:type="dxa"/>
            </w:tcMar>
          </w:tcPr>
          <w:p w14:paraId="59D02377" w14:textId="77777777" w:rsidR="003E164A" w:rsidRDefault="00F06B4E">
            <w:pPr>
              <w:spacing w:after="40" w:line="276" w:lineRule="auto"/>
            </w:pPr>
            <w:r>
              <w:t>Chọn</w:t>
            </w:r>
          </w:p>
        </w:tc>
      </w:tr>
      <w:tr w:rsidR="003E164A" w14:paraId="5DA7C748" w14:textId="77777777">
        <w:trPr>
          <w:jc w:val="center"/>
        </w:trPr>
        <w:tc>
          <w:tcPr>
            <w:tcW w:w="1008" w:type="dxa"/>
            <w:tcMar>
              <w:top w:w="120" w:type="dxa"/>
              <w:left w:w="160" w:type="dxa"/>
              <w:bottom w:w="120" w:type="dxa"/>
              <w:right w:w="160" w:type="dxa"/>
            </w:tcMar>
          </w:tcPr>
          <w:p w14:paraId="4E467426" w14:textId="77777777" w:rsidR="003E164A" w:rsidRDefault="00F06B4E">
            <w:pPr>
              <w:spacing w:after="40" w:line="276" w:lineRule="auto"/>
            </w:pPr>
            <w:r>
              <w:lastRenderedPageBreak/>
              <w:t>7</w:t>
            </w:r>
          </w:p>
        </w:tc>
        <w:tc>
          <w:tcPr>
            <w:tcW w:w="1008" w:type="dxa"/>
            <w:tcMar>
              <w:top w:w="120" w:type="dxa"/>
              <w:left w:w="160" w:type="dxa"/>
              <w:bottom w:w="120" w:type="dxa"/>
              <w:right w:w="160" w:type="dxa"/>
            </w:tcMar>
          </w:tcPr>
          <w:p w14:paraId="7FE2C6A5" w14:textId="77777777" w:rsidR="003E164A" w:rsidRDefault="00F06B4E">
            <w:pPr>
              <w:spacing w:after="40" w:line="276" w:lineRule="auto"/>
            </w:pPr>
            <w:r>
              <w:t>Quản lý CNTT</w:t>
            </w:r>
          </w:p>
        </w:tc>
        <w:tc>
          <w:tcPr>
            <w:tcW w:w="1008" w:type="dxa"/>
            <w:tcMar>
              <w:top w:w="120" w:type="dxa"/>
              <w:left w:w="160" w:type="dxa"/>
              <w:bottom w:w="120" w:type="dxa"/>
              <w:right w:w="160" w:type="dxa"/>
            </w:tcMar>
          </w:tcPr>
          <w:p w14:paraId="39EB96E9" w14:textId="77777777" w:rsidR="003E164A" w:rsidRDefault="00F06B4E">
            <w:pPr>
              <w:spacing w:after="40" w:line="276" w:lineRule="auto"/>
            </w:pPr>
            <w:r>
              <w:t>4</w:t>
            </w:r>
          </w:p>
        </w:tc>
        <w:tc>
          <w:tcPr>
            <w:tcW w:w="1008" w:type="dxa"/>
            <w:tcMar>
              <w:top w:w="120" w:type="dxa"/>
              <w:left w:w="160" w:type="dxa"/>
              <w:bottom w:w="120" w:type="dxa"/>
              <w:right w:w="160" w:type="dxa"/>
            </w:tcMar>
          </w:tcPr>
          <w:p w14:paraId="1E0942EF" w14:textId="77777777" w:rsidR="003E164A" w:rsidRDefault="00F06B4E">
            <w:pPr>
              <w:spacing w:after="40" w:line="276" w:lineRule="auto"/>
            </w:pPr>
            <w:r>
              <w:t>4</w:t>
            </w:r>
          </w:p>
        </w:tc>
        <w:tc>
          <w:tcPr>
            <w:tcW w:w="1008" w:type="dxa"/>
            <w:tcMar>
              <w:top w:w="120" w:type="dxa"/>
              <w:left w:w="160" w:type="dxa"/>
              <w:bottom w:w="120" w:type="dxa"/>
              <w:right w:w="160" w:type="dxa"/>
            </w:tcMar>
          </w:tcPr>
          <w:p w14:paraId="64599FF1" w14:textId="77777777" w:rsidR="003E164A" w:rsidRDefault="00F06B4E">
            <w:pPr>
              <w:spacing w:after="40" w:line="276" w:lineRule="auto"/>
            </w:pPr>
            <w:r>
              <w:t>4</w:t>
            </w:r>
          </w:p>
        </w:tc>
        <w:tc>
          <w:tcPr>
            <w:tcW w:w="1008" w:type="dxa"/>
            <w:tcMar>
              <w:top w:w="120" w:type="dxa"/>
              <w:left w:w="160" w:type="dxa"/>
              <w:bottom w:w="120" w:type="dxa"/>
              <w:right w:w="160" w:type="dxa"/>
            </w:tcMar>
          </w:tcPr>
          <w:p w14:paraId="5D59C793" w14:textId="77777777" w:rsidR="003E164A" w:rsidRDefault="00F06B4E">
            <w:pPr>
              <w:spacing w:after="40" w:line="276" w:lineRule="auto"/>
            </w:pPr>
            <w:r>
              <w:t>3</w:t>
            </w:r>
          </w:p>
        </w:tc>
        <w:tc>
          <w:tcPr>
            <w:tcW w:w="1008" w:type="dxa"/>
            <w:tcMar>
              <w:top w:w="120" w:type="dxa"/>
              <w:left w:w="160" w:type="dxa"/>
              <w:bottom w:w="120" w:type="dxa"/>
              <w:right w:w="160" w:type="dxa"/>
            </w:tcMar>
          </w:tcPr>
          <w:p w14:paraId="584A493D" w14:textId="77777777" w:rsidR="003E164A" w:rsidRDefault="00F06B4E">
            <w:pPr>
              <w:spacing w:after="40" w:line="276" w:lineRule="auto"/>
            </w:pPr>
            <w:r>
              <w:t>2</w:t>
            </w:r>
          </w:p>
        </w:tc>
        <w:tc>
          <w:tcPr>
            <w:tcW w:w="1008" w:type="dxa"/>
            <w:tcMar>
              <w:top w:w="120" w:type="dxa"/>
              <w:left w:w="160" w:type="dxa"/>
              <w:bottom w:w="120" w:type="dxa"/>
              <w:right w:w="160" w:type="dxa"/>
            </w:tcMar>
          </w:tcPr>
          <w:p w14:paraId="34E88626" w14:textId="77777777" w:rsidR="003E164A" w:rsidRDefault="00F06B4E">
            <w:pPr>
              <w:spacing w:after="40" w:line="276" w:lineRule="auto"/>
            </w:pPr>
            <w:r>
              <w:rPr>
                <w:b/>
              </w:rPr>
              <w:t>17</w:t>
            </w:r>
          </w:p>
        </w:tc>
        <w:tc>
          <w:tcPr>
            <w:tcW w:w="1008" w:type="dxa"/>
            <w:tcMar>
              <w:top w:w="120" w:type="dxa"/>
              <w:left w:w="160" w:type="dxa"/>
              <w:bottom w:w="120" w:type="dxa"/>
              <w:right w:w="160" w:type="dxa"/>
            </w:tcMar>
          </w:tcPr>
          <w:p w14:paraId="576F233D" w14:textId="77777777" w:rsidR="003E164A" w:rsidRDefault="00F06B4E">
            <w:pPr>
              <w:spacing w:after="40" w:line="276" w:lineRule="auto"/>
            </w:pPr>
            <w:r>
              <w:t>Loại</w:t>
            </w:r>
          </w:p>
        </w:tc>
      </w:tr>
      <w:tr w:rsidR="003E164A" w14:paraId="330EB640" w14:textId="77777777">
        <w:trPr>
          <w:jc w:val="center"/>
        </w:trPr>
        <w:tc>
          <w:tcPr>
            <w:tcW w:w="1008" w:type="dxa"/>
            <w:tcMar>
              <w:top w:w="120" w:type="dxa"/>
              <w:left w:w="160" w:type="dxa"/>
              <w:bottom w:w="120" w:type="dxa"/>
              <w:right w:w="160" w:type="dxa"/>
            </w:tcMar>
          </w:tcPr>
          <w:p w14:paraId="0894F31F" w14:textId="77777777" w:rsidR="003E164A" w:rsidRDefault="00F06B4E">
            <w:pPr>
              <w:spacing w:after="40" w:line="276" w:lineRule="auto"/>
            </w:pPr>
            <w:r>
              <w:t>8</w:t>
            </w:r>
          </w:p>
        </w:tc>
        <w:tc>
          <w:tcPr>
            <w:tcW w:w="1008" w:type="dxa"/>
            <w:tcMar>
              <w:top w:w="120" w:type="dxa"/>
              <w:left w:w="160" w:type="dxa"/>
              <w:bottom w:w="120" w:type="dxa"/>
              <w:right w:w="160" w:type="dxa"/>
            </w:tcMar>
          </w:tcPr>
          <w:p w14:paraId="553F9732" w14:textId="77777777" w:rsidR="003E164A" w:rsidRDefault="00F06B4E">
            <w:pPr>
              <w:spacing w:after="40" w:line="276" w:lineRule="auto"/>
            </w:pPr>
            <w:r>
              <w:t>Quản lý quan hệ KH (CRM)</w:t>
            </w:r>
          </w:p>
        </w:tc>
        <w:tc>
          <w:tcPr>
            <w:tcW w:w="1008" w:type="dxa"/>
            <w:tcMar>
              <w:top w:w="120" w:type="dxa"/>
              <w:left w:w="160" w:type="dxa"/>
              <w:bottom w:w="120" w:type="dxa"/>
              <w:right w:w="160" w:type="dxa"/>
            </w:tcMar>
          </w:tcPr>
          <w:p w14:paraId="03983614" w14:textId="77777777" w:rsidR="003E164A" w:rsidRDefault="00F06B4E">
            <w:pPr>
              <w:spacing w:after="40" w:line="276" w:lineRule="auto"/>
            </w:pPr>
            <w:r>
              <w:t>3</w:t>
            </w:r>
          </w:p>
        </w:tc>
        <w:tc>
          <w:tcPr>
            <w:tcW w:w="1008" w:type="dxa"/>
            <w:tcMar>
              <w:top w:w="120" w:type="dxa"/>
              <w:left w:w="160" w:type="dxa"/>
              <w:bottom w:w="120" w:type="dxa"/>
              <w:right w:w="160" w:type="dxa"/>
            </w:tcMar>
          </w:tcPr>
          <w:p w14:paraId="015F59BD" w14:textId="77777777" w:rsidR="003E164A" w:rsidRDefault="00F06B4E">
            <w:pPr>
              <w:spacing w:after="40" w:line="276" w:lineRule="auto"/>
            </w:pPr>
            <w:r>
              <w:t>4</w:t>
            </w:r>
          </w:p>
        </w:tc>
        <w:tc>
          <w:tcPr>
            <w:tcW w:w="1008" w:type="dxa"/>
            <w:tcMar>
              <w:top w:w="120" w:type="dxa"/>
              <w:left w:w="160" w:type="dxa"/>
              <w:bottom w:w="120" w:type="dxa"/>
              <w:right w:w="160" w:type="dxa"/>
            </w:tcMar>
          </w:tcPr>
          <w:p w14:paraId="42024B2D" w14:textId="77777777" w:rsidR="003E164A" w:rsidRDefault="00F06B4E">
            <w:pPr>
              <w:spacing w:after="40" w:line="276" w:lineRule="auto"/>
            </w:pPr>
            <w:r>
              <w:t>4</w:t>
            </w:r>
          </w:p>
        </w:tc>
        <w:tc>
          <w:tcPr>
            <w:tcW w:w="1008" w:type="dxa"/>
            <w:tcMar>
              <w:top w:w="120" w:type="dxa"/>
              <w:left w:w="160" w:type="dxa"/>
              <w:bottom w:w="120" w:type="dxa"/>
              <w:right w:w="160" w:type="dxa"/>
            </w:tcMar>
          </w:tcPr>
          <w:p w14:paraId="6D0ADAEF" w14:textId="77777777" w:rsidR="003E164A" w:rsidRDefault="00F06B4E">
            <w:pPr>
              <w:spacing w:after="40" w:line="276" w:lineRule="auto"/>
            </w:pPr>
            <w:r>
              <w:t>4</w:t>
            </w:r>
          </w:p>
        </w:tc>
        <w:tc>
          <w:tcPr>
            <w:tcW w:w="1008" w:type="dxa"/>
            <w:tcMar>
              <w:top w:w="120" w:type="dxa"/>
              <w:left w:w="160" w:type="dxa"/>
              <w:bottom w:w="120" w:type="dxa"/>
              <w:right w:w="160" w:type="dxa"/>
            </w:tcMar>
          </w:tcPr>
          <w:p w14:paraId="547DE31B" w14:textId="77777777" w:rsidR="003E164A" w:rsidRDefault="00F06B4E">
            <w:pPr>
              <w:spacing w:after="40" w:line="276" w:lineRule="auto"/>
            </w:pPr>
            <w:r>
              <w:t>2</w:t>
            </w:r>
          </w:p>
        </w:tc>
        <w:tc>
          <w:tcPr>
            <w:tcW w:w="1008" w:type="dxa"/>
            <w:tcMar>
              <w:top w:w="120" w:type="dxa"/>
              <w:left w:w="160" w:type="dxa"/>
              <w:bottom w:w="120" w:type="dxa"/>
              <w:right w:w="160" w:type="dxa"/>
            </w:tcMar>
          </w:tcPr>
          <w:p w14:paraId="7C7E6C61" w14:textId="77777777" w:rsidR="003E164A" w:rsidRDefault="00F06B4E">
            <w:pPr>
              <w:spacing w:after="40" w:line="276" w:lineRule="auto"/>
            </w:pPr>
            <w:r>
              <w:rPr>
                <w:b/>
              </w:rPr>
              <w:t>17</w:t>
            </w:r>
          </w:p>
        </w:tc>
        <w:tc>
          <w:tcPr>
            <w:tcW w:w="1008" w:type="dxa"/>
            <w:tcMar>
              <w:top w:w="120" w:type="dxa"/>
              <w:left w:w="160" w:type="dxa"/>
              <w:bottom w:w="120" w:type="dxa"/>
              <w:right w:w="160" w:type="dxa"/>
            </w:tcMar>
          </w:tcPr>
          <w:p w14:paraId="1910C2D2" w14:textId="77777777" w:rsidR="003E164A" w:rsidRDefault="00F06B4E">
            <w:pPr>
              <w:spacing w:after="40" w:line="276" w:lineRule="auto"/>
            </w:pPr>
            <w:r>
              <w:t>Loại</w:t>
            </w:r>
          </w:p>
        </w:tc>
      </w:tr>
      <w:tr w:rsidR="003E164A" w14:paraId="40210DDB" w14:textId="77777777">
        <w:trPr>
          <w:jc w:val="center"/>
        </w:trPr>
        <w:tc>
          <w:tcPr>
            <w:tcW w:w="1008" w:type="dxa"/>
            <w:tcMar>
              <w:top w:w="120" w:type="dxa"/>
              <w:left w:w="160" w:type="dxa"/>
              <w:bottom w:w="120" w:type="dxa"/>
              <w:right w:w="160" w:type="dxa"/>
            </w:tcMar>
          </w:tcPr>
          <w:p w14:paraId="5672856C" w14:textId="77777777" w:rsidR="003E164A" w:rsidRDefault="00F06B4E">
            <w:pPr>
              <w:spacing w:after="40" w:line="276" w:lineRule="auto"/>
            </w:pPr>
            <w:r>
              <w:t>9</w:t>
            </w:r>
          </w:p>
        </w:tc>
        <w:tc>
          <w:tcPr>
            <w:tcW w:w="1008" w:type="dxa"/>
            <w:tcMar>
              <w:top w:w="120" w:type="dxa"/>
              <w:left w:w="160" w:type="dxa"/>
              <w:bottom w:w="120" w:type="dxa"/>
              <w:right w:w="160" w:type="dxa"/>
            </w:tcMar>
          </w:tcPr>
          <w:p w14:paraId="027567B7" w14:textId="77777777" w:rsidR="003E164A" w:rsidRDefault="00F06B4E">
            <w:pPr>
              <w:spacing w:after="40" w:line="276" w:lineRule="auto"/>
            </w:pPr>
            <w:r>
              <w:t>Quản lý tài chính – Kế toán</w:t>
            </w:r>
          </w:p>
        </w:tc>
        <w:tc>
          <w:tcPr>
            <w:tcW w:w="1008" w:type="dxa"/>
            <w:tcMar>
              <w:top w:w="120" w:type="dxa"/>
              <w:left w:w="160" w:type="dxa"/>
              <w:bottom w:w="120" w:type="dxa"/>
              <w:right w:w="160" w:type="dxa"/>
            </w:tcMar>
          </w:tcPr>
          <w:p w14:paraId="6D188509" w14:textId="77777777" w:rsidR="003E164A" w:rsidRDefault="00F06B4E">
            <w:pPr>
              <w:spacing w:after="40" w:line="276" w:lineRule="auto"/>
            </w:pPr>
            <w:r>
              <w:t>4</w:t>
            </w:r>
          </w:p>
        </w:tc>
        <w:tc>
          <w:tcPr>
            <w:tcW w:w="1008" w:type="dxa"/>
            <w:tcMar>
              <w:top w:w="120" w:type="dxa"/>
              <w:left w:w="160" w:type="dxa"/>
              <w:bottom w:w="120" w:type="dxa"/>
              <w:right w:w="160" w:type="dxa"/>
            </w:tcMar>
          </w:tcPr>
          <w:p w14:paraId="60B494E5" w14:textId="77777777" w:rsidR="003E164A" w:rsidRDefault="00F06B4E">
            <w:pPr>
              <w:spacing w:after="40" w:line="276" w:lineRule="auto"/>
            </w:pPr>
            <w:r>
              <w:t>4</w:t>
            </w:r>
          </w:p>
        </w:tc>
        <w:tc>
          <w:tcPr>
            <w:tcW w:w="1008" w:type="dxa"/>
            <w:tcMar>
              <w:top w:w="120" w:type="dxa"/>
              <w:left w:w="160" w:type="dxa"/>
              <w:bottom w:w="120" w:type="dxa"/>
              <w:right w:w="160" w:type="dxa"/>
            </w:tcMar>
          </w:tcPr>
          <w:p w14:paraId="0AC0F1E2" w14:textId="77777777" w:rsidR="003E164A" w:rsidRDefault="00F06B4E">
            <w:pPr>
              <w:spacing w:after="40" w:line="276" w:lineRule="auto"/>
            </w:pPr>
            <w:r>
              <w:t>4</w:t>
            </w:r>
          </w:p>
        </w:tc>
        <w:tc>
          <w:tcPr>
            <w:tcW w:w="1008" w:type="dxa"/>
            <w:tcMar>
              <w:top w:w="120" w:type="dxa"/>
              <w:left w:w="160" w:type="dxa"/>
              <w:bottom w:w="120" w:type="dxa"/>
              <w:right w:w="160" w:type="dxa"/>
            </w:tcMar>
          </w:tcPr>
          <w:p w14:paraId="270C12AA" w14:textId="77777777" w:rsidR="003E164A" w:rsidRDefault="00F06B4E">
            <w:pPr>
              <w:spacing w:after="40" w:line="276" w:lineRule="auto"/>
            </w:pPr>
            <w:r>
              <w:t>2</w:t>
            </w:r>
          </w:p>
        </w:tc>
        <w:tc>
          <w:tcPr>
            <w:tcW w:w="1008" w:type="dxa"/>
            <w:tcMar>
              <w:top w:w="120" w:type="dxa"/>
              <w:left w:w="160" w:type="dxa"/>
              <w:bottom w:w="120" w:type="dxa"/>
              <w:right w:w="160" w:type="dxa"/>
            </w:tcMar>
          </w:tcPr>
          <w:p w14:paraId="1534DA01" w14:textId="77777777" w:rsidR="003E164A" w:rsidRDefault="00F06B4E">
            <w:pPr>
              <w:spacing w:after="40" w:line="276" w:lineRule="auto"/>
            </w:pPr>
            <w:r>
              <w:t>2</w:t>
            </w:r>
          </w:p>
        </w:tc>
        <w:tc>
          <w:tcPr>
            <w:tcW w:w="1008" w:type="dxa"/>
            <w:tcMar>
              <w:top w:w="120" w:type="dxa"/>
              <w:left w:w="160" w:type="dxa"/>
              <w:bottom w:w="120" w:type="dxa"/>
              <w:right w:w="160" w:type="dxa"/>
            </w:tcMar>
          </w:tcPr>
          <w:p w14:paraId="279C0E77" w14:textId="77777777" w:rsidR="003E164A" w:rsidRDefault="00F06B4E">
            <w:pPr>
              <w:spacing w:after="40" w:line="276" w:lineRule="auto"/>
            </w:pPr>
            <w:r>
              <w:rPr>
                <w:b/>
              </w:rPr>
              <w:t>16</w:t>
            </w:r>
          </w:p>
        </w:tc>
        <w:tc>
          <w:tcPr>
            <w:tcW w:w="1008" w:type="dxa"/>
            <w:tcMar>
              <w:top w:w="120" w:type="dxa"/>
              <w:left w:w="160" w:type="dxa"/>
              <w:bottom w:w="120" w:type="dxa"/>
              <w:right w:w="160" w:type="dxa"/>
            </w:tcMar>
          </w:tcPr>
          <w:p w14:paraId="28E3A441" w14:textId="77777777" w:rsidR="003E164A" w:rsidRDefault="00F06B4E">
            <w:pPr>
              <w:spacing w:after="40" w:line="276" w:lineRule="auto"/>
            </w:pPr>
            <w:r>
              <w:t>Loại</w:t>
            </w:r>
          </w:p>
        </w:tc>
      </w:tr>
      <w:tr w:rsidR="003E164A" w14:paraId="51694DE1" w14:textId="77777777">
        <w:trPr>
          <w:jc w:val="center"/>
        </w:trPr>
        <w:tc>
          <w:tcPr>
            <w:tcW w:w="1008" w:type="dxa"/>
            <w:tcMar>
              <w:top w:w="120" w:type="dxa"/>
              <w:left w:w="160" w:type="dxa"/>
              <w:bottom w:w="120" w:type="dxa"/>
              <w:right w:w="160" w:type="dxa"/>
            </w:tcMar>
          </w:tcPr>
          <w:p w14:paraId="4F1D65E5" w14:textId="77777777" w:rsidR="003E164A" w:rsidRDefault="00F06B4E">
            <w:pPr>
              <w:spacing w:after="40" w:line="276" w:lineRule="auto"/>
            </w:pPr>
            <w:r>
              <w:t>10</w:t>
            </w:r>
          </w:p>
        </w:tc>
        <w:tc>
          <w:tcPr>
            <w:tcW w:w="1008" w:type="dxa"/>
            <w:tcMar>
              <w:top w:w="120" w:type="dxa"/>
              <w:left w:w="160" w:type="dxa"/>
              <w:bottom w:w="120" w:type="dxa"/>
              <w:right w:w="160" w:type="dxa"/>
            </w:tcMar>
          </w:tcPr>
          <w:p w14:paraId="35DAEC24" w14:textId="77777777" w:rsidR="003E164A" w:rsidRDefault="00F06B4E">
            <w:pPr>
              <w:spacing w:after="40" w:line="276" w:lineRule="auto"/>
            </w:pPr>
            <w:r>
              <w:t>Quản lý tuân thủ pháp lý &amp; dược</w:t>
            </w:r>
          </w:p>
        </w:tc>
        <w:tc>
          <w:tcPr>
            <w:tcW w:w="1008" w:type="dxa"/>
            <w:tcMar>
              <w:top w:w="120" w:type="dxa"/>
              <w:left w:w="160" w:type="dxa"/>
              <w:bottom w:w="120" w:type="dxa"/>
              <w:right w:w="160" w:type="dxa"/>
            </w:tcMar>
          </w:tcPr>
          <w:p w14:paraId="2AA1F4C6" w14:textId="77777777" w:rsidR="003E164A" w:rsidRDefault="00F06B4E">
            <w:pPr>
              <w:spacing w:after="40" w:line="276" w:lineRule="auto"/>
            </w:pPr>
            <w:r>
              <w:t>3</w:t>
            </w:r>
          </w:p>
        </w:tc>
        <w:tc>
          <w:tcPr>
            <w:tcW w:w="1008" w:type="dxa"/>
            <w:tcMar>
              <w:top w:w="120" w:type="dxa"/>
              <w:left w:w="160" w:type="dxa"/>
              <w:bottom w:w="120" w:type="dxa"/>
              <w:right w:w="160" w:type="dxa"/>
            </w:tcMar>
          </w:tcPr>
          <w:p w14:paraId="223825A6" w14:textId="77777777" w:rsidR="003E164A" w:rsidRDefault="00F06B4E">
            <w:pPr>
              <w:spacing w:after="40" w:line="276" w:lineRule="auto"/>
            </w:pPr>
            <w:r>
              <w:t>2</w:t>
            </w:r>
          </w:p>
        </w:tc>
        <w:tc>
          <w:tcPr>
            <w:tcW w:w="1008" w:type="dxa"/>
            <w:tcMar>
              <w:top w:w="120" w:type="dxa"/>
              <w:left w:w="160" w:type="dxa"/>
              <w:bottom w:w="120" w:type="dxa"/>
              <w:right w:w="160" w:type="dxa"/>
            </w:tcMar>
          </w:tcPr>
          <w:p w14:paraId="5F092359" w14:textId="77777777" w:rsidR="003E164A" w:rsidRDefault="00F06B4E">
            <w:pPr>
              <w:spacing w:after="40" w:line="276" w:lineRule="auto"/>
            </w:pPr>
            <w:r>
              <w:t>5</w:t>
            </w:r>
          </w:p>
        </w:tc>
        <w:tc>
          <w:tcPr>
            <w:tcW w:w="1008" w:type="dxa"/>
            <w:tcMar>
              <w:top w:w="120" w:type="dxa"/>
              <w:left w:w="160" w:type="dxa"/>
              <w:bottom w:w="120" w:type="dxa"/>
              <w:right w:w="160" w:type="dxa"/>
            </w:tcMar>
          </w:tcPr>
          <w:p w14:paraId="7C9E098F" w14:textId="77777777" w:rsidR="003E164A" w:rsidRDefault="00F06B4E">
            <w:pPr>
              <w:spacing w:after="40" w:line="276" w:lineRule="auto"/>
            </w:pPr>
            <w:r>
              <w:t>2</w:t>
            </w:r>
          </w:p>
        </w:tc>
        <w:tc>
          <w:tcPr>
            <w:tcW w:w="1008" w:type="dxa"/>
            <w:tcMar>
              <w:top w:w="120" w:type="dxa"/>
              <w:left w:w="160" w:type="dxa"/>
              <w:bottom w:w="120" w:type="dxa"/>
              <w:right w:w="160" w:type="dxa"/>
            </w:tcMar>
          </w:tcPr>
          <w:p w14:paraId="55E1B94B" w14:textId="77777777" w:rsidR="003E164A" w:rsidRDefault="00F06B4E">
            <w:pPr>
              <w:spacing w:after="40" w:line="276" w:lineRule="auto"/>
            </w:pPr>
            <w:r>
              <w:t>3</w:t>
            </w:r>
          </w:p>
        </w:tc>
        <w:tc>
          <w:tcPr>
            <w:tcW w:w="1008" w:type="dxa"/>
            <w:tcMar>
              <w:top w:w="120" w:type="dxa"/>
              <w:left w:w="160" w:type="dxa"/>
              <w:bottom w:w="120" w:type="dxa"/>
              <w:right w:w="160" w:type="dxa"/>
            </w:tcMar>
          </w:tcPr>
          <w:p w14:paraId="4F8E664F" w14:textId="77777777" w:rsidR="003E164A" w:rsidRDefault="00F06B4E">
            <w:pPr>
              <w:spacing w:after="40" w:line="276" w:lineRule="auto"/>
            </w:pPr>
            <w:r>
              <w:rPr>
                <w:b/>
              </w:rPr>
              <w:t>15</w:t>
            </w:r>
          </w:p>
        </w:tc>
        <w:tc>
          <w:tcPr>
            <w:tcW w:w="1008" w:type="dxa"/>
            <w:tcMar>
              <w:top w:w="120" w:type="dxa"/>
              <w:left w:w="160" w:type="dxa"/>
              <w:bottom w:w="120" w:type="dxa"/>
              <w:right w:w="160" w:type="dxa"/>
            </w:tcMar>
          </w:tcPr>
          <w:p w14:paraId="24F7CC67" w14:textId="77777777" w:rsidR="003E164A" w:rsidRDefault="00F06B4E">
            <w:pPr>
              <w:spacing w:after="40" w:line="276" w:lineRule="auto"/>
            </w:pPr>
            <w:r>
              <w:t>Loại</w:t>
            </w:r>
          </w:p>
        </w:tc>
      </w:tr>
    </w:tbl>
    <w:p w14:paraId="4FDD8EFF" w14:textId="77777777" w:rsidR="003E164A" w:rsidRDefault="00F06B4E">
      <w:pPr>
        <w:pStyle w:val="Heading2"/>
        <w:spacing w:before="280" w:after="120"/>
      </w:pPr>
      <w:bookmarkStart w:id="83" w:name="_Toc240145978"/>
      <w:r>
        <w:rPr>
          <w:rFonts w:ascii="Times New Roman" w:hAnsi="Times New Roman"/>
        </w:rPr>
        <w:t>Phụ lục B: Phiếu khảo sát và Bộ 20 câu hỏi phỏng vấn chuyên sâu</w:t>
      </w:r>
      <w:bookmarkEnd w:id="83"/>
    </w:p>
    <w:p w14:paraId="01C3B9D0" w14:textId="77777777" w:rsidR="003E164A" w:rsidRDefault="00F06B4E">
      <w:pPr>
        <w:ind w:firstLine="567"/>
        <w:jc w:val="both"/>
      </w:pPr>
      <w:r>
        <w:t>Dưới đây là phiếu phỏng vấn chi tiết phục vụ công tác khám phá quy trình (Process Discovery) tại FPT Long Châu, được thiết kế theo đúng cấu trúc chuẩn hóa: 10 câu hỏi định tính (5 câu Có cấu trúc + 5 câu Không có cấu trúc) và 10 câu hỏi định lượng (5 câu Có cấu trúc + 5 câu Không có cấu trúc).</w:t>
      </w:r>
    </w:p>
    <w:p w14:paraId="4CBC06A0" w14:textId="77777777" w:rsidR="003E164A" w:rsidRDefault="00F06B4E">
      <w:pPr>
        <w:pStyle w:val="Heading3"/>
        <w:spacing w:after="80"/>
      </w:pPr>
      <w:bookmarkStart w:id="84" w:name="_Toc240145979"/>
      <w:r>
        <w:rPr>
          <w:rFonts w:ascii="Times New Roman" w:hAnsi="Times New Roman"/>
        </w:rPr>
        <w:t>PHIẾU KHẢO SÁT PHỎNG VẤN QUY TRÌNH NGHIỆP VỤ FPT LONG CHÂU</w:t>
      </w:r>
      <w:bookmarkEnd w:id="84"/>
    </w:p>
    <w:p w14:paraId="64570C74" w14:textId="77777777" w:rsidR="003E164A" w:rsidRDefault="00F06B4E">
      <w:pPr>
        <w:spacing w:after="60" w:line="288" w:lineRule="auto"/>
        <w:ind w:left="720" w:hanging="283"/>
        <w:jc w:val="both"/>
      </w:pPr>
      <w:r>
        <w:rPr>
          <w:b/>
          <w:color w:val="0284C7"/>
        </w:rPr>
        <w:t xml:space="preserve">• </w:t>
      </w:r>
      <w:r>
        <w:rPr>
          <w:b/>
        </w:rPr>
        <w:t>Đơn vị khảo sát:</w:t>
      </w:r>
      <w:r>
        <w:t xml:space="preserve"> Chuỗi nhà thuốc FPT Long Châu &amp; Hệ thống Tổng kho phân phối.</w:t>
      </w:r>
    </w:p>
    <w:p w14:paraId="7A85B74C" w14:textId="77777777" w:rsidR="003E164A" w:rsidRDefault="00F06B4E">
      <w:pPr>
        <w:spacing w:after="60" w:line="288" w:lineRule="auto"/>
        <w:ind w:left="720" w:hanging="283"/>
        <w:jc w:val="both"/>
      </w:pPr>
      <w:r>
        <w:rPr>
          <w:b/>
          <w:color w:val="0284C7"/>
        </w:rPr>
        <w:t xml:space="preserve">• </w:t>
      </w:r>
      <w:r>
        <w:rPr>
          <w:b/>
        </w:rPr>
        <w:t>Mục đích:</w:t>
      </w:r>
      <w:r>
        <w:t xml:space="preserve"> Thu thập dữ liệu vận hành thực tế (De facto process) phục vụ phân tích lãng phí, xác định điểm nghẽn và tái thiết kế quy trình BPMN 2.0.</w:t>
      </w:r>
    </w:p>
    <w:p w14:paraId="76D5D3CB" w14:textId="77777777" w:rsidR="003E164A" w:rsidRDefault="00F06B4E">
      <w:pPr>
        <w:spacing w:after="60" w:line="288" w:lineRule="auto"/>
        <w:ind w:left="720" w:hanging="283"/>
        <w:jc w:val="both"/>
      </w:pPr>
      <w:r>
        <w:rPr>
          <w:b/>
          <w:color w:val="0284C7"/>
        </w:rPr>
        <w:t xml:space="preserve">• </w:t>
      </w:r>
      <w:r>
        <w:rPr>
          <w:b/>
        </w:rPr>
        <w:t>Cam kết:</w:t>
      </w:r>
      <w:r>
        <w:t xml:space="preserve"> Dữ liệu phỏng vấn chỉ phục vụ mục đích nghiên cứu học thuật của đề tài.</w:t>
      </w:r>
    </w:p>
    <w:p w14:paraId="042B1640" w14:textId="77777777" w:rsidR="003E164A" w:rsidRDefault="00F06B4E">
      <w:pPr>
        <w:ind w:firstLine="567"/>
        <w:jc w:val="both"/>
      </w:pPr>
      <w:r>
        <w:t>#### PHẦN 1: 10 CÂU HỎI ĐỊNH TÍNH (QUALITATIVE INTERVIEW)</w:t>
      </w:r>
    </w:p>
    <w:p w14:paraId="04014056" w14:textId="77777777" w:rsidR="003E164A" w:rsidRDefault="00F06B4E">
      <w:pPr>
        <w:keepNext/>
        <w:spacing w:before="160" w:after="60"/>
      </w:pPr>
      <w:r>
        <w:rPr>
          <w:b/>
          <w:color w:val="0F172A"/>
        </w:rPr>
        <w:lastRenderedPageBreak/>
        <w:t>A. 5 Câu hỏi Định tính Có cấu trúc (Structured Qualitative Questions):</w:t>
      </w:r>
    </w:p>
    <w:p w14:paraId="3F0DE7BA" w14:textId="77777777" w:rsidR="003E164A" w:rsidRDefault="00F06B4E">
      <w:pPr>
        <w:spacing w:after="60" w:line="288" w:lineRule="auto"/>
        <w:ind w:left="720" w:hanging="397"/>
        <w:jc w:val="both"/>
      </w:pPr>
      <w:r>
        <w:rPr>
          <w:b/>
          <w:color w:val="0F2E5A"/>
        </w:rPr>
        <w:t xml:space="preserve">1. </w:t>
      </w:r>
      <w:r>
        <w:rPr>
          <w:b/>
        </w:rPr>
        <w:t>[Dành cho Dược sĩ quầy]</w:t>
      </w:r>
      <w:r>
        <w:t xml:space="preserve"> Xin bạn đánh giá mức độ rõ ràng, chuẩn hóa và thuận tiện khi áp dụng của quy trình kiểm tra đơn thuốc kê toa (Rx) hiện nay tại nhà thuốc?</w:t>
      </w:r>
    </w:p>
    <w:p w14:paraId="137FA529" w14:textId="77777777" w:rsidR="003E164A" w:rsidRDefault="00F06B4E">
      <w:pPr>
        <w:spacing w:after="60" w:line="288" w:lineRule="auto"/>
        <w:ind w:left="720" w:hanging="283"/>
        <w:jc w:val="both"/>
      </w:pPr>
      <w:r>
        <w:rPr>
          <w:b/>
          <w:color w:val="0284C7"/>
        </w:rPr>
        <w:t xml:space="preserve">• </w:t>
      </w:r>
      <w:r>
        <w:t>[ ] 1. Rất mơ hồ, khó áp dụng (thường xuyên lúng túng khi gặp đơn thuốc lạ)</w:t>
      </w:r>
    </w:p>
    <w:p w14:paraId="22EFE086" w14:textId="77777777" w:rsidR="003E164A" w:rsidRDefault="00F06B4E">
      <w:pPr>
        <w:spacing w:after="60" w:line="288" w:lineRule="auto"/>
        <w:ind w:left="720" w:hanging="283"/>
        <w:jc w:val="both"/>
      </w:pPr>
      <w:r>
        <w:rPr>
          <w:b/>
          <w:color w:val="0284C7"/>
        </w:rPr>
        <w:t xml:space="preserve">• </w:t>
      </w:r>
      <w:r>
        <w:t>[ ] 2. Chưa rõ ràng (còn phụ thuộc nhiều vào cảm tính của từng cá nhân)</w:t>
      </w:r>
    </w:p>
    <w:p w14:paraId="67854B38" w14:textId="77777777" w:rsidR="003E164A" w:rsidRDefault="00F06B4E">
      <w:pPr>
        <w:spacing w:after="60" w:line="288" w:lineRule="auto"/>
        <w:ind w:left="720" w:hanging="283"/>
        <w:jc w:val="both"/>
      </w:pPr>
      <w:r>
        <w:rPr>
          <w:b/>
          <w:color w:val="0284C7"/>
        </w:rPr>
        <w:t xml:space="preserve">• </w:t>
      </w:r>
      <w:r>
        <w:t>[ ] 3. Bình thường (đáp ứng được các đơn thuốc phổ biến)</w:t>
      </w:r>
    </w:p>
    <w:p w14:paraId="7FA39BAD" w14:textId="77777777" w:rsidR="003E164A" w:rsidRDefault="00F06B4E">
      <w:pPr>
        <w:spacing w:after="60" w:line="288" w:lineRule="auto"/>
        <w:ind w:left="720" w:hanging="283"/>
        <w:jc w:val="both"/>
      </w:pPr>
      <w:r>
        <w:rPr>
          <w:b/>
          <w:color w:val="0284C7"/>
        </w:rPr>
        <w:t xml:space="preserve">• </w:t>
      </w:r>
      <w:r>
        <w:t>[ ] 4. Rõ ràng, dễ áp dụng (hướng dẫn cụ thể, dễ kiểm tra)</w:t>
      </w:r>
    </w:p>
    <w:p w14:paraId="4298311C" w14:textId="77777777" w:rsidR="003E164A" w:rsidRDefault="00F06B4E">
      <w:pPr>
        <w:spacing w:after="60" w:line="288" w:lineRule="auto"/>
        <w:ind w:left="720" w:hanging="283"/>
        <w:jc w:val="both"/>
      </w:pPr>
      <w:r>
        <w:rPr>
          <w:b/>
          <w:color w:val="0284C7"/>
        </w:rPr>
        <w:t xml:space="preserve">• </w:t>
      </w:r>
      <w:r>
        <w:t>[ ] 5. Rất rõ ràng, chuẩn hóa xuất sắc (quy chuẩn GPP chặt chẽ, có danh mục đối chiếu nhanh)</w:t>
      </w:r>
    </w:p>
    <w:p w14:paraId="63A0E359" w14:textId="77777777" w:rsidR="003E164A" w:rsidRDefault="00F06B4E">
      <w:pPr>
        <w:spacing w:after="60" w:line="288" w:lineRule="auto"/>
        <w:ind w:left="720" w:hanging="397"/>
        <w:jc w:val="both"/>
      </w:pPr>
      <w:r>
        <w:rPr>
          <w:b/>
          <w:color w:val="0F2E5A"/>
        </w:rPr>
        <w:t xml:space="preserve">2. </w:t>
      </w:r>
      <w:r>
        <w:rPr>
          <w:b/>
        </w:rPr>
        <w:t>[Dành cho Dược sĩ quầy]</w:t>
      </w:r>
      <w:r>
        <w:t xml:space="preserve"> Khó khăn hoặc trở ngại phổ biến nhất mà bạn gặp phải trong quá trình tìm kiếm và nhặt thuốc trên kệ là gì?</w:t>
      </w:r>
    </w:p>
    <w:p w14:paraId="2E3EC7EB" w14:textId="77777777" w:rsidR="003E164A" w:rsidRDefault="00F06B4E">
      <w:pPr>
        <w:spacing w:after="60" w:line="288" w:lineRule="auto"/>
        <w:ind w:left="720" w:hanging="283"/>
        <w:jc w:val="both"/>
      </w:pPr>
      <w:r>
        <w:rPr>
          <w:b/>
          <w:color w:val="0284C7"/>
        </w:rPr>
        <w:t xml:space="preserve">• </w:t>
      </w:r>
      <w:r>
        <w:t>[ ] A. Thuốc bị xếp sai vị trí mã kệ quy định do nhân viên ca trước để nhầm</w:t>
      </w:r>
    </w:p>
    <w:p w14:paraId="39883C24" w14:textId="77777777" w:rsidR="003E164A" w:rsidRDefault="00F06B4E">
      <w:pPr>
        <w:spacing w:after="60" w:line="288" w:lineRule="auto"/>
        <w:ind w:left="720" w:hanging="283"/>
        <w:jc w:val="both"/>
      </w:pPr>
      <w:r>
        <w:rPr>
          <w:b/>
          <w:color w:val="0284C7"/>
        </w:rPr>
        <w:t xml:space="preserve">• </w:t>
      </w:r>
      <w:r>
        <w:t>[ ] B. Mẫu mã bao bì giữa các hàm lượng thuốc quá giống nhau dễ gây nhầm lẫn</w:t>
      </w:r>
    </w:p>
    <w:p w14:paraId="3A780CA4" w14:textId="77777777" w:rsidR="003E164A" w:rsidRDefault="00F06B4E">
      <w:pPr>
        <w:spacing w:after="60" w:line="288" w:lineRule="auto"/>
        <w:ind w:left="720" w:hanging="283"/>
        <w:jc w:val="both"/>
      </w:pPr>
      <w:r>
        <w:rPr>
          <w:b/>
          <w:color w:val="0284C7"/>
        </w:rPr>
        <w:t xml:space="preserve">• </w:t>
      </w:r>
      <w:r>
        <w:t>[ ] C. Diện tích quầy chật hẹp, nhiều dược sĩ cùng di chuyển va chạm nhau vào giờ cao điểm</w:t>
      </w:r>
    </w:p>
    <w:p w14:paraId="2A89C812" w14:textId="77777777" w:rsidR="003E164A" w:rsidRDefault="00F06B4E">
      <w:pPr>
        <w:spacing w:after="60" w:line="288" w:lineRule="auto"/>
        <w:ind w:left="720" w:hanging="283"/>
        <w:jc w:val="both"/>
      </w:pPr>
      <w:r>
        <w:rPr>
          <w:b/>
          <w:color w:val="0284C7"/>
        </w:rPr>
        <w:t xml:space="preserve">• </w:t>
      </w:r>
      <w:r>
        <w:t>[ ] D. Phần mềm POS không hiển thị vị trí ngăn kệ cụ thể của từng mã hộp thuốc</w:t>
      </w:r>
    </w:p>
    <w:p w14:paraId="02CD21E0" w14:textId="77777777" w:rsidR="003E164A" w:rsidRDefault="00F06B4E">
      <w:pPr>
        <w:spacing w:after="60" w:line="288" w:lineRule="auto"/>
        <w:ind w:left="720" w:hanging="397"/>
        <w:jc w:val="both"/>
      </w:pPr>
      <w:r>
        <w:rPr>
          <w:b/>
          <w:color w:val="0F2E5A"/>
        </w:rPr>
        <w:t xml:space="preserve">3. </w:t>
      </w:r>
      <w:r>
        <w:rPr>
          <w:b/>
        </w:rPr>
        <w:t>[Dành cho Quản lý / Nhân viên kho]</w:t>
      </w:r>
      <w:r>
        <w:t xml:space="preserve"> Quy trình kiểm soát hạn dùng và thực thi nguyên tắc FEFO (Hạn ngắn xuất trước) tại kho hiện nay đang được thực hiện chủ yếu bằng phương thức nào?</w:t>
      </w:r>
    </w:p>
    <w:p w14:paraId="12993EDB" w14:textId="77777777" w:rsidR="003E164A" w:rsidRDefault="00F06B4E">
      <w:pPr>
        <w:spacing w:after="60" w:line="288" w:lineRule="auto"/>
        <w:ind w:left="720" w:hanging="283"/>
        <w:jc w:val="both"/>
      </w:pPr>
      <w:r>
        <w:rPr>
          <w:b/>
          <w:color w:val="0284C7"/>
        </w:rPr>
        <w:t xml:space="preserve">• </w:t>
      </w:r>
      <w:r>
        <w:t>[ ] A. Dựa hoàn toàn vào trí nhớ và sự kiểm tra thủ công bằng mắt của thủ kho</w:t>
      </w:r>
    </w:p>
    <w:p w14:paraId="1C0D1F0C" w14:textId="77777777" w:rsidR="003E164A" w:rsidRDefault="00F06B4E">
      <w:pPr>
        <w:spacing w:after="60" w:line="288" w:lineRule="auto"/>
        <w:ind w:left="720" w:hanging="283"/>
        <w:jc w:val="both"/>
      </w:pPr>
      <w:r>
        <w:rPr>
          <w:b/>
          <w:color w:val="0284C7"/>
        </w:rPr>
        <w:t xml:space="preserve">• </w:t>
      </w:r>
      <w:r>
        <w:t>[ ] B. Ghi chép thủ công ngày hết hạn trên thẻ kho giấy gắn tại đầu mỗi dãy kệ</w:t>
      </w:r>
    </w:p>
    <w:p w14:paraId="3E6CBE6A" w14:textId="77777777" w:rsidR="003E164A" w:rsidRDefault="00F06B4E">
      <w:pPr>
        <w:spacing w:after="60" w:line="288" w:lineRule="auto"/>
        <w:ind w:left="720" w:hanging="283"/>
        <w:jc w:val="both"/>
      </w:pPr>
      <w:r>
        <w:rPr>
          <w:b/>
          <w:color w:val="0284C7"/>
        </w:rPr>
        <w:t xml:space="preserve">• </w:t>
      </w:r>
      <w:r>
        <w:t>[ ] C. Hệ thống phần mềm WMS tự động chỉ định chính xác vị trí pallet/lô hàng cần xuất</w:t>
      </w:r>
    </w:p>
    <w:p w14:paraId="6CD1C50B" w14:textId="77777777" w:rsidR="003E164A" w:rsidRDefault="00F06B4E">
      <w:pPr>
        <w:spacing w:after="60" w:line="288" w:lineRule="auto"/>
        <w:ind w:left="720" w:hanging="283"/>
        <w:jc w:val="both"/>
      </w:pPr>
      <w:r>
        <w:rPr>
          <w:b/>
          <w:color w:val="0284C7"/>
        </w:rPr>
        <w:t xml:space="preserve">• </w:t>
      </w:r>
      <w:r>
        <w:t>[ ] D. Kết hợp giữa thông báo trên phần mềm và đối soát lại bằng sổ tay trước khi bốc dỡ</w:t>
      </w:r>
    </w:p>
    <w:p w14:paraId="46811D59" w14:textId="77777777" w:rsidR="003E164A" w:rsidRDefault="00F06B4E">
      <w:pPr>
        <w:spacing w:after="60" w:line="288" w:lineRule="auto"/>
        <w:ind w:left="720" w:hanging="397"/>
        <w:jc w:val="both"/>
      </w:pPr>
      <w:r>
        <w:rPr>
          <w:b/>
          <w:color w:val="0F2E5A"/>
        </w:rPr>
        <w:t xml:space="preserve">4. </w:t>
      </w:r>
      <w:r>
        <w:rPr>
          <w:b/>
        </w:rPr>
        <w:t>[Dành cho Dược sĩ quầy]</w:t>
      </w:r>
      <w:r>
        <w:t xml:space="preserve"> Khi tiếp nhận một đơn thuốc không hợp lệ (hết hạn quá 5 ngày, kê sai danh mục kiểm soát đặc biệt hoặc chữ bác sĩ không thể đọc được), cách xử lý chuẩn của bạn là:</w:t>
      </w:r>
    </w:p>
    <w:p w14:paraId="624FBDF7" w14:textId="77777777" w:rsidR="003E164A" w:rsidRDefault="00F06B4E">
      <w:pPr>
        <w:spacing w:after="60" w:line="288" w:lineRule="auto"/>
        <w:ind w:left="720" w:hanging="283"/>
        <w:jc w:val="both"/>
      </w:pPr>
      <w:r>
        <w:rPr>
          <w:b/>
          <w:color w:val="0284C7"/>
        </w:rPr>
        <w:t xml:space="preserve">• </w:t>
      </w:r>
      <w:r>
        <w:t>[ ] A. Dược sĩ từ chối bán và giải thích quy định pháp luật y tế cho bệnh nhân</w:t>
      </w:r>
    </w:p>
    <w:p w14:paraId="28379662" w14:textId="77777777" w:rsidR="003E164A" w:rsidRDefault="00F06B4E">
      <w:pPr>
        <w:spacing w:after="60" w:line="288" w:lineRule="auto"/>
        <w:ind w:left="720" w:hanging="283"/>
        <w:jc w:val="both"/>
      </w:pPr>
      <w:r>
        <w:rPr>
          <w:b/>
          <w:color w:val="0284C7"/>
        </w:rPr>
        <w:t xml:space="preserve">• </w:t>
      </w:r>
      <w:r>
        <w:t>[ ] B. Bán các loại thuốc bổ trợ thông thường, chỉ từ chối thuốc kê toa đặc trị</w:t>
      </w:r>
    </w:p>
    <w:p w14:paraId="7790E56C" w14:textId="77777777" w:rsidR="003E164A" w:rsidRDefault="00F06B4E">
      <w:pPr>
        <w:spacing w:after="60" w:line="288" w:lineRule="auto"/>
        <w:ind w:left="720" w:hanging="283"/>
        <w:jc w:val="both"/>
      </w:pPr>
      <w:r>
        <w:rPr>
          <w:b/>
          <w:color w:val="0284C7"/>
        </w:rPr>
        <w:t xml:space="preserve">• </w:t>
      </w:r>
      <w:r>
        <w:t>[ ] C. Gọi điện trực tiếp cho bác sĩ theo số điện thoại ghi trên đơn để đối chiếu xác nhận</w:t>
      </w:r>
    </w:p>
    <w:p w14:paraId="0CBE4671" w14:textId="77777777" w:rsidR="003E164A" w:rsidRDefault="00F06B4E">
      <w:pPr>
        <w:spacing w:after="60" w:line="288" w:lineRule="auto"/>
        <w:ind w:left="720" w:hanging="283"/>
        <w:jc w:val="both"/>
      </w:pPr>
      <w:r>
        <w:rPr>
          <w:b/>
          <w:color w:val="0284C7"/>
        </w:rPr>
        <w:t xml:space="preserve">• </w:t>
      </w:r>
      <w:r>
        <w:t>[ ] D. Hướng dẫn khách hàng quay lại cơ sở y tế khám bệnh để xin lại đơn thuốc mới</w:t>
      </w:r>
    </w:p>
    <w:p w14:paraId="7AA1073B" w14:textId="77777777" w:rsidR="003E164A" w:rsidRDefault="00F06B4E">
      <w:pPr>
        <w:spacing w:after="60" w:line="288" w:lineRule="auto"/>
        <w:ind w:left="720" w:hanging="397"/>
        <w:jc w:val="both"/>
      </w:pPr>
      <w:r>
        <w:rPr>
          <w:b/>
          <w:color w:val="0F2E5A"/>
        </w:rPr>
        <w:lastRenderedPageBreak/>
        <w:t xml:space="preserve">5. </w:t>
      </w:r>
      <w:r>
        <w:rPr>
          <w:b/>
        </w:rPr>
        <w:t>[Dành cho Thủ kho / Bộ phận Mua hàng]</w:t>
      </w:r>
      <w:r>
        <w:t xml:space="preserve"> Xin bạn đánh giá mức độ thông suốt thông tin và tính chủ động giữa bộ phận Mua hàng và Kho bãi khi tiếp nhận các lô hàng nhập từ nhà cung cấp?</w:t>
      </w:r>
    </w:p>
    <w:p w14:paraId="0E9F6CC1" w14:textId="77777777" w:rsidR="003E164A" w:rsidRDefault="00F06B4E">
      <w:pPr>
        <w:spacing w:after="60" w:line="288" w:lineRule="auto"/>
        <w:ind w:left="720" w:hanging="283"/>
        <w:jc w:val="both"/>
      </w:pPr>
      <w:r>
        <w:rPr>
          <w:b/>
          <w:color w:val="0284C7"/>
        </w:rPr>
        <w:t xml:space="preserve">• </w:t>
      </w:r>
      <w:r>
        <w:t>[ ] 1. Rất kém (thường xuyên bị động đột xuất khi xe hàng đến bến mới biết)</w:t>
      </w:r>
    </w:p>
    <w:p w14:paraId="151BE795" w14:textId="77777777" w:rsidR="003E164A" w:rsidRDefault="00F06B4E">
      <w:pPr>
        <w:spacing w:after="60" w:line="288" w:lineRule="auto"/>
        <w:ind w:left="720" w:hanging="283"/>
        <w:jc w:val="both"/>
      </w:pPr>
      <w:r>
        <w:rPr>
          <w:b/>
          <w:color w:val="0284C7"/>
        </w:rPr>
        <w:t xml:space="preserve">• </w:t>
      </w:r>
      <w:r>
        <w:t>[ ] 2. Kém (thông báo trễ, không kịp bố trí nhân lực bốc dỡ và diện tích mặt bằng)</w:t>
      </w:r>
    </w:p>
    <w:p w14:paraId="6A8FECD5" w14:textId="77777777" w:rsidR="003E164A" w:rsidRDefault="00F06B4E">
      <w:pPr>
        <w:spacing w:after="60" w:line="288" w:lineRule="auto"/>
        <w:ind w:left="720" w:hanging="283"/>
        <w:jc w:val="both"/>
      </w:pPr>
      <w:r>
        <w:rPr>
          <w:b/>
          <w:color w:val="0284C7"/>
        </w:rPr>
        <w:t xml:space="preserve">• </w:t>
      </w:r>
      <w:r>
        <w:t>[ ] 3. Bình thường (thông báo lịch giao qua email hoặc ứng dụng chat Zalo)</w:t>
      </w:r>
    </w:p>
    <w:p w14:paraId="2E7D9FF1" w14:textId="77777777" w:rsidR="003E164A" w:rsidRDefault="00F06B4E">
      <w:pPr>
        <w:spacing w:after="60" w:line="288" w:lineRule="auto"/>
        <w:ind w:left="720" w:hanging="283"/>
        <w:jc w:val="both"/>
      </w:pPr>
      <w:r>
        <w:rPr>
          <w:b/>
          <w:color w:val="0284C7"/>
        </w:rPr>
        <w:t xml:space="preserve">• </w:t>
      </w:r>
      <w:r>
        <w:t>[ ] 4. Tốt (có kế hoạch tiếp nhận và lịch điều phối xe trước 24 giờ)</w:t>
      </w:r>
    </w:p>
    <w:p w14:paraId="246D9DFE" w14:textId="77777777" w:rsidR="003E164A" w:rsidRDefault="00F06B4E">
      <w:pPr>
        <w:spacing w:after="60" w:line="288" w:lineRule="auto"/>
        <w:ind w:left="720" w:hanging="283"/>
        <w:jc w:val="both"/>
      </w:pPr>
      <w:r>
        <w:rPr>
          <w:b/>
          <w:color w:val="0284C7"/>
        </w:rPr>
        <w:t xml:space="preserve">• </w:t>
      </w:r>
      <w:r>
        <w:t>[ ] 5. Rất tốt (dữ liệu đơn đặt hàng PO được đồng bộ thời gian thực trên hệ thống ERP)</w:t>
      </w:r>
    </w:p>
    <w:p w14:paraId="1C52F104" w14:textId="77777777" w:rsidR="003E164A" w:rsidRDefault="00F06B4E">
      <w:pPr>
        <w:ind w:firstLine="567"/>
        <w:jc w:val="both"/>
      </w:pPr>
      <w:r>
        <w:rPr>
          <w:b/>
        </w:rPr>
        <w:t>B. 5 Câu hỏi Định tính Không có cấu trúc (Unstructured Qualitative Questions):</w:t>
      </w:r>
    </w:p>
    <w:p w14:paraId="34F4F4D4" w14:textId="77777777" w:rsidR="003E164A" w:rsidRDefault="00F06B4E">
      <w:pPr>
        <w:spacing w:after="60" w:line="288" w:lineRule="auto"/>
        <w:ind w:left="720" w:hanging="397"/>
        <w:jc w:val="both"/>
      </w:pPr>
      <w:r>
        <w:rPr>
          <w:b/>
          <w:color w:val="0F2E5A"/>
        </w:rPr>
        <w:t xml:space="preserve">6. </w:t>
      </w:r>
      <w:r>
        <w:rPr>
          <w:b/>
        </w:rPr>
        <w:t>[Dành cho Dược sĩ quầy]</w:t>
      </w:r>
      <w:r>
        <w:t xml:space="preserve"> Trong một ca làm việc vào khung giờ cao điểm (17h – 20h), khâu nào trong quy trình phục vụ từ lúc tiếp đón đến khi khách cầm thuốc ra về khiến bạn cảm thấy áp lực, mất nhiều thời gian và dễ xảy ra sai sót nhất? Nguyên nhân cốt lõi là do đâu?</w:t>
      </w:r>
    </w:p>
    <w:p w14:paraId="346142B5" w14:textId="77777777" w:rsidR="003E164A" w:rsidRDefault="00F06B4E">
      <w:pPr>
        <w:spacing w:after="60" w:line="288" w:lineRule="auto"/>
        <w:ind w:left="720" w:hanging="283"/>
        <w:jc w:val="both"/>
      </w:pPr>
      <w:r>
        <w:rPr>
          <w:b/>
          <w:color w:val="0284C7"/>
        </w:rPr>
        <w:t xml:space="preserve">• </w:t>
      </w:r>
      <w:r>
        <w:rPr>
          <w:i/>
        </w:rPr>
        <w:t>Ghi chép câu trả lời:</w:t>
      </w:r>
      <w:r>
        <w:t xml:space="preserve"> ...........................................................................................................................................</w:t>
      </w:r>
    </w:p>
    <w:p w14:paraId="1248DD7E" w14:textId="77777777" w:rsidR="003E164A" w:rsidRDefault="00F06B4E">
      <w:pPr>
        <w:spacing w:after="60" w:line="288" w:lineRule="auto"/>
        <w:ind w:left="720" w:hanging="397"/>
        <w:jc w:val="both"/>
      </w:pPr>
      <w:r>
        <w:rPr>
          <w:b/>
          <w:color w:val="0F2E5A"/>
        </w:rPr>
        <w:t xml:space="preserve">7. </w:t>
      </w:r>
      <w:r>
        <w:rPr>
          <w:b/>
        </w:rPr>
        <w:t>[Dành cho Dược sĩ quầy]</w:t>
      </w:r>
      <w:r>
        <w:t xml:space="preserve"> Bạn có nhận xét gì về giao diện, tốc độ phản hồi và tính năng tra cứu thuốc của phần mềm POS đang sử dụng? Nếu được đề xuất thay đổi một tính năng để rút ngắn thời gian phục vụ khách, bạn sẽ đề xuất điều gì?</w:t>
      </w:r>
    </w:p>
    <w:p w14:paraId="1065E60C" w14:textId="77777777" w:rsidR="003E164A" w:rsidRDefault="00F06B4E">
      <w:pPr>
        <w:spacing w:after="60" w:line="288" w:lineRule="auto"/>
        <w:ind w:left="720" w:hanging="283"/>
        <w:jc w:val="both"/>
      </w:pPr>
      <w:r>
        <w:rPr>
          <w:b/>
          <w:color w:val="0284C7"/>
        </w:rPr>
        <w:t xml:space="preserve">• </w:t>
      </w:r>
      <w:r>
        <w:rPr>
          <w:i/>
        </w:rPr>
        <w:t>Ghi chép câu trả lời:</w:t>
      </w:r>
      <w:r>
        <w:t xml:space="preserve"> ...........................................................................................................................................</w:t>
      </w:r>
    </w:p>
    <w:p w14:paraId="30370179" w14:textId="77777777" w:rsidR="003E164A" w:rsidRDefault="00F06B4E">
      <w:pPr>
        <w:spacing w:after="60" w:line="288" w:lineRule="auto"/>
        <w:ind w:left="720" w:hanging="397"/>
        <w:jc w:val="both"/>
      </w:pPr>
      <w:r>
        <w:rPr>
          <w:b/>
          <w:color w:val="0F2E5A"/>
        </w:rPr>
        <w:t xml:space="preserve">8. </w:t>
      </w:r>
      <w:r>
        <w:rPr>
          <w:b/>
        </w:rPr>
        <w:t>[Dành cho Nhân viên kho]</w:t>
      </w:r>
      <w:r>
        <w:t xml:space="preserve"> Trong các đợt kiểm kê định kỳ, những nguyên nhân thực tế nào dẫn đến tình trạng số liệu tồn kho hiển thị trên phần mềm không khớp với lượng thuốc thực tế đếm được trên kệ?</w:t>
      </w:r>
    </w:p>
    <w:p w14:paraId="494051C1" w14:textId="77777777" w:rsidR="003E164A" w:rsidRDefault="00F06B4E">
      <w:pPr>
        <w:spacing w:after="60" w:line="288" w:lineRule="auto"/>
        <w:ind w:left="720" w:hanging="283"/>
        <w:jc w:val="both"/>
      </w:pPr>
      <w:r>
        <w:rPr>
          <w:b/>
          <w:color w:val="0284C7"/>
        </w:rPr>
        <w:t xml:space="preserve">• </w:t>
      </w:r>
      <w:r>
        <w:rPr>
          <w:i/>
        </w:rPr>
        <w:t>Ghi chép câu trả lời:</w:t>
      </w:r>
      <w:r>
        <w:t xml:space="preserve"> ...........................................................................................................................................</w:t>
      </w:r>
    </w:p>
    <w:p w14:paraId="438D27F0" w14:textId="77777777" w:rsidR="003E164A" w:rsidRDefault="00F06B4E">
      <w:pPr>
        <w:spacing w:after="60" w:line="288" w:lineRule="auto"/>
        <w:ind w:left="720" w:hanging="397"/>
        <w:jc w:val="both"/>
      </w:pPr>
      <w:r>
        <w:rPr>
          <w:b/>
          <w:color w:val="0F2E5A"/>
        </w:rPr>
        <w:t xml:space="preserve">9. </w:t>
      </w:r>
      <w:r>
        <w:rPr>
          <w:b/>
        </w:rPr>
        <w:t>[Dành cho Chuyên viên QA / Dược sĩ]</w:t>
      </w:r>
      <w:r>
        <w:t xml:space="preserve"> Khi khách hàng đem thuốc quay lại quầy phản ánh về việc thuốc bị đổi màu, ẩm mốc, vỡ vỉ hoặc nghi ngờ về chất lượng, quy trình phối hợp thực tế giữa nhà thuốc, ban QA và nhà cung cấp diễn ra như thế nào?</w:t>
      </w:r>
    </w:p>
    <w:p w14:paraId="1941FF53" w14:textId="77777777" w:rsidR="003E164A" w:rsidRDefault="00F06B4E">
      <w:pPr>
        <w:spacing w:after="60" w:line="288" w:lineRule="auto"/>
        <w:ind w:left="720" w:hanging="283"/>
        <w:jc w:val="both"/>
      </w:pPr>
      <w:r>
        <w:rPr>
          <w:b/>
          <w:color w:val="0284C7"/>
        </w:rPr>
        <w:lastRenderedPageBreak/>
        <w:t xml:space="preserve">• </w:t>
      </w:r>
      <w:r>
        <w:rPr>
          <w:i/>
        </w:rPr>
        <w:t>Ghi chép câu trả lời:</w:t>
      </w:r>
      <w:r>
        <w:t xml:space="preserve"> ...........................................................................................................................................</w:t>
      </w:r>
    </w:p>
    <w:p w14:paraId="13ECE487" w14:textId="77777777" w:rsidR="003E164A" w:rsidRDefault="00F06B4E">
      <w:pPr>
        <w:spacing w:after="60" w:line="288" w:lineRule="auto"/>
        <w:ind w:left="720" w:hanging="397"/>
        <w:jc w:val="both"/>
      </w:pPr>
      <w:r>
        <w:rPr>
          <w:b/>
          <w:color w:val="0F2E5A"/>
        </w:rPr>
        <w:t xml:space="preserve">10. </w:t>
      </w:r>
      <w:r>
        <w:rPr>
          <w:b/>
        </w:rPr>
        <w:t>[Dành cho mọi tác nhân]</w:t>
      </w:r>
      <w:r>
        <w:t xml:space="preserve"> Theo quan sát và kinh nghiệm thực tiễn của bạn, giải pháp công nghệ hoặc cải tiến quy trình nào sẽ giúp tối ưu hóa rõ rệt nhất năng suất làm việc và sự hài lòng của khách hàng tại FPT Long Châu?</w:t>
      </w:r>
    </w:p>
    <w:p w14:paraId="0207CC90" w14:textId="77777777" w:rsidR="003E164A" w:rsidRDefault="00F06B4E">
      <w:pPr>
        <w:spacing w:after="60" w:line="288" w:lineRule="auto"/>
        <w:ind w:left="720" w:hanging="283"/>
        <w:jc w:val="both"/>
      </w:pPr>
      <w:r>
        <w:rPr>
          <w:b/>
          <w:color w:val="0284C7"/>
        </w:rPr>
        <w:t xml:space="preserve">• </w:t>
      </w:r>
      <w:r>
        <w:rPr>
          <w:i/>
        </w:rPr>
        <w:t>Ghi chép câu trả lời:</w:t>
      </w:r>
      <w:r>
        <w:t xml:space="preserve"> ...........................................................................................................................................</w:t>
      </w:r>
    </w:p>
    <w:p w14:paraId="003F68AA" w14:textId="77777777" w:rsidR="003E164A" w:rsidRDefault="00F06B4E">
      <w:pPr>
        <w:ind w:firstLine="567"/>
        <w:jc w:val="both"/>
      </w:pPr>
      <w:r>
        <w:t>#### PHẦN 2: 10 CÂU HỎI ĐỊNH LƯỢNG (QUANTITATIVE INTERVIEW)</w:t>
      </w:r>
    </w:p>
    <w:p w14:paraId="1B9EE5A7" w14:textId="77777777" w:rsidR="003E164A" w:rsidRDefault="00F06B4E">
      <w:pPr>
        <w:keepNext/>
        <w:spacing w:before="160" w:after="60"/>
      </w:pPr>
      <w:r>
        <w:rPr>
          <w:b/>
          <w:color w:val="0F172A"/>
        </w:rPr>
        <w:t>A. 5 Câu hỏi Định lượng Có cấu trúc (Structured Quantitative Questions):</w:t>
      </w:r>
    </w:p>
    <w:p w14:paraId="39DD025E" w14:textId="77777777" w:rsidR="003E164A" w:rsidRDefault="00F06B4E">
      <w:pPr>
        <w:spacing w:after="60" w:line="288" w:lineRule="auto"/>
        <w:ind w:left="720" w:hanging="397"/>
        <w:jc w:val="both"/>
      </w:pPr>
      <w:r>
        <w:rPr>
          <w:b/>
          <w:color w:val="0F2E5A"/>
        </w:rPr>
        <w:t xml:space="preserve">11. </w:t>
      </w:r>
      <w:r>
        <w:rPr>
          <w:b/>
        </w:rPr>
        <w:t>[Dành cho Dược sĩ quầy]</w:t>
      </w:r>
      <w:r>
        <w:t xml:space="preserve"> Thời gian trung bình để hoàn tất một lượt phục vụ khách mua thuốc kê đơn thông thường (từ lúc tiếp nhận đơn đến khi tư vấn, nhặt thuốc, thanh toán và in hóa đơn) là bao lâu?</w:t>
      </w:r>
    </w:p>
    <w:p w14:paraId="6EB09D66" w14:textId="77777777" w:rsidR="003E164A" w:rsidRDefault="00F06B4E">
      <w:pPr>
        <w:spacing w:after="60" w:line="288" w:lineRule="auto"/>
        <w:ind w:left="720" w:hanging="283"/>
        <w:jc w:val="both"/>
      </w:pPr>
      <w:r>
        <w:rPr>
          <w:b/>
          <w:color w:val="0284C7"/>
        </w:rPr>
        <w:t xml:space="preserve">• </w:t>
      </w:r>
      <w:r>
        <w:t>[ ] A. Dưới 5 phút</w:t>
      </w:r>
    </w:p>
    <w:p w14:paraId="08933650" w14:textId="77777777" w:rsidR="003E164A" w:rsidRDefault="00F06B4E">
      <w:pPr>
        <w:spacing w:after="60" w:line="288" w:lineRule="auto"/>
        <w:ind w:left="720" w:hanging="283"/>
        <w:jc w:val="both"/>
      </w:pPr>
      <w:r>
        <w:rPr>
          <w:b/>
          <w:color w:val="0284C7"/>
        </w:rPr>
        <w:t xml:space="preserve">• </w:t>
      </w:r>
      <w:r>
        <w:t>[ ] B. Từ 5 – 8 phút</w:t>
      </w:r>
    </w:p>
    <w:p w14:paraId="1297500A" w14:textId="77777777" w:rsidR="003E164A" w:rsidRDefault="00F06B4E">
      <w:pPr>
        <w:spacing w:after="60" w:line="288" w:lineRule="auto"/>
        <w:ind w:left="720" w:hanging="283"/>
        <w:jc w:val="both"/>
      </w:pPr>
      <w:r>
        <w:rPr>
          <w:b/>
          <w:color w:val="0284C7"/>
        </w:rPr>
        <w:t xml:space="preserve">• </w:t>
      </w:r>
      <w:r>
        <w:t>[ ] C. Từ 8 – 12 phút</w:t>
      </w:r>
    </w:p>
    <w:p w14:paraId="51E65338" w14:textId="77777777" w:rsidR="003E164A" w:rsidRDefault="00F06B4E">
      <w:pPr>
        <w:spacing w:after="60" w:line="288" w:lineRule="auto"/>
        <w:ind w:left="720" w:hanging="283"/>
        <w:jc w:val="both"/>
      </w:pPr>
      <w:r>
        <w:rPr>
          <w:b/>
          <w:color w:val="0284C7"/>
        </w:rPr>
        <w:t xml:space="preserve">• </w:t>
      </w:r>
      <w:r>
        <w:t>[ ] D. Trên 12 phút</w:t>
      </w:r>
    </w:p>
    <w:p w14:paraId="0C135F0B" w14:textId="77777777" w:rsidR="003E164A" w:rsidRDefault="00F06B4E">
      <w:pPr>
        <w:spacing w:after="60" w:line="288" w:lineRule="auto"/>
        <w:ind w:left="720" w:hanging="397"/>
        <w:jc w:val="both"/>
      </w:pPr>
      <w:r>
        <w:rPr>
          <w:b/>
          <w:color w:val="0F2E5A"/>
        </w:rPr>
        <w:t xml:space="preserve">12. </w:t>
      </w:r>
      <w:r>
        <w:rPr>
          <w:b/>
        </w:rPr>
        <w:t>[Dành cho Dược sĩ / Khách hàng]</w:t>
      </w:r>
      <w:r>
        <w:t xml:space="preserve"> Trong tổng thời gian một khách hàng có mặt tại nhà thuốc, thời gian khách hàng phải đứng chờ đợi (chờ tới lượt, chờ tra cứu hệ thống, chờ lấy thuốc) ước tính chiếm khoảng bao nhiêu phần trăm?</w:t>
      </w:r>
    </w:p>
    <w:p w14:paraId="5E31D859" w14:textId="77777777" w:rsidR="003E164A" w:rsidRDefault="00F06B4E">
      <w:pPr>
        <w:spacing w:after="60" w:line="288" w:lineRule="auto"/>
        <w:ind w:left="720" w:hanging="283"/>
        <w:jc w:val="both"/>
      </w:pPr>
      <w:r>
        <w:rPr>
          <w:b/>
          <w:color w:val="0284C7"/>
        </w:rPr>
        <w:t xml:space="preserve">• </w:t>
      </w:r>
      <w:r>
        <w:t>[ ] A. Dưới 20% tổng thời gian</w:t>
      </w:r>
    </w:p>
    <w:p w14:paraId="3945C6BE" w14:textId="77777777" w:rsidR="003E164A" w:rsidRDefault="00F06B4E">
      <w:pPr>
        <w:spacing w:after="60" w:line="288" w:lineRule="auto"/>
        <w:ind w:left="720" w:hanging="283"/>
        <w:jc w:val="both"/>
      </w:pPr>
      <w:r>
        <w:rPr>
          <w:b/>
          <w:color w:val="0284C7"/>
        </w:rPr>
        <w:t xml:space="preserve">• </w:t>
      </w:r>
      <w:r>
        <w:t>[ ] B. Từ 20% – 40% tổng thời gian</w:t>
      </w:r>
    </w:p>
    <w:p w14:paraId="44E63CE4" w14:textId="77777777" w:rsidR="003E164A" w:rsidRDefault="00F06B4E">
      <w:pPr>
        <w:spacing w:after="60" w:line="288" w:lineRule="auto"/>
        <w:ind w:left="720" w:hanging="283"/>
        <w:jc w:val="both"/>
      </w:pPr>
      <w:r>
        <w:rPr>
          <w:b/>
          <w:color w:val="0284C7"/>
        </w:rPr>
        <w:t xml:space="preserve">• </w:t>
      </w:r>
      <w:r>
        <w:t>[ ] C. Từ 40% – 60% tổng thời gian</w:t>
      </w:r>
    </w:p>
    <w:p w14:paraId="4FBAD6D0" w14:textId="77777777" w:rsidR="003E164A" w:rsidRDefault="00F06B4E">
      <w:pPr>
        <w:spacing w:after="60" w:line="288" w:lineRule="auto"/>
        <w:ind w:left="720" w:hanging="283"/>
        <w:jc w:val="both"/>
      </w:pPr>
      <w:r>
        <w:rPr>
          <w:b/>
          <w:color w:val="0284C7"/>
        </w:rPr>
        <w:t xml:space="preserve">• </w:t>
      </w:r>
      <w:r>
        <w:t>[ ] D. Trên 60% tổng thời gian</w:t>
      </w:r>
    </w:p>
    <w:p w14:paraId="4DCFB730" w14:textId="77777777" w:rsidR="003E164A" w:rsidRDefault="00F06B4E">
      <w:pPr>
        <w:spacing w:after="60" w:line="288" w:lineRule="auto"/>
        <w:ind w:left="720" w:hanging="397"/>
        <w:jc w:val="both"/>
      </w:pPr>
      <w:r>
        <w:rPr>
          <w:b/>
          <w:color w:val="0F2E5A"/>
        </w:rPr>
        <w:t xml:space="preserve">13. </w:t>
      </w:r>
      <w:r>
        <w:rPr>
          <w:b/>
        </w:rPr>
        <w:t>[Dành cho Quản lý kho]</w:t>
      </w:r>
      <w:r>
        <w:t xml:space="preserve"> Tỷ lệ sai lệch số liệu tồn kho giữa hệ thống máy tính và thực tế kiểm đếm tại tổng kho trung tâm thường dao động trong khoảng nào?</w:t>
      </w:r>
    </w:p>
    <w:p w14:paraId="34B38D2C" w14:textId="77777777" w:rsidR="003E164A" w:rsidRDefault="00F06B4E">
      <w:pPr>
        <w:spacing w:after="60" w:line="288" w:lineRule="auto"/>
        <w:ind w:left="720" w:hanging="283"/>
        <w:jc w:val="both"/>
      </w:pPr>
      <w:r>
        <w:rPr>
          <w:b/>
          <w:color w:val="0284C7"/>
        </w:rPr>
        <w:t xml:space="preserve">• </w:t>
      </w:r>
      <w:r>
        <w:t>[ ] A. Dưới 1%</w:t>
      </w:r>
    </w:p>
    <w:p w14:paraId="673B9791" w14:textId="77777777" w:rsidR="003E164A" w:rsidRDefault="00F06B4E">
      <w:pPr>
        <w:spacing w:after="60" w:line="288" w:lineRule="auto"/>
        <w:ind w:left="720" w:hanging="283"/>
        <w:jc w:val="both"/>
      </w:pPr>
      <w:r>
        <w:rPr>
          <w:b/>
          <w:color w:val="0284C7"/>
        </w:rPr>
        <w:t xml:space="preserve">• </w:t>
      </w:r>
      <w:r>
        <w:t>[ ] B. Từ 1% – 3%</w:t>
      </w:r>
    </w:p>
    <w:p w14:paraId="7432738F" w14:textId="77777777" w:rsidR="003E164A" w:rsidRDefault="00F06B4E">
      <w:pPr>
        <w:spacing w:after="60" w:line="288" w:lineRule="auto"/>
        <w:ind w:left="720" w:hanging="283"/>
        <w:jc w:val="both"/>
      </w:pPr>
      <w:r>
        <w:rPr>
          <w:b/>
          <w:color w:val="0284C7"/>
        </w:rPr>
        <w:t xml:space="preserve">• </w:t>
      </w:r>
      <w:r>
        <w:t>[ ] C. Từ 3% – 5%</w:t>
      </w:r>
    </w:p>
    <w:p w14:paraId="4E8825A4" w14:textId="77777777" w:rsidR="003E164A" w:rsidRDefault="00F06B4E">
      <w:pPr>
        <w:spacing w:after="60" w:line="288" w:lineRule="auto"/>
        <w:ind w:left="720" w:hanging="283"/>
        <w:jc w:val="both"/>
      </w:pPr>
      <w:r>
        <w:rPr>
          <w:b/>
          <w:color w:val="0284C7"/>
        </w:rPr>
        <w:t xml:space="preserve">• </w:t>
      </w:r>
      <w:r>
        <w:t>[ ] D. Từ 5% – 8%</w:t>
      </w:r>
    </w:p>
    <w:p w14:paraId="5818E59C" w14:textId="77777777" w:rsidR="003E164A" w:rsidRDefault="00F06B4E">
      <w:pPr>
        <w:spacing w:after="60" w:line="288" w:lineRule="auto"/>
        <w:ind w:left="720" w:hanging="283"/>
        <w:jc w:val="both"/>
      </w:pPr>
      <w:r>
        <w:rPr>
          <w:b/>
          <w:color w:val="0284C7"/>
        </w:rPr>
        <w:t xml:space="preserve">• </w:t>
      </w:r>
      <w:r>
        <w:t>[ ] E. Trên 8%</w:t>
      </w:r>
    </w:p>
    <w:p w14:paraId="4E2D7421" w14:textId="77777777" w:rsidR="003E164A" w:rsidRDefault="00F06B4E">
      <w:pPr>
        <w:spacing w:after="60" w:line="288" w:lineRule="auto"/>
        <w:ind w:left="720" w:hanging="397"/>
        <w:jc w:val="both"/>
      </w:pPr>
      <w:r>
        <w:rPr>
          <w:b/>
          <w:color w:val="0F2E5A"/>
        </w:rPr>
        <w:t xml:space="preserve">14. </w:t>
      </w:r>
      <w:r>
        <w:rPr>
          <w:b/>
        </w:rPr>
        <w:t>[Dành cho Dược sĩ / Quản lý IT]</w:t>
      </w:r>
      <w:r>
        <w:t xml:space="preserve"> Trong một tháng làm việc, quầy thuốc gặp phải tình trạng hệ thống POS bị gián đoạn mạng, máy in bill bị kẹt hoặc phần mềm phản hồi chậm trên 10 giây khoảng bao nhiêu lần?</w:t>
      </w:r>
    </w:p>
    <w:p w14:paraId="40CCE364" w14:textId="77777777" w:rsidR="003E164A" w:rsidRDefault="00F06B4E">
      <w:pPr>
        <w:spacing w:after="60" w:line="288" w:lineRule="auto"/>
        <w:ind w:left="720" w:hanging="283"/>
        <w:jc w:val="both"/>
      </w:pPr>
      <w:r>
        <w:rPr>
          <w:b/>
          <w:color w:val="0284C7"/>
        </w:rPr>
        <w:t xml:space="preserve">• </w:t>
      </w:r>
      <w:r>
        <w:t>[ ] A. Dưới 1 lần / tháng</w:t>
      </w:r>
    </w:p>
    <w:p w14:paraId="0F3C3F29" w14:textId="77777777" w:rsidR="003E164A" w:rsidRDefault="00F06B4E">
      <w:pPr>
        <w:spacing w:after="60" w:line="288" w:lineRule="auto"/>
        <w:ind w:left="720" w:hanging="283"/>
        <w:jc w:val="both"/>
      </w:pPr>
      <w:r>
        <w:rPr>
          <w:b/>
          <w:color w:val="0284C7"/>
        </w:rPr>
        <w:lastRenderedPageBreak/>
        <w:t xml:space="preserve">• </w:t>
      </w:r>
      <w:r>
        <w:t>[ ] B. Từ 1 – 3 lần / tháng</w:t>
      </w:r>
    </w:p>
    <w:p w14:paraId="154FB47B" w14:textId="77777777" w:rsidR="003E164A" w:rsidRDefault="00F06B4E">
      <w:pPr>
        <w:spacing w:after="60" w:line="288" w:lineRule="auto"/>
        <w:ind w:left="720" w:hanging="283"/>
        <w:jc w:val="both"/>
      </w:pPr>
      <w:r>
        <w:rPr>
          <w:b/>
          <w:color w:val="0284C7"/>
        </w:rPr>
        <w:t xml:space="preserve">• </w:t>
      </w:r>
      <w:r>
        <w:t>[ ] C. Từ 4 – 6 lần / tháng</w:t>
      </w:r>
    </w:p>
    <w:p w14:paraId="2DCB8915" w14:textId="77777777" w:rsidR="003E164A" w:rsidRDefault="00F06B4E">
      <w:pPr>
        <w:spacing w:after="60" w:line="288" w:lineRule="auto"/>
        <w:ind w:left="720" w:hanging="283"/>
        <w:jc w:val="both"/>
      </w:pPr>
      <w:r>
        <w:rPr>
          <w:b/>
          <w:color w:val="0284C7"/>
        </w:rPr>
        <w:t xml:space="preserve">• </w:t>
      </w:r>
      <w:r>
        <w:t>[ ] D. Trên 6 lần / tháng (gần như tuần nào cũng gặp sự cố)</w:t>
      </w:r>
    </w:p>
    <w:p w14:paraId="7456BF85" w14:textId="77777777" w:rsidR="003E164A" w:rsidRDefault="00F06B4E">
      <w:pPr>
        <w:spacing w:after="60" w:line="288" w:lineRule="auto"/>
        <w:ind w:left="720" w:hanging="397"/>
        <w:jc w:val="both"/>
      </w:pPr>
      <w:r>
        <w:rPr>
          <w:b/>
          <w:color w:val="0F2E5A"/>
        </w:rPr>
        <w:t xml:space="preserve">15. </w:t>
      </w:r>
      <w:r>
        <w:rPr>
          <w:b/>
        </w:rPr>
        <w:t>[Dành cho Dược sĩ quầy]</w:t>
      </w:r>
      <w:r>
        <w:t xml:space="preserve"> Trung bình trong một ca làm việc 8 tiếng, một dược sĩ tại cửa hàng phục vụ trực tiếp bao nhiêu lượt khách hàng?</w:t>
      </w:r>
    </w:p>
    <w:p w14:paraId="3EFE49CD" w14:textId="77777777" w:rsidR="003E164A" w:rsidRDefault="00F06B4E">
      <w:pPr>
        <w:spacing w:after="60" w:line="288" w:lineRule="auto"/>
        <w:ind w:left="720" w:hanging="283"/>
        <w:jc w:val="both"/>
      </w:pPr>
      <w:r>
        <w:rPr>
          <w:b/>
          <w:color w:val="0284C7"/>
        </w:rPr>
        <w:t xml:space="preserve">• </w:t>
      </w:r>
      <w:r>
        <w:t>[ ] A. Dưới 40 lượt khách</w:t>
      </w:r>
    </w:p>
    <w:p w14:paraId="3C621A4F" w14:textId="77777777" w:rsidR="003E164A" w:rsidRDefault="00F06B4E">
      <w:pPr>
        <w:spacing w:after="60" w:line="288" w:lineRule="auto"/>
        <w:ind w:left="720" w:hanging="283"/>
        <w:jc w:val="both"/>
      </w:pPr>
      <w:r>
        <w:rPr>
          <w:b/>
          <w:color w:val="0284C7"/>
        </w:rPr>
        <w:t xml:space="preserve">• </w:t>
      </w:r>
      <w:r>
        <w:t>[ ] B. Từ 40 – 70 lượt khách</w:t>
      </w:r>
    </w:p>
    <w:p w14:paraId="1A982490" w14:textId="77777777" w:rsidR="003E164A" w:rsidRDefault="00F06B4E">
      <w:pPr>
        <w:spacing w:after="60" w:line="288" w:lineRule="auto"/>
        <w:ind w:left="720" w:hanging="283"/>
        <w:jc w:val="both"/>
      </w:pPr>
      <w:r>
        <w:rPr>
          <w:b/>
          <w:color w:val="0284C7"/>
        </w:rPr>
        <w:t xml:space="preserve">• </w:t>
      </w:r>
      <w:r>
        <w:t>[ ] C. Từ 70 – 100 lượt khách</w:t>
      </w:r>
    </w:p>
    <w:p w14:paraId="59BF7650" w14:textId="77777777" w:rsidR="003E164A" w:rsidRDefault="00F06B4E">
      <w:pPr>
        <w:spacing w:after="60" w:line="288" w:lineRule="auto"/>
        <w:ind w:left="720" w:hanging="283"/>
        <w:jc w:val="both"/>
      </w:pPr>
      <w:r>
        <w:rPr>
          <w:b/>
          <w:color w:val="0284C7"/>
        </w:rPr>
        <w:t xml:space="preserve">• </w:t>
      </w:r>
      <w:r>
        <w:t>[ ] D. Trên 100 lượt khách</w:t>
      </w:r>
    </w:p>
    <w:p w14:paraId="212AB847" w14:textId="77777777" w:rsidR="003E164A" w:rsidRDefault="00F06B4E">
      <w:pPr>
        <w:ind w:firstLine="567"/>
        <w:jc w:val="both"/>
      </w:pPr>
      <w:r>
        <w:rPr>
          <w:b/>
        </w:rPr>
        <w:t>B. 5 Câu hỏi Định lượng Không có cấu trúc (Unstructured Quantitative Questions):</w:t>
      </w:r>
    </w:p>
    <w:p w14:paraId="7EEC2DC4" w14:textId="77777777" w:rsidR="003E164A" w:rsidRDefault="00F06B4E">
      <w:pPr>
        <w:spacing w:after="60" w:line="288" w:lineRule="auto"/>
        <w:ind w:left="720" w:hanging="397"/>
        <w:jc w:val="both"/>
      </w:pPr>
      <w:r>
        <w:rPr>
          <w:b/>
          <w:color w:val="0F2E5A"/>
        </w:rPr>
        <w:t xml:space="preserve">16. </w:t>
      </w:r>
      <w:r>
        <w:rPr>
          <w:b/>
        </w:rPr>
        <w:t>[Dành cho Dược sĩ quầy]</w:t>
      </w:r>
      <w:r>
        <w:t xml:space="preserve"> Đối với một đơn thuốc trung bình gồm 3 đến 5 loại thuốc, bạn ước tính mất khoảng bao nhiêu giây hoặc bao nhiêu phút chỉ riêng cho thao tác đi lại giữa các dãy kệ để nhặt đủ thuốc?</w:t>
      </w:r>
    </w:p>
    <w:p w14:paraId="45A4BE53" w14:textId="77777777" w:rsidR="003E164A" w:rsidRDefault="00F06B4E">
      <w:pPr>
        <w:spacing w:after="60" w:line="288" w:lineRule="auto"/>
        <w:ind w:left="720" w:hanging="283"/>
        <w:jc w:val="both"/>
      </w:pPr>
      <w:r>
        <w:rPr>
          <w:b/>
          <w:color w:val="0284C7"/>
        </w:rPr>
        <w:t xml:space="preserve">• </w:t>
      </w:r>
      <w:r>
        <w:rPr>
          <w:i/>
        </w:rPr>
        <w:t>Số liệu ước tính:</w:t>
      </w:r>
      <w:r>
        <w:t xml:space="preserve"> .................................................... phút/đơn thuốc.</w:t>
      </w:r>
    </w:p>
    <w:p w14:paraId="5C265563" w14:textId="77777777" w:rsidR="003E164A" w:rsidRDefault="00F06B4E">
      <w:pPr>
        <w:spacing w:after="60" w:line="288" w:lineRule="auto"/>
        <w:ind w:left="720" w:hanging="397"/>
        <w:jc w:val="both"/>
      </w:pPr>
      <w:r>
        <w:rPr>
          <w:b/>
          <w:color w:val="0F2E5A"/>
        </w:rPr>
        <w:t xml:space="preserve">17. </w:t>
      </w:r>
      <w:r>
        <w:rPr>
          <w:b/>
        </w:rPr>
        <w:t>[Dành cho Nhân viên kho]</w:t>
      </w:r>
      <w:r>
        <w:t xml:space="preserve"> Khi xe tải của nhà cung ứng tới cổng kho giao hàng, trung bình tài xế phải chờ đợi bao nhiêu phút từ lúc nộp phiếu giao nhận đến khi nhân viên kho bắt đầu kiểm đếm thực tế?</w:t>
      </w:r>
    </w:p>
    <w:p w14:paraId="45A68BA2" w14:textId="77777777" w:rsidR="003E164A" w:rsidRDefault="00F06B4E">
      <w:pPr>
        <w:spacing w:after="60" w:line="288" w:lineRule="auto"/>
        <w:ind w:left="720" w:hanging="283"/>
        <w:jc w:val="both"/>
      </w:pPr>
      <w:r>
        <w:rPr>
          <w:b/>
          <w:color w:val="0284C7"/>
        </w:rPr>
        <w:t xml:space="preserve">• </w:t>
      </w:r>
      <w:r>
        <w:rPr>
          <w:i/>
        </w:rPr>
        <w:t>Số liệu ước tính:</w:t>
      </w:r>
      <w:r>
        <w:t xml:space="preserve"> .................................................... phút/chuyến hàng.</w:t>
      </w:r>
    </w:p>
    <w:p w14:paraId="2147A96F" w14:textId="77777777" w:rsidR="003E164A" w:rsidRDefault="00F06B4E">
      <w:pPr>
        <w:spacing w:after="60" w:line="288" w:lineRule="auto"/>
        <w:ind w:left="720" w:hanging="397"/>
        <w:jc w:val="both"/>
      </w:pPr>
      <w:r>
        <w:rPr>
          <w:b/>
          <w:color w:val="0F2E5A"/>
        </w:rPr>
        <w:t xml:space="preserve">18. </w:t>
      </w:r>
      <w:r>
        <w:rPr>
          <w:b/>
        </w:rPr>
        <w:t>[Dành cho Nhân viên điều phối Online]</w:t>
      </w:r>
      <w:r>
        <w:t xml:space="preserve"> Trong các đợt cao điểm khuyến mãi hoặc thời tiết xấu, bạn ước tính có khoảng bao nhiêu phần trăm đơn hàng online đặt qua ứng dụng Long Châu bị giao trễ cam kết 30 phút hoặc bị khách hàng hủy đơn?</w:t>
      </w:r>
    </w:p>
    <w:p w14:paraId="553BCA29" w14:textId="77777777" w:rsidR="003E164A" w:rsidRDefault="00F06B4E">
      <w:pPr>
        <w:spacing w:after="60" w:line="288" w:lineRule="auto"/>
        <w:ind w:left="720" w:hanging="283"/>
        <w:jc w:val="both"/>
      </w:pPr>
      <w:r>
        <w:rPr>
          <w:b/>
          <w:color w:val="0284C7"/>
        </w:rPr>
        <w:t xml:space="preserve">• </w:t>
      </w:r>
      <w:r>
        <w:rPr>
          <w:i/>
        </w:rPr>
        <w:t>Số liệu ước tính:</w:t>
      </w:r>
      <w:r>
        <w:t xml:space="preserve"> .................................................... % đơn hàng online.</w:t>
      </w:r>
    </w:p>
    <w:p w14:paraId="71C761A1" w14:textId="77777777" w:rsidR="003E164A" w:rsidRDefault="00F06B4E">
      <w:pPr>
        <w:spacing w:after="60" w:line="288" w:lineRule="auto"/>
        <w:ind w:left="720" w:hanging="397"/>
        <w:jc w:val="both"/>
      </w:pPr>
      <w:r>
        <w:rPr>
          <w:b/>
          <w:color w:val="0F2E5A"/>
        </w:rPr>
        <w:t xml:space="preserve">19. </w:t>
      </w:r>
      <w:r>
        <w:rPr>
          <w:b/>
        </w:rPr>
        <w:t>[Dành cho Quản lý kho / Kế toán kho]</w:t>
      </w:r>
      <w:r>
        <w:t xml:space="preserve"> Theo số liệu ghi nhận hàng năm, tỷ lệ tổn thất do thuốc và thực phẩm chức năng bị cận hạn sử dụng, hỏng bao bì phải đàm phán trả về nhà sản xuất hoặc tiêu hủy chiếm khoảng bao nhiêu phần trăm trên tổng giá trị hàng tồn trữ?</w:t>
      </w:r>
    </w:p>
    <w:p w14:paraId="08F95C6C" w14:textId="77777777" w:rsidR="003E164A" w:rsidRDefault="00F06B4E">
      <w:pPr>
        <w:spacing w:after="60" w:line="288" w:lineRule="auto"/>
        <w:ind w:left="720" w:hanging="283"/>
        <w:jc w:val="both"/>
      </w:pPr>
      <w:r>
        <w:rPr>
          <w:b/>
          <w:color w:val="0284C7"/>
        </w:rPr>
        <w:t xml:space="preserve">• </w:t>
      </w:r>
      <w:r>
        <w:rPr>
          <w:i/>
        </w:rPr>
        <w:t>Số liệu ước tính:</w:t>
      </w:r>
      <w:r>
        <w:t xml:space="preserve"> .................................................... % giá trị tồn kho/năm.</w:t>
      </w:r>
    </w:p>
    <w:p w14:paraId="615B4352" w14:textId="77777777" w:rsidR="003E164A" w:rsidRDefault="00F06B4E">
      <w:pPr>
        <w:spacing w:after="60" w:line="288" w:lineRule="auto"/>
        <w:ind w:left="720" w:hanging="397"/>
        <w:jc w:val="both"/>
      </w:pPr>
      <w:r>
        <w:rPr>
          <w:b/>
          <w:color w:val="0F2E5A"/>
        </w:rPr>
        <w:t xml:space="preserve">20. </w:t>
      </w:r>
      <w:r>
        <w:rPr>
          <w:b/>
        </w:rPr>
        <w:t>[Dành cho Dược sĩ trưởng / Đào tạo]</w:t>
      </w:r>
      <w:r>
        <w:t xml:space="preserve"> Trung bình cần bao nhiêu ngày hoặc bao nhiêu giờ huấn luyện kèm cặp tại quầy để một dược sĩ mới tốt nghiệp có thể tự tin thao tác bán hàng, tư vấn thuốc đúng quy trình và sử dụng thành thạo phần mềm POS một cách độc lập?</w:t>
      </w:r>
    </w:p>
    <w:p w14:paraId="05328173" w14:textId="77777777" w:rsidR="003E164A" w:rsidRDefault="00F06B4E">
      <w:pPr>
        <w:spacing w:after="60" w:line="288" w:lineRule="auto"/>
        <w:ind w:left="720" w:hanging="283"/>
        <w:jc w:val="both"/>
      </w:pPr>
      <w:r>
        <w:rPr>
          <w:b/>
          <w:color w:val="0284C7"/>
        </w:rPr>
        <w:t xml:space="preserve">• </w:t>
      </w:r>
      <w:r>
        <w:rPr>
          <w:i/>
        </w:rPr>
        <w:t>Số liệu ước tính:</w:t>
      </w:r>
      <w:r>
        <w:t xml:space="preserve"> .................................................... ngày đào tạo thực hành.</w:t>
      </w:r>
    </w:p>
    <w:sectPr w:rsidR="003E164A" w:rsidSect="00034616">
      <w:headerReference w:type="default" r:id="rId30"/>
      <w:footerReference w:type="default" r:id="rId31"/>
      <w:pgSz w:w="11906" w:h="16838"/>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29B1B" w14:textId="77777777" w:rsidR="00F06B4E" w:rsidRDefault="00F06B4E">
      <w:pPr>
        <w:spacing w:after="0" w:line="240" w:lineRule="auto"/>
      </w:pPr>
      <w:r>
        <w:separator/>
      </w:r>
    </w:p>
  </w:endnote>
  <w:endnote w:type="continuationSeparator" w:id="0">
    <w:p w14:paraId="18036E71" w14:textId="77777777" w:rsidR="00F06B4E" w:rsidRDefault="00F06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EE92" w14:textId="77777777" w:rsidR="003E164A" w:rsidRDefault="003E16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646C" w14:textId="77777777" w:rsidR="003E164A" w:rsidRDefault="00F06B4E">
    <w:pPr>
      <w:pStyle w:val="Footer"/>
      <w:jc w:val="center"/>
    </w:pPr>
    <w:r>
      <w:fldChar w:fldCharType="begin"/>
    </w:r>
    <w:r>
      <w:instrText>PAGE</w:instrText>
    </w:r>
    <w:r>
      <w:fldChar w:fldCharType="separate"/>
    </w:r>
    <w:r>
      <w:rPr>
        <w:color w:val="64748B"/>
        <w:sz w:val="22"/>
      </w:rPr>
      <w:t>1</w:t>
    </w:r>
    <w:r>
      <w:rPr>
        <w:color w:val="64748B"/>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4CC47" w14:textId="77777777" w:rsidR="00F06B4E" w:rsidRDefault="00F06B4E">
      <w:pPr>
        <w:spacing w:after="0" w:line="240" w:lineRule="auto"/>
      </w:pPr>
      <w:r>
        <w:separator/>
      </w:r>
    </w:p>
  </w:footnote>
  <w:footnote w:type="continuationSeparator" w:id="0">
    <w:p w14:paraId="3519CC90" w14:textId="77777777" w:rsidR="00F06B4E" w:rsidRDefault="00F06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6F276" w14:textId="77777777" w:rsidR="003E164A" w:rsidRDefault="003E16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8320" w14:textId="77777777" w:rsidR="003E164A" w:rsidRDefault="003E16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244991">
    <w:abstractNumId w:val="8"/>
  </w:num>
  <w:num w:numId="2" w16cid:durableId="884833062">
    <w:abstractNumId w:val="6"/>
  </w:num>
  <w:num w:numId="3" w16cid:durableId="523326023">
    <w:abstractNumId w:val="5"/>
  </w:num>
  <w:num w:numId="4" w16cid:durableId="1721442538">
    <w:abstractNumId w:val="4"/>
  </w:num>
  <w:num w:numId="5" w16cid:durableId="1835728994">
    <w:abstractNumId w:val="7"/>
  </w:num>
  <w:num w:numId="6" w16cid:durableId="825559555">
    <w:abstractNumId w:val="3"/>
  </w:num>
  <w:num w:numId="7" w16cid:durableId="224604437">
    <w:abstractNumId w:val="2"/>
  </w:num>
  <w:num w:numId="8" w16cid:durableId="403336642">
    <w:abstractNumId w:val="1"/>
  </w:num>
  <w:num w:numId="9" w16cid:durableId="493378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659"/>
    <w:rsid w:val="0015074B"/>
    <w:rsid w:val="0029639D"/>
    <w:rsid w:val="00326F90"/>
    <w:rsid w:val="003E164A"/>
    <w:rsid w:val="003F5C89"/>
    <w:rsid w:val="004A2650"/>
    <w:rsid w:val="00AA1D8D"/>
    <w:rsid w:val="00B47730"/>
    <w:rsid w:val="00CB0664"/>
    <w:rsid w:val="00F06B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698B2"/>
  <w14:defaultImageDpi w14:val="300"/>
  <w15:docId w15:val="{BC08914C-F3FD-4544-9A44-3AD98360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111827"/>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E5A"/>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8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6B4E"/>
    <w:pPr>
      <w:spacing w:after="100"/>
    </w:pPr>
  </w:style>
  <w:style w:type="paragraph" w:styleId="TOC2">
    <w:name w:val="toc 2"/>
    <w:basedOn w:val="Normal"/>
    <w:next w:val="Normal"/>
    <w:autoRedefine/>
    <w:uiPriority w:val="39"/>
    <w:unhideWhenUsed/>
    <w:rsid w:val="00F06B4E"/>
    <w:pPr>
      <w:spacing w:after="100"/>
      <w:ind w:left="260"/>
    </w:pPr>
  </w:style>
  <w:style w:type="paragraph" w:styleId="TOC3">
    <w:name w:val="toc 3"/>
    <w:basedOn w:val="Normal"/>
    <w:next w:val="Normal"/>
    <w:autoRedefine/>
    <w:uiPriority w:val="39"/>
    <w:unhideWhenUsed/>
    <w:rsid w:val="00F06B4E"/>
    <w:pPr>
      <w:spacing w:after="100"/>
      <w:ind w:left="520"/>
    </w:pPr>
  </w:style>
  <w:style w:type="character" w:styleId="Hyperlink">
    <w:name w:val="Hyperlink"/>
    <w:basedOn w:val="DefaultParagraphFont"/>
    <w:uiPriority w:val="99"/>
    <w:unhideWhenUsed/>
    <w:rsid w:val="00F06B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28871</Words>
  <Characters>164567</Characters>
  <Application>Microsoft Office Word</Application>
  <DocSecurity>0</DocSecurity>
  <Lines>1371</Lines>
  <Paragraphs>386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WWZ Gaming</cp:lastModifiedBy>
  <cp:revision>3</cp:revision>
  <cp:lastPrinted>2026-09-12T15:51:00Z</cp:lastPrinted>
  <dcterms:created xsi:type="dcterms:W3CDTF">2013-12-23T23:15:00Z</dcterms:created>
  <dcterms:modified xsi:type="dcterms:W3CDTF">2026-09-12T15:51:00Z</dcterms:modified>
  <cp:category/>
</cp:coreProperties>
</file>